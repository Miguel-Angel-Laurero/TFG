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E6F52A" w14:textId="77777777" w:rsidR="00E25770" w:rsidRPr="008420DF" w:rsidRDefault="00E25770">
      <w:pPr>
        <w:rPr>
          <w:lang w:val="es-ES"/>
        </w:rPr>
      </w:pPr>
    </w:p>
    <w:p w14:paraId="05580608" w14:textId="77777777" w:rsidR="00E25770" w:rsidRPr="002A0DA0" w:rsidRDefault="009526D6">
      <w:pPr>
        <w:pStyle w:val="Heading1"/>
        <w:rPr>
          <w:lang w:val="es-ES"/>
        </w:rPr>
      </w:pPr>
      <w:bookmarkStart w:id="0" w:name="_Toc230282110"/>
      <w:r w:rsidRPr="002A0DA0">
        <w:rPr>
          <w:lang w:val="es-ES"/>
        </w:rPr>
        <w:t xml:space="preserve">Memoria del proyecto: </w:t>
      </w:r>
      <w:proofErr w:type="spellStart"/>
      <w:r w:rsidRPr="002A0DA0">
        <w:rPr>
          <w:lang w:val="es-ES"/>
        </w:rPr>
        <w:t>LudoScript</w:t>
      </w:r>
      <w:bookmarkEnd w:id="0"/>
      <w:proofErr w:type="spellEnd"/>
    </w:p>
    <w:p w14:paraId="1CEC161C" w14:textId="77777777" w:rsidR="00E25770" w:rsidRPr="002A0DA0" w:rsidRDefault="009526D6">
      <w:pPr>
        <w:spacing w:after="60"/>
        <w:ind w:left="283"/>
        <w:rPr>
          <w:lang w:val="es-ES"/>
        </w:rPr>
      </w:pPr>
      <w:r w:rsidRPr="002A0DA0">
        <w:rPr>
          <w:i/>
          <w:color w:val="5A5A5A"/>
          <w:lang w:val="es-ES"/>
        </w:rPr>
        <w:t>Documento base para pasar a Word.</w:t>
      </w:r>
    </w:p>
    <w:p w14:paraId="2818E24D" w14:textId="77777777" w:rsidR="00E25770" w:rsidRPr="002A0DA0" w:rsidRDefault="009526D6">
      <w:pPr>
        <w:spacing w:after="60"/>
        <w:ind w:left="283"/>
        <w:rPr>
          <w:lang w:val="es-ES"/>
        </w:rPr>
      </w:pPr>
      <w:r w:rsidRPr="002A0DA0">
        <w:rPr>
          <w:i/>
          <w:color w:val="5A5A5A"/>
          <w:lang w:val="es-ES"/>
        </w:rPr>
        <w:t xml:space="preserve">Proyecto: </w:t>
      </w:r>
      <w:proofErr w:type="spellStart"/>
      <w:r w:rsidRPr="002A0DA0">
        <w:rPr>
          <w:i/>
          <w:color w:val="5A5A5A"/>
          <w:lang w:val="es-ES"/>
        </w:rPr>
        <w:t>LudoScript</w:t>
      </w:r>
      <w:proofErr w:type="spellEnd"/>
    </w:p>
    <w:p w14:paraId="5DAE6B4E" w14:textId="77777777" w:rsidR="00E25770" w:rsidRPr="002A0DA0" w:rsidRDefault="009526D6">
      <w:pPr>
        <w:spacing w:after="60"/>
        <w:ind w:left="283"/>
        <w:rPr>
          <w:lang w:val="es-ES"/>
        </w:rPr>
      </w:pPr>
      <w:r w:rsidRPr="002A0DA0">
        <w:rPr>
          <w:i/>
          <w:color w:val="5A5A5A"/>
          <w:lang w:val="es-ES"/>
        </w:rPr>
        <w:t>Ciclo: Desarrollo de Aplicaciones Web</w:t>
      </w:r>
    </w:p>
    <w:p w14:paraId="0757662E" w14:textId="77777777" w:rsidR="00E25770" w:rsidRPr="002A0DA0" w:rsidRDefault="009526D6">
      <w:pPr>
        <w:spacing w:after="60"/>
        <w:ind w:left="283"/>
        <w:rPr>
          <w:lang w:val="es-ES"/>
        </w:rPr>
      </w:pPr>
      <w:r w:rsidRPr="002A0DA0">
        <w:rPr>
          <w:i/>
          <w:color w:val="5A5A5A"/>
          <w:lang w:val="es-ES"/>
        </w:rPr>
        <w:t xml:space="preserve">Autores: Miguel Ángel </w:t>
      </w:r>
      <w:proofErr w:type="spellStart"/>
      <w:r w:rsidRPr="002A0DA0">
        <w:rPr>
          <w:i/>
          <w:color w:val="5A5A5A"/>
          <w:lang w:val="es-ES"/>
        </w:rPr>
        <w:t>Laurero</w:t>
      </w:r>
      <w:proofErr w:type="spellEnd"/>
      <w:r w:rsidRPr="002A0DA0">
        <w:rPr>
          <w:i/>
          <w:color w:val="5A5A5A"/>
          <w:lang w:val="es-ES"/>
        </w:rPr>
        <w:t xml:space="preserve"> Zamora y Álvaro Pastor Periago</w:t>
      </w:r>
    </w:p>
    <w:p w14:paraId="3EF7BA31" w14:textId="77777777" w:rsidR="00E25770" w:rsidRPr="002A0DA0" w:rsidRDefault="009526D6">
      <w:pPr>
        <w:spacing w:after="60"/>
        <w:ind w:left="283"/>
        <w:rPr>
          <w:lang w:val="es-ES"/>
        </w:rPr>
      </w:pPr>
      <w:r w:rsidRPr="002A0DA0">
        <w:rPr>
          <w:i/>
          <w:color w:val="5A5A5A"/>
          <w:lang w:val="es-ES"/>
        </w:rPr>
        <w:t>Tutor/a: [Completar]</w:t>
      </w:r>
    </w:p>
    <w:p w14:paraId="40AECE94" w14:textId="77777777" w:rsidR="00E25770" w:rsidRPr="002A0DA0" w:rsidRDefault="009526D6">
      <w:pPr>
        <w:spacing w:after="60"/>
        <w:ind w:left="283"/>
        <w:rPr>
          <w:lang w:val="es-ES"/>
        </w:rPr>
      </w:pPr>
      <w:r w:rsidRPr="002A0DA0">
        <w:rPr>
          <w:i/>
          <w:color w:val="5A5A5A"/>
          <w:lang w:val="es-ES"/>
        </w:rPr>
        <w:t xml:space="preserve">Centro: Instituto Superior de </w:t>
      </w:r>
      <w:r w:rsidRPr="002A0DA0">
        <w:rPr>
          <w:i/>
          <w:color w:val="5A5A5A"/>
          <w:lang w:val="es-ES"/>
        </w:rPr>
        <w:t>Formación Profesional</w:t>
      </w:r>
    </w:p>
    <w:p w14:paraId="0D37E95F" w14:textId="77777777" w:rsidR="00E25770" w:rsidRPr="002A0DA0" w:rsidRDefault="009526D6">
      <w:pPr>
        <w:spacing w:after="60"/>
        <w:ind w:left="283"/>
        <w:rPr>
          <w:lang w:val="es-ES"/>
        </w:rPr>
      </w:pPr>
      <w:r w:rsidRPr="002A0DA0">
        <w:rPr>
          <w:i/>
          <w:color w:val="5A5A5A"/>
          <w:lang w:val="es-ES"/>
        </w:rPr>
        <w:t>Curso: [Completar]</w:t>
      </w:r>
    </w:p>
    <w:p w14:paraId="3500A0AD" w14:textId="77777777" w:rsidR="00E25770" w:rsidRPr="002A0DA0" w:rsidRDefault="009526D6">
      <w:pPr>
        <w:spacing w:after="60"/>
        <w:ind w:left="283"/>
        <w:rPr>
          <w:lang w:val="es-ES"/>
        </w:rPr>
      </w:pPr>
      <w:r w:rsidRPr="002A0DA0">
        <w:rPr>
          <w:i/>
          <w:color w:val="5A5A5A"/>
          <w:lang w:val="es-ES"/>
        </w:rPr>
        <w:t xml:space="preserve">Fecha: </w:t>
      </w:r>
      <w:proofErr w:type="gramStart"/>
      <w:r w:rsidRPr="002A0DA0">
        <w:rPr>
          <w:i/>
          <w:color w:val="5A5A5A"/>
          <w:lang w:val="es-ES"/>
        </w:rPr>
        <w:t>Junio</w:t>
      </w:r>
      <w:proofErr w:type="gramEnd"/>
      <w:r w:rsidRPr="002A0DA0">
        <w:rPr>
          <w:i/>
          <w:color w:val="5A5A5A"/>
          <w:lang w:val="es-ES"/>
        </w:rPr>
        <w:t xml:space="preserve"> de 2026</w:t>
      </w:r>
    </w:p>
    <w:p w14:paraId="7420EB68" w14:textId="77777777" w:rsidR="00E25770" w:rsidRPr="002A0DA0" w:rsidRDefault="009526D6">
      <w:pPr>
        <w:pStyle w:val="Heading2"/>
        <w:rPr>
          <w:lang w:val="es-ES"/>
        </w:rPr>
      </w:pPr>
      <w:bookmarkStart w:id="1" w:name="_Toc230282111"/>
      <w:r w:rsidRPr="002A0DA0">
        <w:rPr>
          <w:lang w:val="es-ES"/>
        </w:rPr>
        <w:t>Portada</w:t>
      </w:r>
      <w:bookmarkEnd w:id="1"/>
    </w:p>
    <w:p w14:paraId="2DF3D777" w14:textId="77777777" w:rsidR="00E25770" w:rsidRPr="002A0DA0" w:rsidRDefault="009526D6">
      <w:pPr>
        <w:rPr>
          <w:lang w:val="es-ES"/>
        </w:rPr>
      </w:pPr>
      <w:r w:rsidRPr="002A0DA0">
        <w:rPr>
          <w:b/>
          <w:lang w:val="es-ES"/>
        </w:rPr>
        <w:t>INSTITUTO SUPERIOR DE FORMACIÓN PROFESIONAL</w:t>
      </w:r>
    </w:p>
    <w:p w14:paraId="7E9DAC3F" w14:textId="77777777" w:rsidR="00E25770" w:rsidRPr="002A0DA0" w:rsidRDefault="009526D6">
      <w:pPr>
        <w:rPr>
          <w:lang w:val="es-ES"/>
        </w:rPr>
      </w:pPr>
      <w:r w:rsidRPr="002A0DA0">
        <w:rPr>
          <w:b/>
          <w:lang w:val="es-ES"/>
        </w:rPr>
        <w:t>PROYECTO FINAL DE CICLO</w:t>
      </w:r>
    </w:p>
    <w:p w14:paraId="01E5D9B0" w14:textId="77777777" w:rsidR="00E25770" w:rsidRPr="002A0DA0" w:rsidRDefault="009526D6">
      <w:pPr>
        <w:rPr>
          <w:lang w:val="es-ES"/>
        </w:rPr>
      </w:pPr>
      <w:r w:rsidRPr="002A0DA0">
        <w:rPr>
          <w:b/>
          <w:lang w:val="es-ES"/>
        </w:rPr>
        <w:t>Ciclo Superior de Formación Profesional en Desarrollo de Aplicaciones Web</w:t>
      </w:r>
    </w:p>
    <w:p w14:paraId="69DCDE85" w14:textId="77777777" w:rsidR="00E25770" w:rsidRDefault="009526D6">
      <w:r>
        <w:rPr>
          <w:b/>
        </w:rPr>
        <w:t xml:space="preserve">Proyecto </w:t>
      </w:r>
      <w:proofErr w:type="spellStart"/>
      <w:r>
        <w:rPr>
          <w:b/>
        </w:rPr>
        <w:t>LudoScript</w:t>
      </w:r>
      <w:proofErr w:type="spellEnd"/>
    </w:p>
    <w:p w14:paraId="59518D40" w14:textId="77777777" w:rsidR="00E25770" w:rsidRDefault="009526D6">
      <w:proofErr w:type="spellStart"/>
      <w:r>
        <w:t>Autores</w:t>
      </w:r>
      <w:proofErr w:type="spellEnd"/>
      <w:r>
        <w:t>:</w:t>
      </w:r>
    </w:p>
    <w:p w14:paraId="28A4C78A" w14:textId="77777777" w:rsidR="00E25770" w:rsidRDefault="009526D6">
      <w:pPr>
        <w:pStyle w:val="BodyText2Char"/>
      </w:pPr>
      <w:r>
        <w:t xml:space="preserve">Miguel </w:t>
      </w:r>
      <w:proofErr w:type="spellStart"/>
      <w:r>
        <w:t>Ángel</w:t>
      </w:r>
      <w:proofErr w:type="spellEnd"/>
      <w:r>
        <w:t xml:space="preserve"> </w:t>
      </w:r>
      <w:proofErr w:type="spellStart"/>
      <w:r>
        <w:t>La</w:t>
      </w:r>
      <w:r>
        <w:t>urero</w:t>
      </w:r>
      <w:proofErr w:type="spellEnd"/>
      <w:r>
        <w:t xml:space="preserve"> Zamora.</w:t>
      </w:r>
    </w:p>
    <w:p w14:paraId="5487B334" w14:textId="77777777" w:rsidR="00E25770" w:rsidRDefault="009526D6">
      <w:pPr>
        <w:pStyle w:val="BodyText2Char"/>
      </w:pPr>
      <w:r>
        <w:t>Álvaro Pastor Periago.</w:t>
      </w:r>
    </w:p>
    <w:p w14:paraId="74F2A2F6" w14:textId="77777777" w:rsidR="00E25770" w:rsidRDefault="009526D6">
      <w:r>
        <w:t xml:space="preserve">Murcia, </w:t>
      </w:r>
      <w:proofErr w:type="spellStart"/>
      <w:r>
        <w:t>junio</w:t>
      </w:r>
      <w:proofErr w:type="spellEnd"/>
      <w:r>
        <w:t xml:space="preserve"> de 2026.</w:t>
      </w:r>
    </w:p>
    <w:p w14:paraId="1B62A5BD" w14:textId="77777777" w:rsidR="00E25770" w:rsidRDefault="009526D6">
      <w:pPr>
        <w:pStyle w:val="Heading2"/>
      </w:pPr>
      <w:bookmarkStart w:id="2" w:name="_Toc230282112"/>
      <w:proofErr w:type="spellStart"/>
      <w:r>
        <w:t>Agradecimientos</w:t>
      </w:r>
      <w:bookmarkEnd w:id="2"/>
      <w:proofErr w:type="spellEnd"/>
    </w:p>
    <w:p w14:paraId="327D0C91" w14:textId="77777777" w:rsidR="00E25770" w:rsidRPr="002A0DA0" w:rsidRDefault="009526D6">
      <w:pPr>
        <w:rPr>
          <w:lang w:val="es-ES"/>
        </w:rPr>
      </w:pPr>
      <w:r w:rsidRPr="002A0DA0">
        <w:rPr>
          <w:lang w:val="es-ES"/>
        </w:rPr>
        <w:t xml:space="preserve">En primer lugar, expresamos nuestro agradecimiento a los profesores que han guiado el desarrollo de este trabajo, por su orientación, paciencia y comentarios durante el proceso de </w:t>
      </w:r>
      <w:r w:rsidRPr="002A0DA0">
        <w:rPr>
          <w:lang w:val="es-ES"/>
        </w:rPr>
        <w:t>construcción del proyecto.</w:t>
      </w:r>
    </w:p>
    <w:p w14:paraId="0257E667" w14:textId="77777777" w:rsidR="00E25770" w:rsidRPr="002A0DA0" w:rsidRDefault="009526D6">
      <w:pPr>
        <w:rPr>
          <w:lang w:val="es-ES"/>
        </w:rPr>
      </w:pPr>
      <w:r w:rsidRPr="002A0DA0">
        <w:rPr>
          <w:lang w:val="es-ES"/>
        </w:rPr>
        <w:t>También agradecemos a nuestras familias su apoyo constante, su comprensión y el respaldo ofrecido durante esta etapa formativa.</w:t>
      </w:r>
    </w:p>
    <w:p w14:paraId="012EBB17" w14:textId="77777777" w:rsidR="00E25770" w:rsidRPr="002A0DA0" w:rsidRDefault="009526D6">
      <w:pPr>
        <w:rPr>
          <w:lang w:val="es-ES"/>
        </w:rPr>
      </w:pPr>
      <w:r w:rsidRPr="002A0DA0">
        <w:rPr>
          <w:lang w:val="es-ES"/>
        </w:rPr>
        <w:t>Por último, agradecemos a los compañeros y amigos que han compartido jornadas de estudio, pruebas, re</w:t>
      </w:r>
      <w:r w:rsidRPr="002A0DA0">
        <w:rPr>
          <w:lang w:val="es-ES"/>
        </w:rPr>
        <w:t xml:space="preserve">visión de ideas y resolución de problemas durante el desarrollo de </w:t>
      </w:r>
      <w:proofErr w:type="spellStart"/>
      <w:r w:rsidRPr="002A0DA0">
        <w:rPr>
          <w:lang w:val="es-ES"/>
        </w:rPr>
        <w:t>LudoScript</w:t>
      </w:r>
      <w:proofErr w:type="spellEnd"/>
      <w:r w:rsidRPr="002A0DA0">
        <w:rPr>
          <w:lang w:val="es-ES"/>
        </w:rPr>
        <w:t>.</w:t>
      </w:r>
    </w:p>
    <w:p w14:paraId="78CC0146" w14:textId="77777777" w:rsidR="00E25770" w:rsidRPr="002A0DA0" w:rsidRDefault="009526D6">
      <w:pPr>
        <w:pStyle w:val="Heading2"/>
        <w:rPr>
          <w:lang w:val="es-ES"/>
        </w:rPr>
      </w:pPr>
      <w:bookmarkStart w:id="3" w:name="_Toc230282113"/>
      <w:r w:rsidRPr="002A0DA0">
        <w:rPr>
          <w:lang w:val="es-ES"/>
        </w:rPr>
        <w:t>Nota de uso</w:t>
      </w:r>
      <w:bookmarkEnd w:id="3"/>
    </w:p>
    <w:p w14:paraId="4559D9CD" w14:textId="77777777" w:rsidR="00E25770" w:rsidRPr="002A0DA0" w:rsidRDefault="009526D6">
      <w:pPr>
        <w:rPr>
          <w:lang w:val="es-ES"/>
        </w:rPr>
      </w:pPr>
      <w:r w:rsidRPr="002A0DA0">
        <w:rPr>
          <w:lang w:val="es-ES"/>
        </w:rPr>
        <w:t xml:space="preserve">Este documento está redactado como borrador avanzado de memoria. La información técnica se ha obtenido del repositorio del proyecto y de la documentación existente. </w:t>
      </w:r>
      <w:r w:rsidRPr="002A0DA0">
        <w:rPr>
          <w:lang w:val="es-ES"/>
        </w:rPr>
        <w:t xml:space="preserve">Los campos marcados como </w:t>
      </w:r>
      <w:r w:rsidRPr="002A0DA0">
        <w:rPr>
          <w:rFonts w:ascii="Consolas" w:hAnsi="Consolas"/>
          <w:color w:val="505050"/>
          <w:sz w:val="19"/>
          <w:lang w:val="es-ES"/>
        </w:rPr>
        <w:t>[Completar]</w:t>
      </w:r>
      <w:r w:rsidRPr="002A0DA0">
        <w:rPr>
          <w:lang w:val="es-ES"/>
        </w:rPr>
        <w:t xml:space="preserve"> deben revisarse antes de entregar la versión final, especialmente fechas oficiales, datos personales, capturas y valoración personal.</w:t>
      </w:r>
    </w:p>
    <w:p w14:paraId="2305728E" w14:textId="77777777" w:rsidR="00E25770" w:rsidRPr="002A0DA0" w:rsidRDefault="009526D6">
      <w:pPr>
        <w:rPr>
          <w:lang w:val="es-ES"/>
        </w:rPr>
      </w:pPr>
      <w:r>
        <w:fldChar w:fldCharType="begin"/>
      </w:r>
      <w:r w:rsidRPr="002A0DA0">
        <w:rPr>
          <w:lang w:val="es-ES"/>
        </w:rPr>
        <w:instrText>TOC \o "1-3" \h \z \u</w:instrText>
      </w:r>
      <w:r>
        <w:fldChar w:fldCharType="separate"/>
      </w:r>
      <w:r>
        <w:fldChar w:fldCharType="end"/>
      </w:r>
      <w:r w:rsidRPr="002A0DA0">
        <w:rPr>
          <w:lang w:val="es-ES"/>
        </w:rPr>
        <w:t>Haz clic derecho y selecciona actualizar campo para generar e</w:t>
      </w:r>
      <w:r w:rsidRPr="002A0DA0">
        <w:rPr>
          <w:lang w:val="es-ES"/>
        </w:rPr>
        <w:t>l índice.</w:t>
      </w:r>
    </w:p>
    <w:p w14:paraId="23086656" w14:textId="77777777" w:rsidR="00E25770" w:rsidRPr="002A0DA0" w:rsidRDefault="009526D6">
      <w:pPr>
        <w:pStyle w:val="Heading1"/>
        <w:rPr>
          <w:lang w:val="es-ES"/>
        </w:rPr>
      </w:pPr>
      <w:bookmarkStart w:id="4" w:name="_Toc230282114"/>
      <w:r w:rsidRPr="002A0DA0">
        <w:rPr>
          <w:lang w:val="es-ES"/>
        </w:rPr>
        <w:lastRenderedPageBreak/>
        <w:t>Índice</w:t>
      </w:r>
      <w:bookmarkEnd w:id="4"/>
    </w:p>
    <w:sdt>
      <w:sdtPr>
        <w:id w:val="-1636639690"/>
        <w:docPartObj>
          <w:docPartGallery w:val="Table of Contents"/>
          <w:docPartUnique/>
        </w:docPartObj>
      </w:sdtPr>
      <w:sdtEndPr>
        <w:rPr>
          <w:rFonts w:ascii="Calibri" w:eastAsiaTheme="minorEastAsia" w:hAnsi="Calibri" w:cstheme="minorBidi"/>
          <w:noProof/>
          <w:color w:val="auto"/>
          <w:sz w:val="22"/>
          <w:szCs w:val="22"/>
        </w:rPr>
      </w:sdtEndPr>
      <w:sdtContent>
        <w:p w14:paraId="3CFDD00D" w14:textId="39B2C53E" w:rsidR="002A0DA0" w:rsidRDefault="002A0DA0">
          <w:pPr>
            <w:pStyle w:val="TOCHeading"/>
          </w:pPr>
          <w:r>
            <w:t>Contents</w:t>
          </w:r>
        </w:p>
        <w:p w14:paraId="5FDE887B" w14:textId="033B78A8" w:rsidR="002A0DA0" w:rsidRDefault="002A0DA0">
          <w:pPr>
            <w:pStyle w:val="TOC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282110" w:history="1">
            <w:r w:rsidRPr="0095112C">
              <w:rPr>
                <w:rStyle w:val="Hyperlink"/>
                <w:noProof/>
                <w:lang w:val="es-ES"/>
              </w:rPr>
              <w:t>Memoria del proyecto: LudoScript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_Toc230282110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26C367" w14:textId="3D1B8D96" w:rsidR="002A0DA0" w:rsidRDefault="002A0DA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0282111" w:history="1">
            <w:r w:rsidRPr="0095112C">
              <w:rPr>
                <w:rStyle w:val="Hyperlink"/>
                <w:noProof/>
                <w:lang w:val="es-ES"/>
              </w:rPr>
              <w:t>Portada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_Toc230282111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2335C3" w14:textId="32D2EBD3" w:rsidR="002A0DA0" w:rsidRDefault="002A0DA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0282112" w:history="1">
            <w:r w:rsidRPr="0095112C">
              <w:rPr>
                <w:rStyle w:val="Hyperlink"/>
                <w:noProof/>
              </w:rPr>
              <w:t>Agradecimientos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_Toc230282112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D250AE" w14:textId="7E442329" w:rsidR="002A0DA0" w:rsidRDefault="002A0DA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0282113" w:history="1">
            <w:r w:rsidRPr="0095112C">
              <w:rPr>
                <w:rStyle w:val="Hyperlink"/>
                <w:noProof/>
                <w:lang w:val="es-ES"/>
              </w:rPr>
              <w:t>Nota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_Toc230282113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6E110E" w14:textId="6A1109A0" w:rsidR="002A0DA0" w:rsidRDefault="002A0DA0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0282114" w:history="1">
            <w:r w:rsidRPr="0095112C">
              <w:rPr>
                <w:rStyle w:val="Hyperlink"/>
                <w:noProof/>
                <w:lang w:val="es-ES"/>
              </w:rPr>
              <w:t>Índice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_Toc230282114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912ADD" w14:textId="029E397B" w:rsidR="002A0DA0" w:rsidRDefault="002A0DA0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0282115" w:history="1">
            <w:r w:rsidRPr="0095112C">
              <w:rPr>
                <w:rStyle w:val="Hyperlink"/>
                <w:noProof/>
                <w:lang w:val="es-ES"/>
              </w:rPr>
              <w:t>1. 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_Toc230282115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645E3" w14:textId="3338BF94" w:rsidR="002A0DA0" w:rsidRDefault="002A0DA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0282116" w:history="1">
            <w:r w:rsidRPr="0095112C">
              <w:rPr>
                <w:rStyle w:val="Hyperlink"/>
                <w:noProof/>
                <w:lang w:val="es-ES"/>
              </w:rPr>
              <w:t>1.1. Contexto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_Toc230282116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53FAFD" w14:textId="0415A34D" w:rsidR="002A0DA0" w:rsidRDefault="002A0DA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0282117" w:history="1">
            <w:r w:rsidRPr="0095112C">
              <w:rPr>
                <w:rStyle w:val="Hyperlink"/>
                <w:noProof/>
                <w:lang w:val="es-ES"/>
              </w:rPr>
              <w:t>1.2. Justificación de la idea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_Toc230282117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0C0D5" w14:textId="661CD6AF" w:rsidR="002A0DA0" w:rsidRDefault="002A0DA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0282118" w:history="1">
            <w:r w:rsidRPr="0095112C">
              <w:rPr>
                <w:rStyle w:val="Hyperlink"/>
                <w:noProof/>
                <w:lang w:val="es-ES"/>
              </w:rPr>
              <w:t>1.3. Objetivos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_Toc230282118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28E36" w14:textId="50EFD60F" w:rsidR="002A0DA0" w:rsidRDefault="002A0DA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0282119" w:history="1">
            <w:r w:rsidRPr="0095112C">
              <w:rPr>
                <w:rStyle w:val="Hyperlink"/>
                <w:noProof/>
                <w:lang w:val="es-ES"/>
              </w:rPr>
              <w:t>1.4. Alcance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_Toc230282119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967780" w14:textId="34EF5B13" w:rsidR="002A0DA0" w:rsidRDefault="002A0DA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0282120" w:history="1">
            <w:r w:rsidRPr="0095112C">
              <w:rPr>
                <w:rStyle w:val="Hyperlink"/>
                <w:noProof/>
                <w:lang w:val="es-ES"/>
              </w:rPr>
              <w:t>1.5. Análisis del mercado existente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_Toc230282120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7320B9" w14:textId="27EAD8DF" w:rsidR="002A0DA0" w:rsidRDefault="002A0DA0">
          <w:pPr>
            <w:pStyle w:val="TOC3"/>
            <w:tabs>
              <w:tab w:val="right" w:leader="dot" w:pos="9062"/>
            </w:tabs>
            <w:rPr>
              <w:noProof/>
            </w:rPr>
          </w:pPr>
          <w:hyperlink w:anchor="_Toc230282121" w:history="1">
            <w:r w:rsidRPr="0095112C">
              <w:rPr>
                <w:rStyle w:val="Hyperlink"/>
                <w:noProof/>
                <w:lang w:val="es-ES"/>
              </w:rPr>
              <w:t>Wayground.com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_Toc230282121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BB2E08" w14:textId="6B802221" w:rsidR="002A0DA0" w:rsidRDefault="002A0DA0">
          <w:pPr>
            <w:pStyle w:val="TOC3"/>
            <w:tabs>
              <w:tab w:val="right" w:leader="dot" w:pos="9062"/>
            </w:tabs>
            <w:rPr>
              <w:noProof/>
            </w:rPr>
          </w:pPr>
          <w:hyperlink w:anchor="_Toc230282122" w:history="1">
            <w:r w:rsidRPr="0095112C">
              <w:rPr>
                <w:rStyle w:val="Hyperlink"/>
                <w:noProof/>
                <w:lang w:val="es-ES"/>
              </w:rPr>
              <w:t>Quizlet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_Toc230282122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18DB1" w14:textId="3BAC8787" w:rsidR="002A0DA0" w:rsidRDefault="002A0DA0">
          <w:pPr>
            <w:pStyle w:val="TOC3"/>
            <w:tabs>
              <w:tab w:val="right" w:leader="dot" w:pos="9062"/>
            </w:tabs>
            <w:rPr>
              <w:noProof/>
            </w:rPr>
          </w:pPr>
          <w:hyperlink w:anchor="_Toc230282123" w:history="1">
            <w:r w:rsidRPr="0095112C">
              <w:rPr>
                <w:rStyle w:val="Hyperlink"/>
                <w:noProof/>
                <w:lang w:val="es-ES"/>
              </w:rPr>
              <w:t>Kahoot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_Toc230282123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05C6A0" w14:textId="07BBDB03" w:rsidR="002A0DA0" w:rsidRDefault="002A0DA0">
          <w:pPr>
            <w:pStyle w:val="TOC3"/>
            <w:tabs>
              <w:tab w:val="right" w:leader="dot" w:pos="9062"/>
            </w:tabs>
            <w:rPr>
              <w:noProof/>
            </w:rPr>
          </w:pPr>
          <w:hyperlink w:anchor="_Toc230282124" w:history="1">
            <w:r w:rsidRPr="0095112C">
              <w:rPr>
                <w:rStyle w:val="Hyperlink"/>
                <w:noProof/>
                <w:lang w:val="es-ES"/>
              </w:rPr>
              <w:t>Duolingo for Schools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_Toc230282124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19D65" w14:textId="1862BD41" w:rsidR="002A0DA0" w:rsidRDefault="002A0DA0">
          <w:pPr>
            <w:pStyle w:val="TOC3"/>
            <w:tabs>
              <w:tab w:val="right" w:leader="dot" w:pos="9062"/>
            </w:tabs>
            <w:rPr>
              <w:noProof/>
            </w:rPr>
          </w:pPr>
          <w:hyperlink w:anchor="_Toc230282125" w:history="1">
            <w:r w:rsidRPr="0095112C">
              <w:rPr>
                <w:rStyle w:val="Hyperlink"/>
                <w:noProof/>
              </w:rPr>
              <w:t>Comparativa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_Toc230282125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203183" w14:textId="5190ECAD" w:rsidR="002A0DA0" w:rsidRDefault="002A0DA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0282126" w:history="1">
            <w:r w:rsidRPr="0095112C">
              <w:rPr>
                <w:rStyle w:val="Hyperlink"/>
                <w:noProof/>
                <w:lang w:val="es-ES"/>
              </w:rPr>
              <w:t>1.6. Propuesta de solución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_Toc230282126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18661A" w14:textId="273357BA" w:rsidR="002A0DA0" w:rsidRDefault="002A0DA0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0282127" w:history="1">
            <w:r w:rsidRPr="0095112C">
              <w:rPr>
                <w:rStyle w:val="Hyperlink"/>
                <w:noProof/>
                <w:lang w:val="es-ES"/>
              </w:rPr>
              <w:t>2. Planificación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_Toc230282127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1C27F" w14:textId="51590DD5" w:rsidR="002A0DA0" w:rsidRDefault="002A0DA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0282128" w:history="1">
            <w:r w:rsidRPr="0095112C">
              <w:rPr>
                <w:rStyle w:val="Hyperlink"/>
                <w:noProof/>
                <w:lang w:val="es-ES"/>
              </w:rPr>
              <w:t>2.1. Metodología de trabajo utilizada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_Toc230282128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5F4DD1" w14:textId="3996CB39" w:rsidR="002A0DA0" w:rsidRDefault="002A0DA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0282129" w:history="1">
            <w:r w:rsidRPr="0095112C">
              <w:rPr>
                <w:rStyle w:val="Hyperlink"/>
                <w:noProof/>
                <w:lang w:val="es-ES"/>
              </w:rPr>
              <w:t>2.2. Planificación inicial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_Toc230282129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390FF0" w14:textId="71803A11" w:rsidR="002A0DA0" w:rsidRDefault="002A0DA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0282130" w:history="1">
            <w:r w:rsidRPr="0095112C">
              <w:rPr>
                <w:rStyle w:val="Hyperlink"/>
                <w:noProof/>
                <w:lang w:val="es-ES"/>
              </w:rPr>
              <w:t>2.3. Planificación final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_Toc230282130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2528D4" w14:textId="3B74AE5D" w:rsidR="002A0DA0" w:rsidRDefault="002A0DA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0282131" w:history="1">
            <w:r w:rsidRPr="0095112C">
              <w:rPr>
                <w:rStyle w:val="Hyperlink"/>
                <w:noProof/>
                <w:lang w:val="es-ES"/>
              </w:rPr>
              <w:t>2.4. Comparación entre planificación inicial y final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_Toc230282131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9C2129" w14:textId="1C81170B" w:rsidR="002A0DA0" w:rsidRDefault="002A0DA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0282132" w:history="1">
            <w:r w:rsidRPr="0095112C">
              <w:rPr>
                <w:rStyle w:val="Hyperlink"/>
                <w:noProof/>
                <w:lang w:val="es-ES"/>
              </w:rPr>
              <w:t>2.5. Justificación de cambios durante el 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_Toc230282132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B0FB0F" w14:textId="3CE664B0" w:rsidR="002A0DA0" w:rsidRDefault="002A0DA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0282133" w:history="1">
            <w:r w:rsidRPr="0095112C">
              <w:rPr>
                <w:rStyle w:val="Hyperlink"/>
                <w:noProof/>
                <w:lang w:val="es-ES"/>
              </w:rPr>
              <w:t>2.6. Organización del trabajo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_Toc230282133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9C4E23" w14:textId="5CD0E993" w:rsidR="002A0DA0" w:rsidRDefault="002A0DA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0282134" w:history="1">
            <w:r w:rsidRPr="0095112C">
              <w:rPr>
                <w:rStyle w:val="Hyperlink"/>
                <w:noProof/>
              </w:rPr>
              <w:t>2.7. Gestión de riesgos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_Toc230282134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6E4677" w14:textId="393AC29D" w:rsidR="002A0DA0" w:rsidRDefault="002A0DA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0282135" w:history="1">
            <w:r w:rsidRPr="0095112C">
              <w:rPr>
                <w:rStyle w:val="Hyperlink"/>
                <w:noProof/>
                <w:lang w:val="es-ES"/>
              </w:rPr>
              <w:t>2.8. Presupuesto estimado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_Toc230282135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923473" w14:textId="5C4038C5" w:rsidR="002A0DA0" w:rsidRDefault="002A0DA0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0282136" w:history="1">
            <w:r w:rsidRPr="0095112C">
              <w:rPr>
                <w:rStyle w:val="Hyperlink"/>
                <w:noProof/>
                <w:lang w:val="es-ES"/>
              </w:rPr>
              <w:t>3. Análisis de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_Toc230282136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F2E4DC" w14:textId="54846973" w:rsidR="002A0DA0" w:rsidRDefault="002A0DA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0282137" w:history="1">
            <w:r w:rsidRPr="0095112C">
              <w:rPr>
                <w:rStyle w:val="Hyperlink"/>
                <w:noProof/>
                <w:lang w:val="es-ES"/>
              </w:rPr>
              <w:t>3.1. Descripción general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_Toc230282137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42B7E4" w14:textId="488B67A0" w:rsidR="002A0DA0" w:rsidRDefault="002A0DA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0282138" w:history="1">
            <w:r w:rsidRPr="0095112C">
              <w:rPr>
                <w:rStyle w:val="Hyperlink"/>
                <w:noProof/>
              </w:rPr>
              <w:t>3.2. Usuarios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_Toc230282138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959C49" w14:textId="6EC781C7" w:rsidR="002A0DA0" w:rsidRDefault="002A0DA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0282139" w:history="1">
            <w:r w:rsidRPr="0095112C">
              <w:rPr>
                <w:rStyle w:val="Hyperlink"/>
                <w:noProof/>
              </w:rPr>
              <w:t>3.3. Requisitos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_Toc230282139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9A376" w14:textId="6E3267FB" w:rsidR="002A0DA0" w:rsidRDefault="002A0DA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0282140" w:history="1">
            <w:r w:rsidRPr="0095112C">
              <w:rPr>
                <w:rStyle w:val="Hyperlink"/>
                <w:noProof/>
              </w:rPr>
              <w:t>3.4. Requisitos no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_Toc230282140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20EB50" w14:textId="3BD4FCEA" w:rsidR="002A0DA0" w:rsidRDefault="002A0DA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0282141" w:history="1">
            <w:r w:rsidRPr="0095112C">
              <w:rPr>
                <w:rStyle w:val="Hyperlink"/>
                <w:noProof/>
              </w:rPr>
              <w:t>3.5. Casos de uso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_Toc230282141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F0493C" w14:textId="0F13ED8F" w:rsidR="002A0DA0" w:rsidRDefault="002A0DA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0282142" w:history="1">
            <w:r w:rsidRPr="0095112C">
              <w:rPr>
                <w:rStyle w:val="Hyperlink"/>
                <w:noProof/>
              </w:rPr>
              <w:t>3.6. Reglas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_Toc230282142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364F3A" w14:textId="50160E48" w:rsidR="002A0DA0" w:rsidRDefault="002A0DA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0282143" w:history="1">
            <w:r w:rsidRPr="0095112C">
              <w:rPr>
                <w:rStyle w:val="Hyperlink"/>
                <w:noProof/>
              </w:rPr>
              <w:t>3.7. Limitaciones y restricciones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_Toc230282143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8A2209" w14:textId="7BA18917" w:rsidR="002A0DA0" w:rsidRDefault="002A0DA0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0282144" w:history="1">
            <w:r w:rsidRPr="0095112C">
              <w:rPr>
                <w:rStyle w:val="Hyperlink"/>
                <w:noProof/>
                <w:lang w:val="es-ES"/>
              </w:rPr>
              <w:t>4. Diseño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_Toc230282144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48956E" w14:textId="389E2F3D" w:rsidR="002A0DA0" w:rsidRDefault="002A0DA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0282145" w:history="1">
            <w:r w:rsidRPr="0095112C">
              <w:rPr>
                <w:rStyle w:val="Hyperlink"/>
                <w:noProof/>
                <w:lang w:val="es-ES"/>
              </w:rPr>
              <w:t>4.1. Arquitectura general de la aplicación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_Toc230282145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994E7C" w14:textId="5FF0FF16" w:rsidR="002A0DA0" w:rsidRDefault="002A0DA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0282146" w:history="1">
            <w:r w:rsidRPr="0095112C">
              <w:rPr>
                <w:rStyle w:val="Hyperlink"/>
                <w:noProof/>
              </w:rPr>
              <w:t>4.2. Tecnologías utilizadas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_Toc230282146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64EDBA" w14:textId="1EA5C838" w:rsidR="002A0DA0" w:rsidRDefault="002A0DA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0282147" w:history="1">
            <w:r w:rsidRPr="0095112C">
              <w:rPr>
                <w:rStyle w:val="Hyperlink"/>
                <w:noProof/>
                <w:lang w:val="es-ES"/>
              </w:rPr>
              <w:t>4.3. Diseño de la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_Toc230282147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00A3A9" w14:textId="02349CFB" w:rsidR="002A0DA0" w:rsidRDefault="002A0DA0">
          <w:pPr>
            <w:pStyle w:val="TOC3"/>
            <w:tabs>
              <w:tab w:val="right" w:leader="dot" w:pos="9062"/>
            </w:tabs>
            <w:rPr>
              <w:noProof/>
            </w:rPr>
          </w:pPr>
          <w:hyperlink w:anchor="_Toc230282148" w:history="1">
            <w:r w:rsidRPr="0095112C">
              <w:rPr>
                <w:rStyle w:val="Hyperlink"/>
                <w:noProof/>
                <w:lang w:val="es-ES"/>
              </w:rPr>
              <w:t>4.3.1. Modelo entidad-relación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_Toc230282148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932884" w14:textId="0005F0D5" w:rsidR="002A0DA0" w:rsidRDefault="002A0DA0">
          <w:pPr>
            <w:pStyle w:val="TOC3"/>
            <w:tabs>
              <w:tab w:val="right" w:leader="dot" w:pos="9062"/>
            </w:tabs>
            <w:rPr>
              <w:noProof/>
            </w:rPr>
          </w:pPr>
          <w:hyperlink w:anchor="_Toc230282149" w:history="1">
            <w:r w:rsidRPr="0095112C">
              <w:rPr>
                <w:rStyle w:val="Hyperlink"/>
                <w:noProof/>
              </w:rPr>
              <w:t>4.3.2. Tablas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_Toc230282149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862A8B" w14:textId="014F1803" w:rsidR="002A0DA0" w:rsidRDefault="002A0DA0">
          <w:pPr>
            <w:pStyle w:val="TOC3"/>
            <w:tabs>
              <w:tab w:val="right" w:leader="dot" w:pos="9062"/>
            </w:tabs>
            <w:rPr>
              <w:noProof/>
            </w:rPr>
          </w:pPr>
          <w:hyperlink w:anchor="_Toc230282150" w:history="1">
            <w:r w:rsidRPr="0095112C">
              <w:rPr>
                <w:rStyle w:val="Hyperlink"/>
                <w:noProof/>
              </w:rPr>
              <w:t>4.3.3. Relaciones entre entidades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_Toc230282150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1AEEE9" w14:textId="63558DEC" w:rsidR="002A0DA0" w:rsidRDefault="002A0DA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0282151" w:history="1">
            <w:r w:rsidRPr="0095112C">
              <w:rPr>
                <w:rStyle w:val="Hyperlink"/>
                <w:noProof/>
                <w:lang w:val="es-ES"/>
              </w:rPr>
              <w:t>4.4. Diseño de la interfaz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_Toc230282151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4C475F" w14:textId="2CAB1F69" w:rsidR="002A0DA0" w:rsidRDefault="002A0DA0">
          <w:pPr>
            <w:pStyle w:val="TOC3"/>
            <w:tabs>
              <w:tab w:val="right" w:leader="dot" w:pos="9062"/>
            </w:tabs>
            <w:rPr>
              <w:noProof/>
            </w:rPr>
          </w:pPr>
          <w:hyperlink w:anchor="_Toc230282152" w:history="1">
            <w:r w:rsidRPr="0095112C">
              <w:rPr>
                <w:rStyle w:val="Hyperlink"/>
                <w:noProof/>
              </w:rPr>
              <w:t>4.4.1. Prototipos iniciales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_Toc230282152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5AE279" w14:textId="56563DE3" w:rsidR="002A0DA0" w:rsidRDefault="002A0DA0">
          <w:pPr>
            <w:pStyle w:val="TOC3"/>
            <w:tabs>
              <w:tab w:val="right" w:leader="dot" w:pos="9062"/>
            </w:tabs>
            <w:rPr>
              <w:noProof/>
            </w:rPr>
          </w:pPr>
          <w:hyperlink w:anchor="_Toc230282153" w:history="1">
            <w:r w:rsidRPr="0095112C">
              <w:rPr>
                <w:rStyle w:val="Hyperlink"/>
                <w:noProof/>
              </w:rPr>
              <w:t>4.4.2. Evolución del diseño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_Toc230282153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AF296E" w14:textId="5460BF8F" w:rsidR="002A0DA0" w:rsidRDefault="002A0DA0">
          <w:pPr>
            <w:pStyle w:val="TOC3"/>
            <w:tabs>
              <w:tab w:val="right" w:leader="dot" w:pos="9062"/>
            </w:tabs>
            <w:rPr>
              <w:noProof/>
            </w:rPr>
          </w:pPr>
          <w:hyperlink w:anchor="_Toc230282154" w:history="1">
            <w:r w:rsidRPr="0095112C">
              <w:rPr>
                <w:rStyle w:val="Hyperlink"/>
                <w:noProof/>
                <w:lang w:val="es-ES"/>
              </w:rPr>
              <w:t>4.4.3. Versión final de las pantallas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_Toc230282154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D522F8" w14:textId="46557984" w:rsidR="002A0DA0" w:rsidRDefault="002A0DA0">
          <w:pPr>
            <w:pStyle w:val="TOC3"/>
            <w:tabs>
              <w:tab w:val="right" w:leader="dot" w:pos="9062"/>
            </w:tabs>
            <w:rPr>
              <w:noProof/>
            </w:rPr>
          </w:pPr>
          <w:hyperlink w:anchor="_Toc230282155" w:history="1">
            <w:r w:rsidRPr="0095112C">
              <w:rPr>
                <w:rStyle w:val="Hyperlink"/>
                <w:noProof/>
                <w:lang w:val="es-ES"/>
              </w:rPr>
              <w:t>4.4.4. Descripción detallada de pantallas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_Toc230282155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AB8546" w14:textId="7E2C6BF4" w:rsidR="002A0DA0" w:rsidRDefault="002A0DA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0282156" w:history="1">
            <w:r w:rsidRPr="0095112C">
              <w:rPr>
                <w:rStyle w:val="Hyperlink"/>
                <w:noProof/>
                <w:lang w:val="es-ES"/>
              </w:rPr>
              <w:t>4.5. Diseño e integración de la mascota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_Toc230282156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248799" w14:textId="15C9AC62" w:rsidR="002A0DA0" w:rsidRDefault="002A0DA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0282157" w:history="1">
            <w:r w:rsidRPr="0095112C">
              <w:rPr>
                <w:rStyle w:val="Hyperlink"/>
                <w:noProof/>
                <w:lang w:val="es-ES"/>
              </w:rPr>
              <w:t>4.6. Diseño de usabilidad y experiencia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_Toc230282157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72E921" w14:textId="652749A9" w:rsidR="002A0DA0" w:rsidRDefault="002A0DA0">
          <w:pPr>
            <w:pStyle w:val="TOC3"/>
            <w:tabs>
              <w:tab w:val="right" w:leader="dot" w:pos="9062"/>
            </w:tabs>
            <w:rPr>
              <w:noProof/>
            </w:rPr>
          </w:pPr>
          <w:hyperlink w:anchor="_Toc230282158" w:history="1">
            <w:r w:rsidRPr="0095112C">
              <w:rPr>
                <w:rStyle w:val="Hyperlink"/>
                <w:noProof/>
                <w:lang w:val="es-ES"/>
              </w:rPr>
              <w:t>4.6.1. Principios de diseño aplicados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_Toc230282158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6643B8" w14:textId="79BC99EE" w:rsidR="002A0DA0" w:rsidRDefault="002A0DA0">
          <w:pPr>
            <w:pStyle w:val="TOC3"/>
            <w:tabs>
              <w:tab w:val="right" w:leader="dot" w:pos="9062"/>
            </w:tabs>
            <w:rPr>
              <w:noProof/>
            </w:rPr>
          </w:pPr>
          <w:hyperlink w:anchor="_Toc230282159" w:history="1">
            <w:r w:rsidRPr="0095112C">
              <w:rPr>
                <w:rStyle w:val="Hyperlink"/>
                <w:noProof/>
              </w:rPr>
              <w:t>4.6.2. Heurísticas de Nielsen aplicadas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_Toc230282159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40D48B" w14:textId="2E1A57EE" w:rsidR="002A0DA0" w:rsidRDefault="002A0DA0">
          <w:pPr>
            <w:pStyle w:val="TOC3"/>
            <w:tabs>
              <w:tab w:val="right" w:leader="dot" w:pos="9062"/>
            </w:tabs>
            <w:rPr>
              <w:noProof/>
            </w:rPr>
          </w:pPr>
          <w:hyperlink w:anchor="_Toc230282160" w:history="1">
            <w:r w:rsidRPr="0095112C">
              <w:rPr>
                <w:rStyle w:val="Hyperlink"/>
                <w:noProof/>
                <w:lang w:val="es-ES"/>
              </w:rPr>
              <w:t>4.6.3. Flujos críticos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_Toc230282160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26A526" w14:textId="529F4D77" w:rsidR="002A0DA0" w:rsidRDefault="002A0DA0">
          <w:pPr>
            <w:pStyle w:val="TOC3"/>
            <w:tabs>
              <w:tab w:val="right" w:leader="dot" w:pos="9062"/>
            </w:tabs>
            <w:rPr>
              <w:noProof/>
            </w:rPr>
          </w:pPr>
          <w:hyperlink w:anchor="_Toc230282161" w:history="1">
            <w:r w:rsidRPr="0095112C">
              <w:rPr>
                <w:rStyle w:val="Hyperlink"/>
                <w:noProof/>
                <w:lang w:val="es-ES"/>
              </w:rPr>
              <w:t>4.6.4. Accesibilidad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_Toc230282161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9A75AD" w14:textId="208B1CE2" w:rsidR="002A0DA0" w:rsidRDefault="002A0DA0">
          <w:pPr>
            <w:pStyle w:val="TOC3"/>
            <w:tabs>
              <w:tab w:val="right" w:leader="dot" w:pos="9062"/>
            </w:tabs>
            <w:rPr>
              <w:noProof/>
            </w:rPr>
          </w:pPr>
          <w:hyperlink w:anchor="_Toc230282162" w:history="1">
            <w:r w:rsidRPr="0095112C">
              <w:rPr>
                <w:rStyle w:val="Hyperlink"/>
                <w:noProof/>
                <w:lang w:val="es-ES"/>
              </w:rPr>
              <w:t>4.6.5. Persistencia dual y resiliencia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_Toc230282162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A143A3" w14:textId="10C12324" w:rsidR="002A0DA0" w:rsidRDefault="002A0DA0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0282163" w:history="1">
            <w:r w:rsidRPr="0095112C">
              <w:rPr>
                <w:rStyle w:val="Hyperlink"/>
                <w:noProof/>
                <w:lang w:val="es-ES"/>
              </w:rPr>
              <w:t>5. Implementación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_Toc230282163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ACC398" w14:textId="3E5BFC4D" w:rsidR="002A0DA0" w:rsidRDefault="002A0DA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0282164" w:history="1">
            <w:r w:rsidRPr="0095112C">
              <w:rPr>
                <w:rStyle w:val="Hyperlink"/>
                <w:noProof/>
                <w:lang w:val="es-ES"/>
              </w:rPr>
              <w:t>5.1. Entorno de 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_Toc230282164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D86FF8" w14:textId="37FAC48A" w:rsidR="002A0DA0" w:rsidRDefault="002A0DA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0282165" w:history="1">
            <w:r w:rsidRPr="0095112C">
              <w:rPr>
                <w:rStyle w:val="Hyperlink"/>
                <w:noProof/>
                <w:lang w:val="es-ES"/>
              </w:rPr>
              <w:t>5.2. Estructura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_Toc230282165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4C3717" w14:textId="57810BEB" w:rsidR="002A0DA0" w:rsidRDefault="002A0DA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0282166" w:history="1">
            <w:r w:rsidRPr="0095112C">
              <w:rPr>
                <w:rStyle w:val="Hyperlink"/>
                <w:noProof/>
                <w:lang w:val="es-ES"/>
              </w:rPr>
              <w:t>5.3. Implementación del 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_Toc230282166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EA3776" w14:textId="0652BE6F" w:rsidR="002A0DA0" w:rsidRDefault="002A0DA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0282167" w:history="1">
            <w:r w:rsidRPr="0095112C">
              <w:rPr>
                <w:rStyle w:val="Hyperlink"/>
                <w:noProof/>
              </w:rPr>
              <w:t>5.4. Implementación del 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_Toc230282167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5E75FF" w14:textId="555497AA" w:rsidR="002A0DA0" w:rsidRDefault="002A0DA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0282168" w:history="1">
            <w:r w:rsidRPr="0095112C">
              <w:rPr>
                <w:rStyle w:val="Hyperlink"/>
                <w:noProof/>
                <w:lang w:val="es-ES"/>
              </w:rPr>
              <w:t>5.5. Integración con la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_Toc230282168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E18018" w14:textId="44DED12B" w:rsidR="002A0DA0" w:rsidRDefault="002A0DA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0282169" w:history="1">
            <w:r w:rsidRPr="0095112C">
              <w:rPr>
                <w:rStyle w:val="Hyperlink"/>
                <w:noProof/>
                <w:lang w:val="es-ES"/>
              </w:rPr>
              <w:t>5.6. Funcionalidades principales desarrolladas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_Toc230282169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FBE4FF" w14:textId="1DE19F7C" w:rsidR="002A0DA0" w:rsidRDefault="002A0DA0">
          <w:pPr>
            <w:pStyle w:val="TOC3"/>
            <w:tabs>
              <w:tab w:val="right" w:leader="dot" w:pos="9062"/>
            </w:tabs>
            <w:rPr>
              <w:noProof/>
            </w:rPr>
          </w:pPr>
          <w:hyperlink w:anchor="_Toc230282170" w:history="1">
            <w:r w:rsidRPr="0095112C">
              <w:rPr>
                <w:rStyle w:val="Hyperlink"/>
                <w:noProof/>
                <w:lang w:val="es-ES"/>
              </w:rPr>
              <w:t>Autenticación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_Toc230282170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8CE107" w14:textId="1F108950" w:rsidR="002A0DA0" w:rsidRDefault="002A0DA0">
          <w:pPr>
            <w:pStyle w:val="TOC3"/>
            <w:tabs>
              <w:tab w:val="right" w:leader="dot" w:pos="9062"/>
            </w:tabs>
            <w:rPr>
              <w:noProof/>
            </w:rPr>
          </w:pPr>
          <w:hyperlink w:anchor="_Toc230282171" w:history="1">
            <w:r w:rsidRPr="0095112C">
              <w:rPr>
                <w:rStyle w:val="Hyperlink"/>
                <w:noProof/>
                <w:lang w:val="es-ES"/>
              </w:rPr>
              <w:t>Tutorial inicial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_Toc230282171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A1B3F0" w14:textId="33DB191E" w:rsidR="002A0DA0" w:rsidRDefault="002A0DA0">
          <w:pPr>
            <w:pStyle w:val="TOC3"/>
            <w:tabs>
              <w:tab w:val="right" w:leader="dot" w:pos="9062"/>
            </w:tabs>
            <w:rPr>
              <w:noProof/>
            </w:rPr>
          </w:pPr>
          <w:hyperlink w:anchor="_Toc230282172" w:history="1">
            <w:r w:rsidRPr="0095112C">
              <w:rPr>
                <w:rStyle w:val="Hyperlink"/>
                <w:noProof/>
                <w:lang w:val="es-ES"/>
              </w:rPr>
              <w:t>Quiz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_Toc230282172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80FBB2" w14:textId="656428FE" w:rsidR="002A0DA0" w:rsidRDefault="002A0DA0">
          <w:pPr>
            <w:pStyle w:val="TOC3"/>
            <w:tabs>
              <w:tab w:val="right" w:leader="dot" w:pos="9062"/>
            </w:tabs>
            <w:rPr>
              <w:noProof/>
            </w:rPr>
          </w:pPr>
          <w:hyperlink w:anchor="_Toc230282173" w:history="1">
            <w:r w:rsidRPr="0095112C">
              <w:rPr>
                <w:rStyle w:val="Hyperlink"/>
                <w:noProof/>
                <w:lang w:val="es-ES"/>
              </w:rPr>
              <w:t>Flashcards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_Toc230282173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4498BB" w14:textId="09283151" w:rsidR="002A0DA0" w:rsidRDefault="002A0DA0">
          <w:pPr>
            <w:pStyle w:val="TOC3"/>
            <w:tabs>
              <w:tab w:val="right" w:leader="dot" w:pos="9062"/>
            </w:tabs>
            <w:rPr>
              <w:noProof/>
            </w:rPr>
          </w:pPr>
          <w:hyperlink w:anchor="_Toc230282174" w:history="1">
            <w:r w:rsidRPr="0095112C">
              <w:rPr>
                <w:rStyle w:val="Hyperlink"/>
                <w:noProof/>
                <w:lang w:val="es-ES"/>
              </w:rPr>
              <w:t>PDFs e 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_Toc230282174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A41933" w14:textId="4FD14D58" w:rsidR="002A0DA0" w:rsidRDefault="002A0DA0">
          <w:pPr>
            <w:pStyle w:val="TOC3"/>
            <w:tabs>
              <w:tab w:val="right" w:leader="dot" w:pos="9062"/>
            </w:tabs>
            <w:rPr>
              <w:noProof/>
            </w:rPr>
          </w:pPr>
          <w:hyperlink w:anchor="_Toc230282175" w:history="1">
            <w:r w:rsidRPr="0095112C">
              <w:rPr>
                <w:rStyle w:val="Hyperlink"/>
                <w:noProof/>
                <w:lang w:val="es-ES"/>
              </w:rPr>
              <w:t>Estadísticas adaptativas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_Toc230282175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677624" w14:textId="01298248" w:rsidR="002A0DA0" w:rsidRDefault="002A0DA0">
          <w:pPr>
            <w:pStyle w:val="TOC3"/>
            <w:tabs>
              <w:tab w:val="right" w:leader="dot" w:pos="9062"/>
            </w:tabs>
            <w:rPr>
              <w:noProof/>
            </w:rPr>
          </w:pPr>
          <w:hyperlink w:anchor="_Toc230282176" w:history="1">
            <w:r w:rsidRPr="0095112C">
              <w:rPr>
                <w:rStyle w:val="Hyperlink"/>
                <w:noProof/>
              </w:rPr>
              <w:t>Gamificación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_Toc230282176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C4142" w14:textId="6B8D0064" w:rsidR="002A0DA0" w:rsidRDefault="002A0DA0">
          <w:pPr>
            <w:pStyle w:val="TOC3"/>
            <w:tabs>
              <w:tab w:val="right" w:leader="dot" w:pos="9062"/>
            </w:tabs>
            <w:rPr>
              <w:noProof/>
            </w:rPr>
          </w:pPr>
          <w:hyperlink w:anchor="_Toc230282177" w:history="1">
            <w:r w:rsidRPr="0095112C">
              <w:rPr>
                <w:rStyle w:val="Hyperlink"/>
                <w:noProof/>
                <w:lang w:val="es-ES"/>
              </w:rPr>
              <w:t>Clases y grupos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_Toc230282177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D05652" w14:textId="6E51DAAD" w:rsidR="002A0DA0" w:rsidRDefault="002A0DA0">
          <w:pPr>
            <w:pStyle w:val="TOC3"/>
            <w:tabs>
              <w:tab w:val="right" w:leader="dot" w:pos="9062"/>
            </w:tabs>
            <w:rPr>
              <w:noProof/>
            </w:rPr>
          </w:pPr>
          <w:hyperlink w:anchor="_Toc230282178" w:history="1">
            <w:r w:rsidRPr="0095112C">
              <w:rPr>
                <w:rStyle w:val="Hyperlink"/>
                <w:noProof/>
                <w:lang w:val="es-ES"/>
              </w:rPr>
              <w:t>Tiempo real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_Toc230282178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8C5D5B" w14:textId="5F89022A" w:rsidR="002A0DA0" w:rsidRDefault="002A0DA0">
          <w:pPr>
            <w:pStyle w:val="TOC3"/>
            <w:tabs>
              <w:tab w:val="right" w:leader="dot" w:pos="9062"/>
            </w:tabs>
            <w:rPr>
              <w:noProof/>
            </w:rPr>
          </w:pPr>
          <w:hyperlink w:anchor="_Toc230282179" w:history="1">
            <w:r w:rsidRPr="0095112C">
              <w:rPr>
                <w:rStyle w:val="Hyperlink"/>
                <w:noProof/>
                <w:lang w:val="es-ES"/>
              </w:rPr>
              <w:t>Administración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_Toc230282179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65689" w14:textId="62452C74" w:rsidR="002A0DA0" w:rsidRDefault="002A0DA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0282180" w:history="1">
            <w:r w:rsidRPr="0095112C">
              <w:rPr>
                <w:rStyle w:val="Hyperlink"/>
                <w:noProof/>
              </w:rPr>
              <w:t>5.7. Aspectos relevantes de la codificación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_Toc230282180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927D98" w14:textId="0FB08986" w:rsidR="002A0DA0" w:rsidRDefault="002A0DA0">
          <w:pPr>
            <w:pStyle w:val="TOC3"/>
            <w:tabs>
              <w:tab w:val="right" w:leader="dot" w:pos="9062"/>
            </w:tabs>
            <w:rPr>
              <w:noProof/>
            </w:rPr>
          </w:pPr>
          <w:hyperlink w:anchor="_Toc230282181" w:history="1">
            <w:r w:rsidRPr="0095112C">
              <w:rPr>
                <w:rStyle w:val="Hyperlink"/>
                <w:noProof/>
                <w:lang w:val="es-ES"/>
              </w:rPr>
              <w:t>5.7.1. Integración con Google Gemini y procesamiento de PDFs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_Toc230282181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E8F00E" w14:textId="79CA7A9E" w:rsidR="002A0DA0" w:rsidRDefault="002A0DA0">
          <w:pPr>
            <w:pStyle w:val="TOC3"/>
            <w:tabs>
              <w:tab w:val="right" w:leader="dot" w:pos="9062"/>
            </w:tabs>
            <w:rPr>
              <w:noProof/>
            </w:rPr>
          </w:pPr>
          <w:hyperlink w:anchor="_Toc230282182" w:history="1">
            <w:r w:rsidRPr="0095112C">
              <w:rPr>
                <w:rStyle w:val="Hyperlink"/>
                <w:noProof/>
                <w:lang w:val="es-ES"/>
              </w:rPr>
              <w:t>5.7.2. Validación estricta del contenido generado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_Toc230282182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4E3FFF" w14:textId="2FEF96A2" w:rsidR="002A0DA0" w:rsidRDefault="002A0DA0">
          <w:pPr>
            <w:pStyle w:val="TOC3"/>
            <w:tabs>
              <w:tab w:val="right" w:leader="dot" w:pos="9062"/>
            </w:tabs>
            <w:rPr>
              <w:noProof/>
            </w:rPr>
          </w:pPr>
          <w:hyperlink w:anchor="_Toc230282183" w:history="1">
            <w:r w:rsidRPr="0095112C">
              <w:rPr>
                <w:rStyle w:val="Hyperlink"/>
                <w:noProof/>
                <w:lang w:val="es-ES"/>
              </w:rPr>
              <w:t>5.7.3. Arquitectura SPA y comunicación asíncrona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_Toc230282183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F9FDAA" w14:textId="135060BD" w:rsidR="002A0DA0" w:rsidRDefault="002A0DA0">
          <w:pPr>
            <w:pStyle w:val="TOC3"/>
            <w:tabs>
              <w:tab w:val="right" w:leader="dot" w:pos="9062"/>
            </w:tabs>
            <w:rPr>
              <w:noProof/>
            </w:rPr>
          </w:pPr>
          <w:hyperlink w:anchor="_Toc230282184" w:history="1">
            <w:r w:rsidRPr="0095112C">
              <w:rPr>
                <w:rStyle w:val="Hyperlink"/>
                <w:noProof/>
                <w:lang w:val="es-ES"/>
              </w:rPr>
              <w:t>5.7.4. Motor adaptativo de selección de preguntas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_Toc230282184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854F7B" w14:textId="5CFC8754" w:rsidR="002A0DA0" w:rsidRDefault="002A0DA0">
          <w:pPr>
            <w:pStyle w:val="TOC3"/>
            <w:tabs>
              <w:tab w:val="right" w:leader="dot" w:pos="9062"/>
            </w:tabs>
            <w:rPr>
              <w:noProof/>
            </w:rPr>
          </w:pPr>
          <w:hyperlink w:anchor="_Toc230282185" w:history="1">
            <w:r w:rsidRPr="0095112C">
              <w:rPr>
                <w:rStyle w:val="Hyperlink"/>
                <w:noProof/>
                <w:lang w:val="es-ES"/>
              </w:rPr>
              <w:t>5.7.5. Socket.IO y partidas en tiempo real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_Toc230282185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46EABD" w14:textId="37154525" w:rsidR="002A0DA0" w:rsidRDefault="002A0DA0">
          <w:pPr>
            <w:pStyle w:val="TOC3"/>
            <w:tabs>
              <w:tab w:val="right" w:leader="dot" w:pos="9062"/>
            </w:tabs>
            <w:rPr>
              <w:noProof/>
            </w:rPr>
          </w:pPr>
          <w:hyperlink w:anchor="_Toc230282186" w:history="1">
            <w:r w:rsidRPr="0095112C">
              <w:rPr>
                <w:rStyle w:val="Hyperlink"/>
                <w:noProof/>
              </w:rPr>
              <w:t>5.7.6. Clases y actividades grupales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_Toc230282186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A83252" w14:textId="530AD7BA" w:rsidR="002A0DA0" w:rsidRDefault="002A0DA0">
          <w:pPr>
            <w:pStyle w:val="TOC3"/>
            <w:tabs>
              <w:tab w:val="right" w:leader="dot" w:pos="9062"/>
            </w:tabs>
            <w:rPr>
              <w:noProof/>
            </w:rPr>
          </w:pPr>
          <w:hyperlink w:anchor="_Toc230282187" w:history="1">
            <w:r w:rsidRPr="0095112C">
              <w:rPr>
                <w:rStyle w:val="Hyperlink"/>
                <w:noProof/>
                <w:lang w:val="es-ES"/>
              </w:rPr>
              <w:t>5.7.7. Suite de pruebas automatizadas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_Toc230282187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9F4F94" w14:textId="3DA427EF" w:rsidR="002A0DA0" w:rsidRDefault="002A0DA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0282188" w:history="1">
            <w:r w:rsidRPr="0095112C">
              <w:rPr>
                <w:rStyle w:val="Hyperlink"/>
                <w:noProof/>
              </w:rPr>
              <w:t>5.8. Problemas encontrados y soluciones aplicadas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_Toc230282188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BCA7CC" w14:textId="4F1A7144" w:rsidR="002A0DA0" w:rsidRDefault="002A0DA0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0282189" w:history="1">
            <w:r w:rsidRPr="0095112C">
              <w:rPr>
                <w:rStyle w:val="Hyperlink"/>
                <w:noProof/>
                <w:lang w:val="es-ES"/>
              </w:rPr>
              <w:t>6. 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_Toc230282189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7E1E70" w14:textId="05C788DE" w:rsidR="002A0DA0" w:rsidRDefault="002A0DA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0282190" w:history="1">
            <w:r w:rsidRPr="0095112C">
              <w:rPr>
                <w:rStyle w:val="Hyperlink"/>
                <w:noProof/>
                <w:lang w:val="es-ES"/>
              </w:rPr>
              <w:t>6.1. Plan de 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_Toc230282190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62AD04" w14:textId="33AA703D" w:rsidR="002A0DA0" w:rsidRDefault="002A0DA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0282191" w:history="1">
            <w:r w:rsidRPr="0095112C">
              <w:rPr>
                <w:rStyle w:val="Hyperlink"/>
                <w:noProof/>
              </w:rPr>
              <w:t>6.2. Pruebas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_Toc230282191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9455BC" w14:textId="6E4EC4E8" w:rsidR="002A0DA0" w:rsidRDefault="002A0DA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0282192" w:history="1">
            <w:r w:rsidRPr="0095112C">
              <w:rPr>
                <w:rStyle w:val="Hyperlink"/>
                <w:noProof/>
              </w:rPr>
              <w:t>6.3. Pruebas de usabilidad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_Toc230282192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A9DAB2" w14:textId="5485FC21" w:rsidR="002A0DA0" w:rsidRDefault="002A0DA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0282193" w:history="1">
            <w:r w:rsidRPr="0095112C">
              <w:rPr>
                <w:rStyle w:val="Hyperlink"/>
                <w:noProof/>
                <w:lang w:val="es-ES"/>
              </w:rPr>
              <w:t>6.4. Pruebas de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_Toc230282193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7D0DC" w14:textId="3D8FBD33" w:rsidR="002A0DA0" w:rsidRDefault="002A0DA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0282194" w:history="1">
            <w:r w:rsidRPr="0095112C">
              <w:rPr>
                <w:rStyle w:val="Hyperlink"/>
                <w:noProof/>
                <w:lang w:val="es-ES"/>
              </w:rPr>
              <w:t>6.5. Pruebas de carga o rendimiento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_Toc230282194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43481" w14:textId="6E8A02EA" w:rsidR="002A0DA0" w:rsidRDefault="002A0DA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0282195" w:history="1">
            <w:r w:rsidRPr="0095112C">
              <w:rPr>
                <w:rStyle w:val="Hyperlink"/>
                <w:noProof/>
                <w:lang w:val="es-ES"/>
              </w:rPr>
              <w:t>6.6. Resultados de las 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_Toc230282195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6F159F" w14:textId="7363EA7C" w:rsidR="002A0DA0" w:rsidRDefault="002A0DA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0282196" w:history="1">
            <w:r w:rsidRPr="0095112C">
              <w:rPr>
                <w:rStyle w:val="Hyperlink"/>
                <w:noProof/>
                <w:lang w:val="es-ES"/>
              </w:rPr>
              <w:t>6.7. Correcciones realizadas tras las 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_Toc230282196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9D7004" w14:textId="6ABB4826" w:rsidR="002A0DA0" w:rsidRDefault="002A0DA0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0282197" w:history="1">
            <w:r w:rsidRPr="0095112C">
              <w:rPr>
                <w:rStyle w:val="Hyperlink"/>
                <w:noProof/>
                <w:lang w:val="es-ES"/>
              </w:rPr>
              <w:t>7. Manual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_Toc230282197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DF41F1" w14:textId="5321794D" w:rsidR="002A0DA0" w:rsidRDefault="002A0DA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0282198" w:history="1">
            <w:r w:rsidRPr="0095112C">
              <w:rPr>
                <w:rStyle w:val="Hyperlink"/>
                <w:noProof/>
                <w:lang w:val="es-ES"/>
              </w:rPr>
              <w:t>7.1. Requisitos para utilizar la aplicación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_Toc230282198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F17106" w14:textId="32E1075C" w:rsidR="002A0DA0" w:rsidRDefault="002A0DA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0282199" w:history="1">
            <w:r w:rsidRPr="0095112C">
              <w:rPr>
                <w:rStyle w:val="Hyperlink"/>
                <w:noProof/>
              </w:rPr>
              <w:t>7.2. Acceso al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_Toc230282199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89CF0A" w14:textId="63EFF768" w:rsidR="002A0DA0" w:rsidRDefault="002A0DA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0282200" w:history="1">
            <w:r w:rsidRPr="0095112C">
              <w:rPr>
                <w:rStyle w:val="Hyperlink"/>
                <w:noProof/>
              </w:rPr>
              <w:t>7.3. Funcionamiento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_Toc230282200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8A700" w14:textId="26677DF0" w:rsidR="002A0DA0" w:rsidRDefault="002A0DA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0282201" w:history="1">
            <w:r w:rsidRPr="0095112C">
              <w:rPr>
                <w:rStyle w:val="Hyperlink"/>
                <w:noProof/>
                <w:lang w:val="es-ES"/>
              </w:rPr>
              <w:t>7.4. Subir apuntes en PDF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_Toc230282201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8B61EC" w14:textId="04197EEC" w:rsidR="002A0DA0" w:rsidRDefault="002A0DA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0282202" w:history="1">
            <w:r w:rsidRPr="0095112C">
              <w:rPr>
                <w:rStyle w:val="Hyperlink"/>
                <w:noProof/>
                <w:lang w:val="es-ES"/>
              </w:rPr>
              <w:t>7.5. Modo Quiz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_Toc230282202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387A0B" w14:textId="4E882E31" w:rsidR="002A0DA0" w:rsidRDefault="002A0DA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0282203" w:history="1">
            <w:r w:rsidRPr="0095112C">
              <w:rPr>
                <w:rStyle w:val="Hyperlink"/>
                <w:noProof/>
                <w:lang w:val="es-ES"/>
              </w:rPr>
              <w:t>7.6. Modo FlashCards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_Toc230282203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AED3A2" w14:textId="68EDF274" w:rsidR="002A0DA0" w:rsidRDefault="002A0DA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0282204" w:history="1">
            <w:r w:rsidRPr="0095112C">
              <w:rPr>
                <w:rStyle w:val="Hyperlink"/>
                <w:noProof/>
                <w:lang w:val="es-ES"/>
              </w:rPr>
              <w:t>7.7. Modo Multijugador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_Toc230282204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F9CD50" w14:textId="4E38A7D8" w:rsidR="002A0DA0" w:rsidRDefault="002A0DA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0282205" w:history="1">
            <w:r w:rsidRPr="0095112C">
              <w:rPr>
                <w:rStyle w:val="Hyperlink"/>
                <w:noProof/>
                <w:lang w:val="es-ES"/>
              </w:rPr>
              <w:t>7.8. Sistema de clases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_Toc230282205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463947" w14:textId="0921A6EA" w:rsidR="002A0DA0" w:rsidRDefault="002A0DA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0282206" w:history="1">
            <w:r w:rsidRPr="0095112C">
              <w:rPr>
                <w:rStyle w:val="Hyperlink"/>
                <w:noProof/>
                <w:lang w:val="es-ES"/>
              </w:rPr>
              <w:t>7.9. Perfil, estadísticas y tienda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_Toc230282206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1009A6" w14:textId="63ECBD4F" w:rsidR="002A0DA0" w:rsidRDefault="002A0DA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0282207" w:history="1">
            <w:r w:rsidRPr="0095112C">
              <w:rPr>
                <w:rStyle w:val="Hyperlink"/>
                <w:noProof/>
              </w:rPr>
              <w:t>7.10. Descripción de las pantallas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_Toc230282207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4EE944" w14:textId="6973E3A0" w:rsidR="002A0DA0" w:rsidRDefault="002A0DA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0282208" w:history="1">
            <w:r w:rsidRPr="0095112C">
              <w:rPr>
                <w:rStyle w:val="Hyperlink"/>
                <w:noProof/>
                <w:lang w:val="es-ES"/>
              </w:rPr>
              <w:t>7.11. Mensajes de error y resolución de problemas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_Toc230282208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57A5E1" w14:textId="50521DFC" w:rsidR="002A0DA0" w:rsidRDefault="002A0DA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0282209" w:history="1">
            <w:r w:rsidRPr="0095112C">
              <w:rPr>
                <w:rStyle w:val="Hyperlink"/>
                <w:noProof/>
                <w:lang w:val="es-ES"/>
              </w:rPr>
              <w:t>7.12. Preguntas frecuentes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_Toc230282209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8369D9" w14:textId="701D5313" w:rsidR="002A0DA0" w:rsidRDefault="002A0DA0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0282210" w:history="1">
            <w:r w:rsidRPr="0095112C">
              <w:rPr>
                <w:rStyle w:val="Hyperlink"/>
                <w:noProof/>
                <w:lang w:val="es-ES"/>
              </w:rPr>
              <w:t>8. 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_Toc230282210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80A41E" w14:textId="52493FDE" w:rsidR="002A0DA0" w:rsidRDefault="002A0DA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0282211" w:history="1">
            <w:r w:rsidRPr="0095112C">
              <w:rPr>
                <w:rStyle w:val="Hyperlink"/>
                <w:noProof/>
                <w:lang w:val="es-ES"/>
              </w:rPr>
              <w:t>8.1. Conclusiones sobre el trabajo realizado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_Toc230282211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24D72A" w14:textId="263CB94F" w:rsidR="002A0DA0" w:rsidRDefault="002A0DA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0282212" w:history="1">
            <w:r w:rsidRPr="0095112C">
              <w:rPr>
                <w:rStyle w:val="Hyperlink"/>
                <w:noProof/>
                <w:lang w:val="es-ES"/>
              </w:rPr>
              <w:t>8.2. Conclusiones sobre el sistema desarrollado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_Toc230282212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5F0595" w14:textId="627CD809" w:rsidR="002A0DA0" w:rsidRDefault="002A0DA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0282213" w:history="1">
            <w:r w:rsidRPr="0095112C">
              <w:rPr>
                <w:rStyle w:val="Hyperlink"/>
                <w:noProof/>
                <w:lang w:val="es-ES"/>
              </w:rPr>
              <w:t>8.3. Valoración personal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_Toc230282213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65D5C1" w14:textId="3184458C" w:rsidR="002A0DA0" w:rsidRDefault="002A0DA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0282214" w:history="1">
            <w:r w:rsidRPr="0095112C">
              <w:rPr>
                <w:rStyle w:val="Hyperlink"/>
                <w:noProof/>
              </w:rPr>
              <w:t>8.4. Posibles mejoras futuras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_Toc230282214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C65747" w14:textId="0833C928" w:rsidR="002A0DA0" w:rsidRDefault="002A0DA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0282215" w:history="1">
            <w:r w:rsidRPr="0095112C">
              <w:rPr>
                <w:rStyle w:val="Hyperlink"/>
                <w:noProof/>
                <w:lang w:val="es-ES"/>
              </w:rPr>
              <w:t>8.5. Líneas de ampliación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_Toc230282215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0F3CE5" w14:textId="3D3B3B8E" w:rsidR="002A0DA0" w:rsidRDefault="002A0DA0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0282216" w:history="1">
            <w:r w:rsidRPr="0095112C">
              <w:rPr>
                <w:rStyle w:val="Hyperlink"/>
                <w:noProof/>
                <w:lang w:val="es-ES"/>
              </w:rPr>
              <w:t>9. 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_Toc230282216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A01201" w14:textId="45777BA3" w:rsidR="002A0DA0" w:rsidRDefault="002A0DA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0282217" w:history="1">
            <w:r w:rsidRPr="0095112C">
              <w:rPr>
                <w:rStyle w:val="Hyperlink"/>
                <w:noProof/>
                <w:lang w:val="es-ES"/>
              </w:rPr>
              <w:t>9.1. Libros, artículos y documentación técnica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_Toc230282217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DF9105" w14:textId="43AC98CD" w:rsidR="002A0DA0" w:rsidRDefault="002A0DA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0282218" w:history="1">
            <w:r w:rsidRPr="0095112C">
              <w:rPr>
                <w:rStyle w:val="Hyperlink"/>
                <w:noProof/>
              </w:rPr>
              <w:t>9.2. Recursos web consultados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_Toc230282218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CB52CB" w14:textId="4DD62BA2" w:rsidR="002A0DA0" w:rsidRDefault="002A0DA0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0282219" w:history="1">
            <w:r w:rsidRPr="0095112C">
              <w:rPr>
                <w:rStyle w:val="Hyperlink"/>
                <w:noProof/>
                <w:lang w:val="es-ES"/>
              </w:rPr>
              <w:t>10. 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_Toc230282219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3417C1" w14:textId="6B7B8C4B" w:rsidR="002A0DA0" w:rsidRDefault="002A0DA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0282220" w:history="1">
            <w:r w:rsidRPr="0095112C">
              <w:rPr>
                <w:rStyle w:val="Hyperlink"/>
                <w:noProof/>
                <w:lang w:val="es-ES"/>
              </w:rPr>
              <w:t>10.1. Capturas adicionales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_Toc230282220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801110" w14:textId="46711C50" w:rsidR="002A0DA0" w:rsidRDefault="002A0DA0">
          <w:pPr>
            <w:pStyle w:val="TOC3"/>
            <w:tabs>
              <w:tab w:val="right" w:leader="dot" w:pos="9062"/>
            </w:tabs>
            <w:rPr>
              <w:noProof/>
            </w:rPr>
          </w:pPr>
          <w:hyperlink w:anchor="_Toc230282221" w:history="1">
            <w:r w:rsidRPr="0095112C">
              <w:rPr>
                <w:rStyle w:val="Hyperlink"/>
                <w:noProof/>
              </w:rPr>
              <w:t>10.1.1. Prototipos iniciales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_Toc230282221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1B9DBB" w14:textId="07E28E4A" w:rsidR="002A0DA0" w:rsidRDefault="002A0DA0">
          <w:pPr>
            <w:pStyle w:val="TOC3"/>
            <w:tabs>
              <w:tab w:val="right" w:leader="dot" w:pos="9062"/>
            </w:tabs>
            <w:rPr>
              <w:noProof/>
            </w:rPr>
          </w:pPr>
          <w:hyperlink w:anchor="_Toc230282222" w:history="1">
            <w:r w:rsidRPr="0095112C">
              <w:rPr>
                <w:rStyle w:val="Hyperlink"/>
                <w:noProof/>
                <w:lang w:val="es-ES"/>
              </w:rPr>
              <w:t>10.1.2. Pantallas finales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_Toc230282222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7EDFC9" w14:textId="19A0F9D2" w:rsidR="002A0DA0" w:rsidRDefault="002A0DA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0282223" w:history="1">
            <w:r w:rsidRPr="0095112C">
              <w:rPr>
                <w:rStyle w:val="Hyperlink"/>
                <w:noProof/>
                <w:lang w:val="es-ES"/>
              </w:rPr>
              <w:t>10.2. Diagramas complementarios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_Toc230282223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5BD51F" w14:textId="3DDD2EA2" w:rsidR="002A0DA0" w:rsidRDefault="002A0DA0">
          <w:pPr>
            <w:pStyle w:val="TOC3"/>
            <w:tabs>
              <w:tab w:val="right" w:leader="dot" w:pos="9062"/>
            </w:tabs>
            <w:rPr>
              <w:noProof/>
            </w:rPr>
          </w:pPr>
          <w:hyperlink w:anchor="_Toc230282224" w:history="1">
            <w:r w:rsidRPr="0095112C">
              <w:rPr>
                <w:rStyle w:val="Hyperlink"/>
                <w:noProof/>
                <w:lang w:val="es-ES"/>
              </w:rPr>
              <w:t>Flujo de generación desde PDF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_Toc230282224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0BDB75" w14:textId="451485EC" w:rsidR="002A0DA0" w:rsidRDefault="002A0DA0">
          <w:pPr>
            <w:pStyle w:val="TOC3"/>
            <w:tabs>
              <w:tab w:val="right" w:leader="dot" w:pos="9062"/>
            </w:tabs>
            <w:rPr>
              <w:noProof/>
            </w:rPr>
          </w:pPr>
          <w:hyperlink w:anchor="_Toc230282225" w:history="1">
            <w:r w:rsidRPr="0095112C">
              <w:rPr>
                <w:rStyle w:val="Hyperlink"/>
                <w:noProof/>
                <w:lang w:val="es-ES"/>
              </w:rPr>
              <w:t>Flujo de sesión de quiz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_Toc230282225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EEDF23" w14:textId="71CF0B26" w:rsidR="002A0DA0" w:rsidRDefault="002A0DA0">
          <w:pPr>
            <w:pStyle w:val="TOC3"/>
            <w:tabs>
              <w:tab w:val="right" w:leader="dot" w:pos="9062"/>
            </w:tabs>
            <w:rPr>
              <w:noProof/>
            </w:rPr>
          </w:pPr>
          <w:hyperlink w:anchor="_Toc230282226" w:history="1">
            <w:r w:rsidRPr="0095112C">
              <w:rPr>
                <w:rStyle w:val="Hyperlink"/>
                <w:noProof/>
                <w:lang w:val="es-ES"/>
              </w:rPr>
              <w:t>Flujo de clase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_Toc230282226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F30E10" w14:textId="15C0C1EE" w:rsidR="002A0DA0" w:rsidRDefault="002A0DA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0282227" w:history="1">
            <w:r w:rsidRPr="0095112C">
              <w:rPr>
                <w:rStyle w:val="Hyperlink"/>
                <w:noProof/>
                <w:lang w:val="es-ES"/>
              </w:rPr>
              <w:t>10.3. Fragmentos de código relevantes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_Toc230282227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6F7F89" w14:textId="700E8A27" w:rsidR="002A0DA0" w:rsidRDefault="002A0DA0">
          <w:pPr>
            <w:pStyle w:val="TOC3"/>
            <w:tabs>
              <w:tab w:val="right" w:leader="dot" w:pos="9062"/>
            </w:tabs>
            <w:rPr>
              <w:noProof/>
            </w:rPr>
          </w:pPr>
          <w:hyperlink w:anchor="_Toc230282228" w:history="1">
            <w:r w:rsidRPr="0095112C">
              <w:rPr>
                <w:rStyle w:val="Hyperlink"/>
                <w:noProof/>
                <w:lang w:val="es-ES"/>
              </w:rPr>
              <w:t>Rutas principales del 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_Toc230282228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7C9132" w14:textId="3EA3CC31" w:rsidR="002A0DA0" w:rsidRDefault="002A0DA0">
          <w:pPr>
            <w:pStyle w:val="TOC3"/>
            <w:tabs>
              <w:tab w:val="right" w:leader="dot" w:pos="9062"/>
            </w:tabs>
            <w:rPr>
              <w:noProof/>
            </w:rPr>
          </w:pPr>
          <w:hyperlink w:anchor="_Toc230282229" w:history="1">
            <w:r w:rsidRPr="0095112C">
              <w:rPr>
                <w:rStyle w:val="Hyperlink"/>
                <w:noProof/>
                <w:lang w:val="es-ES"/>
              </w:rPr>
              <w:t>Regla de desbloqueo adaptativo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_Toc230282229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DB109D" w14:textId="53C3793C" w:rsidR="002A0DA0" w:rsidRDefault="002A0DA0">
          <w:pPr>
            <w:pStyle w:val="TOC3"/>
            <w:tabs>
              <w:tab w:val="right" w:leader="dot" w:pos="9062"/>
            </w:tabs>
            <w:rPr>
              <w:noProof/>
            </w:rPr>
          </w:pPr>
          <w:hyperlink w:anchor="_Toc230282230" w:history="1">
            <w:r w:rsidRPr="0095112C">
              <w:rPr>
                <w:rStyle w:val="Hyperlink"/>
                <w:noProof/>
                <w:lang w:val="es-ES"/>
              </w:rPr>
              <w:t>Configuración del cliente Axios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_Toc230282230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1954FD" w14:textId="04364348" w:rsidR="002A0DA0" w:rsidRDefault="002A0DA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0282231" w:history="1">
            <w:r w:rsidRPr="0095112C">
              <w:rPr>
                <w:rStyle w:val="Hyperlink"/>
                <w:noProof/>
                <w:lang w:val="es-ES"/>
              </w:rPr>
              <w:t>10.4. Documentación técnica adicional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_Toc230282231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DE54CA" w14:textId="6927361A" w:rsidR="002A0DA0" w:rsidRDefault="002A0DA0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0282232" w:history="1">
            <w:r w:rsidRPr="0095112C">
              <w:rPr>
                <w:rStyle w:val="Hyperlink"/>
                <w:noProof/>
                <w:lang w:val="es-ES"/>
              </w:rPr>
              <w:t>Lista de comprobación antes de entregar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_Toc230282232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360C1" w14:textId="205360BC" w:rsidR="002A0DA0" w:rsidRDefault="002A0DA0">
          <w:r>
            <w:rPr>
              <w:b/>
              <w:bCs/>
              <w:noProof/>
            </w:rPr>
            <w:fldChar w:fldCharType="end"/>
          </w:r>
        </w:p>
      </w:sdtContent>
    </w:sdt>
    <w:p w14:paraId="144AC64A" w14:textId="753EE566" w:rsidR="002A0DA0" w:rsidRDefault="002A0DA0">
      <w:pPr>
        <w:spacing w:after="200"/>
        <w:rPr>
          <w:lang w:val="es-ES"/>
        </w:rPr>
      </w:pPr>
      <w:r>
        <w:rPr>
          <w:lang w:val="es-ES"/>
        </w:rPr>
        <w:br w:type="page"/>
      </w:r>
    </w:p>
    <w:p w14:paraId="08F371DE" w14:textId="77777777" w:rsidR="00E25770" w:rsidRPr="002A0DA0" w:rsidRDefault="00E25770">
      <w:pPr>
        <w:rPr>
          <w:lang w:val="es-ES"/>
        </w:rPr>
      </w:pPr>
    </w:p>
    <w:p w14:paraId="13A5BE95" w14:textId="77777777" w:rsidR="00E25770" w:rsidRPr="002A0DA0" w:rsidRDefault="009526D6">
      <w:pPr>
        <w:pStyle w:val="Heading1"/>
        <w:rPr>
          <w:lang w:val="es-ES"/>
        </w:rPr>
      </w:pPr>
      <w:bookmarkStart w:id="5" w:name="_Toc230282115"/>
      <w:r w:rsidRPr="002A0DA0">
        <w:rPr>
          <w:lang w:val="es-ES"/>
        </w:rPr>
        <w:t>1. Introducción</w:t>
      </w:r>
      <w:bookmarkEnd w:id="5"/>
    </w:p>
    <w:p w14:paraId="588D085C" w14:textId="77777777" w:rsidR="00E25770" w:rsidRPr="002A0DA0" w:rsidRDefault="009526D6">
      <w:pPr>
        <w:pStyle w:val="Heading2"/>
        <w:rPr>
          <w:lang w:val="es-ES"/>
        </w:rPr>
      </w:pPr>
      <w:bookmarkStart w:id="6" w:name="_Toc230282116"/>
      <w:r w:rsidRPr="002A0DA0">
        <w:rPr>
          <w:lang w:val="es-ES"/>
        </w:rPr>
        <w:t>1.1. Contexto del proyecto</w:t>
      </w:r>
      <w:bookmarkEnd w:id="6"/>
    </w:p>
    <w:p w14:paraId="35868E09" w14:textId="77777777" w:rsidR="00E25770" w:rsidRPr="002A0DA0" w:rsidRDefault="009526D6">
      <w:pPr>
        <w:rPr>
          <w:lang w:val="es-ES"/>
        </w:rPr>
      </w:pPr>
      <w:proofErr w:type="spellStart"/>
      <w:r w:rsidRPr="002A0DA0">
        <w:rPr>
          <w:lang w:val="es-ES"/>
        </w:rPr>
        <w:t>LudoScript</w:t>
      </w:r>
      <w:proofErr w:type="spellEnd"/>
      <w:r w:rsidRPr="002A0DA0">
        <w:rPr>
          <w:lang w:val="es-ES"/>
        </w:rPr>
        <w:t xml:space="preserve"> es una aplicación web educativa orientada al aprendizaje de JavaScript mediante actividades </w:t>
      </w:r>
      <w:proofErr w:type="spellStart"/>
      <w:r w:rsidRPr="002A0DA0">
        <w:rPr>
          <w:lang w:val="es-ES"/>
        </w:rPr>
        <w:t>gamificadas</w:t>
      </w:r>
      <w:proofErr w:type="spellEnd"/>
      <w:r w:rsidRPr="002A0DA0">
        <w:rPr>
          <w:lang w:val="es-ES"/>
        </w:rPr>
        <w:t xml:space="preserve">. El sistema combina cuestionarios, </w:t>
      </w:r>
      <w:proofErr w:type="spellStart"/>
      <w:r w:rsidRPr="002A0DA0">
        <w:rPr>
          <w:lang w:val="es-ES"/>
        </w:rPr>
        <w:t>flashcards</w:t>
      </w:r>
      <w:proofErr w:type="spellEnd"/>
      <w:r w:rsidRPr="002A0DA0">
        <w:rPr>
          <w:lang w:val="es-ES"/>
        </w:rPr>
        <w:t xml:space="preserve">, estadísticas de </w:t>
      </w:r>
      <w:r w:rsidRPr="002A0DA0">
        <w:rPr>
          <w:lang w:val="es-ES"/>
        </w:rPr>
        <w:t>progreso, recompensas, personalización visual del perfil, generación de contenido a partir de documentos PDF y funcionalidades multijugador en tiempo real.</w:t>
      </w:r>
    </w:p>
    <w:p w14:paraId="0603B63B" w14:textId="77777777" w:rsidR="00E25770" w:rsidRPr="002A0DA0" w:rsidRDefault="009526D6">
      <w:pPr>
        <w:rPr>
          <w:lang w:val="es-ES"/>
        </w:rPr>
      </w:pPr>
      <w:r w:rsidRPr="002A0DA0">
        <w:rPr>
          <w:lang w:val="es-ES"/>
        </w:rPr>
        <w:t>El proyecto se desarrolla en el contexto del Trabajo de Fin de Grado del ciclo de Desarrollo de Apli</w:t>
      </w:r>
      <w:r w:rsidRPr="002A0DA0">
        <w:rPr>
          <w:lang w:val="es-ES"/>
        </w:rPr>
        <w:t>caciones Web. La idea principal parte de una necesidad habitual en el aprendizaje de programación: muchos alumnos estudian teoría o consultan documentación, pero no siempre cuentan con una herramienta que convierta ese contenido en práctica guiada, medible</w:t>
      </w:r>
      <w:r w:rsidRPr="002A0DA0">
        <w:rPr>
          <w:lang w:val="es-ES"/>
        </w:rPr>
        <w:t xml:space="preserve"> y motivadora.</w:t>
      </w:r>
    </w:p>
    <w:p w14:paraId="5772A96F" w14:textId="77777777" w:rsidR="00E25770" w:rsidRPr="002A0DA0" w:rsidRDefault="009526D6">
      <w:pPr>
        <w:rPr>
          <w:lang w:val="es-ES"/>
        </w:rPr>
      </w:pPr>
      <w:r w:rsidRPr="002A0DA0">
        <w:rPr>
          <w:lang w:val="es-ES"/>
        </w:rPr>
        <w:t>La aplicación se plantea como una plataforma en la que el alumno puede practicar conceptos de JavaScript, subir apuntes propios en PDF para generar preguntas mediante IA y consultar su progreso de forma visual. Además, incluye elementos de j</w:t>
      </w:r>
      <w:r w:rsidRPr="002A0DA0">
        <w:rPr>
          <w:lang w:val="es-ES"/>
        </w:rPr>
        <w:t>uego como monedas, rachas, tienda de objetos, avatar, recompensas diarias, clases, duelos y partidas multijugador.</w:t>
      </w:r>
    </w:p>
    <w:p w14:paraId="64DAE369" w14:textId="77777777" w:rsidR="00E25770" w:rsidRPr="002A0DA0" w:rsidRDefault="009526D6">
      <w:pPr>
        <w:pStyle w:val="Heading2"/>
        <w:rPr>
          <w:lang w:val="es-ES"/>
        </w:rPr>
      </w:pPr>
      <w:bookmarkStart w:id="7" w:name="_Toc230282117"/>
      <w:r w:rsidRPr="002A0DA0">
        <w:rPr>
          <w:lang w:val="es-ES"/>
        </w:rPr>
        <w:t>1.2. Justificación de la idea</w:t>
      </w:r>
      <w:bookmarkEnd w:id="7"/>
    </w:p>
    <w:p w14:paraId="3C53160D" w14:textId="77777777" w:rsidR="00E25770" w:rsidRPr="002A0DA0" w:rsidRDefault="009526D6">
      <w:pPr>
        <w:rPr>
          <w:lang w:val="es-ES"/>
        </w:rPr>
      </w:pPr>
      <w:r w:rsidRPr="002A0DA0">
        <w:rPr>
          <w:lang w:val="es-ES"/>
        </w:rPr>
        <w:t xml:space="preserve">El aprendizaje de programación requiere práctica continuada, </w:t>
      </w:r>
      <w:proofErr w:type="spellStart"/>
      <w:r w:rsidRPr="002A0DA0">
        <w:rPr>
          <w:lang w:val="es-ES"/>
        </w:rPr>
        <w:t>feedback</w:t>
      </w:r>
      <w:proofErr w:type="spellEnd"/>
      <w:r w:rsidRPr="002A0DA0">
        <w:rPr>
          <w:lang w:val="es-ES"/>
        </w:rPr>
        <w:t xml:space="preserve"> inmediato y repetición. Sin embargo, much</w:t>
      </w:r>
      <w:r w:rsidRPr="002A0DA0">
        <w:rPr>
          <w:lang w:val="es-ES"/>
        </w:rPr>
        <w:t xml:space="preserve">as herramientas educativas se centran en lecciones lineales o ejercicios aislados. </w:t>
      </w:r>
      <w:proofErr w:type="spellStart"/>
      <w:r w:rsidRPr="002A0DA0">
        <w:rPr>
          <w:lang w:val="es-ES"/>
        </w:rPr>
        <w:t>LudoScript</w:t>
      </w:r>
      <w:proofErr w:type="spellEnd"/>
      <w:r w:rsidRPr="002A0DA0">
        <w:rPr>
          <w:lang w:val="es-ES"/>
        </w:rPr>
        <w:t xml:space="preserve"> busca reducir esa distancia entre teoría y práctica mediante un entorno que permita:</w:t>
      </w:r>
    </w:p>
    <w:p w14:paraId="5A81C192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Practicar conceptos de JavaScript con preguntas organizadas por categorías.</w:t>
      </w:r>
    </w:p>
    <w:p w14:paraId="3EEBD781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C</w:t>
      </w:r>
      <w:r w:rsidRPr="002A0DA0">
        <w:rPr>
          <w:lang w:val="es-ES"/>
        </w:rPr>
        <w:t xml:space="preserve">onvertir apuntes propios en cuestionarios y </w:t>
      </w:r>
      <w:proofErr w:type="spellStart"/>
      <w:r w:rsidRPr="002A0DA0">
        <w:rPr>
          <w:lang w:val="es-ES"/>
        </w:rPr>
        <w:t>flashcards</w:t>
      </w:r>
      <w:proofErr w:type="spellEnd"/>
      <w:r w:rsidRPr="002A0DA0">
        <w:rPr>
          <w:lang w:val="es-ES"/>
        </w:rPr>
        <w:t xml:space="preserve"> usando IA.</w:t>
      </w:r>
    </w:p>
    <w:p w14:paraId="78B7450E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Mantener la motivación mediante recompensas, progresión y personalización.</w:t>
      </w:r>
    </w:p>
    <w:p w14:paraId="29E11815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Consultar estadísticas para detectar fortalezas y debilidades.</w:t>
      </w:r>
    </w:p>
    <w:p w14:paraId="3B65A9FB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Aprender de forma individual o con otros usuarios me</w:t>
      </w:r>
      <w:r w:rsidRPr="002A0DA0">
        <w:rPr>
          <w:lang w:val="es-ES"/>
        </w:rPr>
        <w:t>diante clases, duelos y salas.</w:t>
      </w:r>
    </w:p>
    <w:p w14:paraId="4636DF8B" w14:textId="77777777" w:rsidR="00E25770" w:rsidRPr="002A0DA0" w:rsidRDefault="009526D6">
      <w:pPr>
        <w:rPr>
          <w:lang w:val="es-ES"/>
        </w:rPr>
      </w:pPr>
      <w:r w:rsidRPr="002A0DA0">
        <w:rPr>
          <w:lang w:val="es-ES"/>
        </w:rPr>
        <w:t xml:space="preserve">La elección de JavaScript como contenido principal es coherente con el ciclo formativo, ya que es una tecnología base en el desarrollo web moderno y se utiliza tanto en </w:t>
      </w:r>
      <w:proofErr w:type="spellStart"/>
      <w:r w:rsidRPr="002A0DA0">
        <w:rPr>
          <w:lang w:val="es-ES"/>
        </w:rPr>
        <w:t>frontend</w:t>
      </w:r>
      <w:proofErr w:type="spellEnd"/>
      <w:r w:rsidRPr="002A0DA0">
        <w:rPr>
          <w:lang w:val="es-ES"/>
        </w:rPr>
        <w:t xml:space="preserve"> como en </w:t>
      </w:r>
      <w:proofErr w:type="spellStart"/>
      <w:r w:rsidRPr="002A0DA0">
        <w:rPr>
          <w:lang w:val="es-ES"/>
        </w:rPr>
        <w:t>backend</w:t>
      </w:r>
      <w:proofErr w:type="spellEnd"/>
      <w:r w:rsidRPr="002A0DA0">
        <w:rPr>
          <w:lang w:val="es-ES"/>
        </w:rPr>
        <w:t>. Además, la generación automáti</w:t>
      </w:r>
      <w:r w:rsidRPr="002A0DA0">
        <w:rPr>
          <w:lang w:val="es-ES"/>
        </w:rPr>
        <w:t>ca de preguntas desde PDF permite adaptar la práctica a los materiales concretos del alumno o del profesor.</w:t>
      </w:r>
    </w:p>
    <w:p w14:paraId="422ABDC6" w14:textId="77777777" w:rsidR="00E25770" w:rsidRPr="002A0DA0" w:rsidRDefault="009526D6">
      <w:pPr>
        <w:pStyle w:val="Heading2"/>
        <w:rPr>
          <w:lang w:val="es-ES"/>
        </w:rPr>
      </w:pPr>
      <w:bookmarkStart w:id="8" w:name="_Toc230282118"/>
      <w:r w:rsidRPr="002A0DA0">
        <w:rPr>
          <w:lang w:val="es-ES"/>
        </w:rPr>
        <w:t>1.3. Objetivos del proyecto</w:t>
      </w:r>
      <w:bookmarkEnd w:id="8"/>
    </w:p>
    <w:p w14:paraId="7CBF2C71" w14:textId="77777777" w:rsidR="00E25770" w:rsidRPr="002A0DA0" w:rsidRDefault="009526D6">
      <w:pPr>
        <w:rPr>
          <w:lang w:val="es-ES"/>
        </w:rPr>
      </w:pPr>
      <w:r w:rsidRPr="002A0DA0">
        <w:rPr>
          <w:lang w:val="es-ES"/>
        </w:rPr>
        <w:t xml:space="preserve">El objetivo general del proyecto es desarrollar una aplicación web educativa y </w:t>
      </w:r>
      <w:proofErr w:type="spellStart"/>
      <w:r w:rsidRPr="002A0DA0">
        <w:rPr>
          <w:lang w:val="es-ES"/>
        </w:rPr>
        <w:t>gamificada</w:t>
      </w:r>
      <w:proofErr w:type="spellEnd"/>
      <w:r w:rsidRPr="002A0DA0">
        <w:rPr>
          <w:lang w:val="es-ES"/>
        </w:rPr>
        <w:t xml:space="preserve"> que facilite el aprendizaje y </w:t>
      </w:r>
      <w:r w:rsidRPr="002A0DA0">
        <w:rPr>
          <w:lang w:val="es-ES"/>
        </w:rPr>
        <w:t>la práctica de JavaScript.</w:t>
      </w:r>
    </w:p>
    <w:p w14:paraId="4D18F13F" w14:textId="77777777" w:rsidR="00E25770" w:rsidRDefault="009526D6">
      <w:proofErr w:type="spellStart"/>
      <w:r>
        <w:t>Objetivos</w:t>
      </w:r>
      <w:proofErr w:type="spellEnd"/>
      <w:r>
        <w:t xml:space="preserve"> </w:t>
      </w:r>
      <w:proofErr w:type="spellStart"/>
      <w:r>
        <w:t>específicos</w:t>
      </w:r>
      <w:proofErr w:type="spellEnd"/>
      <w:r>
        <w:t>:</w:t>
      </w:r>
    </w:p>
    <w:p w14:paraId="50EBE403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 xml:space="preserve">Crear una SPA moderna con </w:t>
      </w:r>
      <w:proofErr w:type="spellStart"/>
      <w:r w:rsidRPr="002A0DA0">
        <w:rPr>
          <w:lang w:val="es-ES"/>
        </w:rPr>
        <w:t>Vue</w:t>
      </w:r>
      <w:proofErr w:type="spellEnd"/>
      <w:r w:rsidRPr="002A0DA0">
        <w:rPr>
          <w:lang w:val="es-ES"/>
        </w:rPr>
        <w:t xml:space="preserve"> 3, Vite, </w:t>
      </w:r>
      <w:proofErr w:type="spellStart"/>
      <w:r w:rsidRPr="002A0DA0">
        <w:rPr>
          <w:lang w:val="es-ES"/>
        </w:rPr>
        <w:t>Pinia</w:t>
      </w:r>
      <w:proofErr w:type="spellEnd"/>
      <w:r w:rsidRPr="002A0DA0">
        <w:rPr>
          <w:lang w:val="es-ES"/>
        </w:rPr>
        <w:t xml:space="preserve"> y </w:t>
      </w:r>
      <w:proofErr w:type="spellStart"/>
      <w:r w:rsidRPr="002A0DA0">
        <w:rPr>
          <w:lang w:val="es-ES"/>
        </w:rPr>
        <w:t>Vue</w:t>
      </w:r>
      <w:proofErr w:type="spellEnd"/>
      <w:r w:rsidRPr="002A0DA0">
        <w:rPr>
          <w:lang w:val="es-ES"/>
        </w:rPr>
        <w:t xml:space="preserve"> </w:t>
      </w:r>
      <w:proofErr w:type="spellStart"/>
      <w:r w:rsidRPr="002A0DA0">
        <w:rPr>
          <w:lang w:val="es-ES"/>
        </w:rPr>
        <w:t>Router</w:t>
      </w:r>
      <w:proofErr w:type="spellEnd"/>
      <w:r w:rsidRPr="002A0DA0">
        <w:rPr>
          <w:lang w:val="es-ES"/>
        </w:rPr>
        <w:t>.</w:t>
      </w:r>
    </w:p>
    <w:p w14:paraId="04973709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 xml:space="preserve">Desarrollar una API REST con Node.js, Express y </w:t>
      </w:r>
      <w:proofErr w:type="spellStart"/>
      <w:r w:rsidRPr="002A0DA0">
        <w:rPr>
          <w:lang w:val="es-ES"/>
        </w:rPr>
        <w:t>Sequelize</w:t>
      </w:r>
      <w:proofErr w:type="spellEnd"/>
      <w:r w:rsidRPr="002A0DA0">
        <w:rPr>
          <w:lang w:val="es-ES"/>
        </w:rPr>
        <w:t>.</w:t>
      </w:r>
    </w:p>
    <w:p w14:paraId="382715FC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 xml:space="preserve">Persistir usuarios, progreso, estadísticas, partidas, tienda, grupos y </w:t>
      </w:r>
      <w:r w:rsidRPr="002A0DA0">
        <w:rPr>
          <w:lang w:val="es-ES"/>
        </w:rPr>
        <w:t>contenido generado en una base de datos PostgreSQL.</w:t>
      </w:r>
    </w:p>
    <w:p w14:paraId="4E83237C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Implementar autenticación con JWT y control de acceso por roles.</w:t>
      </w:r>
    </w:p>
    <w:p w14:paraId="17F53C11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lastRenderedPageBreak/>
        <w:t xml:space="preserve">Incorporar generación de preguntas y </w:t>
      </w:r>
      <w:proofErr w:type="spellStart"/>
      <w:r w:rsidRPr="002A0DA0">
        <w:rPr>
          <w:lang w:val="es-ES"/>
        </w:rPr>
        <w:t>flashcards</w:t>
      </w:r>
      <w:proofErr w:type="spellEnd"/>
      <w:r w:rsidRPr="002A0DA0">
        <w:rPr>
          <w:lang w:val="es-ES"/>
        </w:rPr>
        <w:t xml:space="preserve"> desde PDF mediante Google Gemini.</w:t>
      </w:r>
    </w:p>
    <w:p w14:paraId="360E20DB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Añadir un sistema de dificultad adaptativa por categorías</w:t>
      </w:r>
      <w:r w:rsidRPr="002A0DA0">
        <w:rPr>
          <w:lang w:val="es-ES"/>
        </w:rPr>
        <w:t>.</w:t>
      </w:r>
    </w:p>
    <w:p w14:paraId="570F52BD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 xml:space="preserve">Implementar actividades de quiz y </w:t>
      </w:r>
      <w:proofErr w:type="spellStart"/>
      <w:r w:rsidRPr="002A0DA0">
        <w:rPr>
          <w:lang w:val="es-ES"/>
        </w:rPr>
        <w:t>flashcards</w:t>
      </w:r>
      <w:proofErr w:type="spellEnd"/>
      <w:r w:rsidRPr="002A0DA0">
        <w:rPr>
          <w:lang w:val="es-ES"/>
        </w:rPr>
        <w:t>.</w:t>
      </w:r>
    </w:p>
    <w:p w14:paraId="01E60D0F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Registrar estadísticas de sesión y estadísticas acumuladas por categoría.</w:t>
      </w:r>
    </w:p>
    <w:p w14:paraId="718F973E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Crear funcionalidades de gamificación: monedas, rachas, recompensas diarias, tienda y equipamiento visual.</w:t>
      </w:r>
    </w:p>
    <w:p w14:paraId="2CAA1878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 xml:space="preserve">Incorporar grupos o clases </w:t>
      </w:r>
      <w:r w:rsidRPr="002A0DA0">
        <w:rPr>
          <w:lang w:val="es-ES"/>
        </w:rPr>
        <w:t>para aprendizaje colectivo.</w:t>
      </w:r>
    </w:p>
    <w:p w14:paraId="14797037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Añadir partidas en tiempo real con Socket.IO, incluyendo duelos, salas multijugador y modo espectador.</w:t>
      </w:r>
    </w:p>
    <w:p w14:paraId="11D29F70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Crear un panel de administración para usuarios e ítems.</w:t>
      </w:r>
    </w:p>
    <w:p w14:paraId="583B3AAB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 xml:space="preserve">Desarrollar pruebas automatizadas en el </w:t>
      </w:r>
      <w:proofErr w:type="spellStart"/>
      <w:r w:rsidRPr="002A0DA0">
        <w:rPr>
          <w:lang w:val="es-ES"/>
        </w:rPr>
        <w:t>frontend</w:t>
      </w:r>
      <w:proofErr w:type="spellEnd"/>
      <w:r w:rsidRPr="002A0DA0">
        <w:rPr>
          <w:lang w:val="es-ES"/>
        </w:rPr>
        <w:t xml:space="preserve"> para </w:t>
      </w:r>
      <w:r w:rsidRPr="002A0DA0">
        <w:rPr>
          <w:lang w:val="es-ES"/>
        </w:rPr>
        <w:t xml:space="preserve">componentes y </w:t>
      </w:r>
      <w:proofErr w:type="spellStart"/>
      <w:r w:rsidRPr="002A0DA0">
        <w:rPr>
          <w:lang w:val="es-ES"/>
        </w:rPr>
        <w:t>composables</w:t>
      </w:r>
      <w:proofErr w:type="spellEnd"/>
      <w:r w:rsidRPr="002A0DA0">
        <w:rPr>
          <w:lang w:val="es-ES"/>
        </w:rPr>
        <w:t xml:space="preserve"> principales.</w:t>
      </w:r>
    </w:p>
    <w:p w14:paraId="734687B0" w14:textId="77777777" w:rsidR="00E25770" w:rsidRPr="002A0DA0" w:rsidRDefault="009526D6">
      <w:pPr>
        <w:pStyle w:val="Heading2"/>
        <w:rPr>
          <w:lang w:val="es-ES"/>
        </w:rPr>
      </w:pPr>
      <w:bookmarkStart w:id="9" w:name="_Toc230282119"/>
      <w:r w:rsidRPr="002A0DA0">
        <w:rPr>
          <w:lang w:val="es-ES"/>
        </w:rPr>
        <w:t>1.4. Alcance del sistema</w:t>
      </w:r>
      <w:bookmarkEnd w:id="9"/>
    </w:p>
    <w:p w14:paraId="73D05568" w14:textId="77777777" w:rsidR="00E25770" w:rsidRPr="002A0DA0" w:rsidRDefault="009526D6">
      <w:pPr>
        <w:rPr>
          <w:lang w:val="es-ES"/>
        </w:rPr>
      </w:pPr>
      <w:r w:rsidRPr="002A0DA0">
        <w:rPr>
          <w:lang w:val="es-ES"/>
        </w:rPr>
        <w:t xml:space="preserve">El alcance del sistema incluye una aplicación web completa con </w:t>
      </w:r>
      <w:proofErr w:type="spellStart"/>
      <w:r w:rsidRPr="002A0DA0">
        <w:rPr>
          <w:lang w:val="es-ES"/>
        </w:rPr>
        <w:t>frontend</w:t>
      </w:r>
      <w:proofErr w:type="spellEnd"/>
      <w:r w:rsidRPr="002A0DA0">
        <w:rPr>
          <w:lang w:val="es-ES"/>
        </w:rPr>
        <w:t xml:space="preserve">, </w:t>
      </w:r>
      <w:proofErr w:type="spellStart"/>
      <w:r w:rsidRPr="002A0DA0">
        <w:rPr>
          <w:lang w:val="es-ES"/>
        </w:rPr>
        <w:t>backend</w:t>
      </w:r>
      <w:proofErr w:type="spellEnd"/>
      <w:r w:rsidRPr="002A0DA0">
        <w:rPr>
          <w:lang w:val="es-ES"/>
        </w:rPr>
        <w:t>, base de datos, tiempo real e integración con servicios externos.</w:t>
      </w:r>
    </w:p>
    <w:p w14:paraId="1A697B55" w14:textId="77777777" w:rsidR="00E25770" w:rsidRDefault="009526D6">
      <w:proofErr w:type="spellStart"/>
      <w:r>
        <w:t>Incluido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alcance</w:t>
      </w:r>
      <w:proofErr w:type="spellEnd"/>
      <w:r>
        <w:t>:</w:t>
      </w:r>
    </w:p>
    <w:p w14:paraId="5BAD2BCB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 xml:space="preserve">Registro, </w:t>
      </w:r>
      <w:proofErr w:type="spellStart"/>
      <w:r w:rsidRPr="002A0DA0">
        <w:rPr>
          <w:lang w:val="es-ES"/>
        </w:rPr>
        <w:t>login</w:t>
      </w:r>
      <w:proofErr w:type="spellEnd"/>
      <w:r w:rsidRPr="002A0DA0">
        <w:rPr>
          <w:lang w:val="es-ES"/>
        </w:rPr>
        <w:t xml:space="preserve"> y ses</w:t>
      </w:r>
      <w:r w:rsidRPr="002A0DA0">
        <w:rPr>
          <w:lang w:val="es-ES"/>
        </w:rPr>
        <w:t>ión persistente mediante token JWT.</w:t>
      </w:r>
    </w:p>
    <w:p w14:paraId="1D75E244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Perfil de usuario con avatar, banner, progreso y estadísticas.</w:t>
      </w:r>
    </w:p>
    <w:p w14:paraId="4E76042C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Quiz con banco de preguntas predefinido.</w:t>
      </w:r>
    </w:p>
    <w:p w14:paraId="208AF20A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Modo de preguntas adaptativas según categorías débiles.</w:t>
      </w:r>
    </w:p>
    <w:p w14:paraId="0D742C3F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 xml:space="preserve">Generación de contenido desde </w:t>
      </w:r>
      <w:proofErr w:type="spellStart"/>
      <w:r w:rsidRPr="002A0DA0">
        <w:rPr>
          <w:lang w:val="es-ES"/>
        </w:rPr>
        <w:t>PDFs</w:t>
      </w:r>
      <w:proofErr w:type="spellEnd"/>
      <w:r w:rsidRPr="002A0DA0">
        <w:rPr>
          <w:lang w:val="es-ES"/>
        </w:rPr>
        <w:t xml:space="preserve"> del usuario.</w:t>
      </w:r>
    </w:p>
    <w:p w14:paraId="3CD232B8" w14:textId="77777777" w:rsidR="00E25770" w:rsidRPr="002A0DA0" w:rsidRDefault="009526D6">
      <w:pPr>
        <w:pStyle w:val="BodyText2Char"/>
        <w:rPr>
          <w:lang w:val="es-ES"/>
        </w:rPr>
      </w:pPr>
      <w:proofErr w:type="spellStart"/>
      <w:r w:rsidRPr="002A0DA0">
        <w:rPr>
          <w:lang w:val="es-ES"/>
        </w:rPr>
        <w:t>Flashcards</w:t>
      </w:r>
      <w:proofErr w:type="spellEnd"/>
      <w:r w:rsidRPr="002A0DA0">
        <w:rPr>
          <w:lang w:val="es-ES"/>
        </w:rPr>
        <w:t xml:space="preserve"> a</w:t>
      </w:r>
      <w:r w:rsidRPr="002A0DA0">
        <w:rPr>
          <w:lang w:val="es-ES"/>
        </w:rPr>
        <w:t xml:space="preserve"> partir de preguntas predefinidas o generadas.</w:t>
      </w:r>
    </w:p>
    <w:p w14:paraId="66F0A1C5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Recompensas por actividad y recompensa diaria.</w:t>
      </w:r>
    </w:p>
    <w:p w14:paraId="387AF61B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Tienda de objetos y equipamiento visual del perfil.</w:t>
      </w:r>
    </w:p>
    <w:p w14:paraId="60404718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Gestión de clases o grupos.</w:t>
      </w:r>
    </w:p>
    <w:p w14:paraId="1CF44308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Duelos, salas multijugador y vista pública de espectador.</w:t>
      </w:r>
    </w:p>
    <w:p w14:paraId="61BC3F2E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 xml:space="preserve">Panel de administración </w:t>
      </w:r>
      <w:r w:rsidRPr="002A0DA0">
        <w:rPr>
          <w:lang w:val="es-ES"/>
        </w:rPr>
        <w:t>para usuarios e ítems.</w:t>
      </w:r>
    </w:p>
    <w:p w14:paraId="0DD0A72C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 xml:space="preserve">Persistencia en PostgreSQL mediante </w:t>
      </w:r>
      <w:proofErr w:type="spellStart"/>
      <w:r w:rsidRPr="002A0DA0">
        <w:rPr>
          <w:lang w:val="es-ES"/>
        </w:rPr>
        <w:t>Sequelize</w:t>
      </w:r>
      <w:proofErr w:type="spellEnd"/>
      <w:r w:rsidRPr="002A0DA0">
        <w:rPr>
          <w:lang w:val="es-ES"/>
        </w:rPr>
        <w:t>.</w:t>
      </w:r>
    </w:p>
    <w:p w14:paraId="18AA0633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 xml:space="preserve">Uso de </w:t>
      </w:r>
      <w:proofErr w:type="spellStart"/>
      <w:r w:rsidRPr="002A0DA0">
        <w:rPr>
          <w:lang w:val="es-ES"/>
        </w:rPr>
        <w:t>Supabase</w:t>
      </w:r>
      <w:proofErr w:type="spellEnd"/>
      <w:r w:rsidRPr="002A0DA0">
        <w:rPr>
          <w:lang w:val="es-ES"/>
        </w:rPr>
        <w:t xml:space="preserve"> Storage para recursos de imagen cuando procede.</w:t>
      </w:r>
    </w:p>
    <w:p w14:paraId="4DBC8361" w14:textId="77777777" w:rsidR="00E25770" w:rsidRPr="002A0DA0" w:rsidRDefault="009526D6">
      <w:pPr>
        <w:rPr>
          <w:lang w:val="es-ES"/>
        </w:rPr>
      </w:pPr>
      <w:r w:rsidRPr="002A0DA0">
        <w:rPr>
          <w:lang w:val="es-ES"/>
        </w:rPr>
        <w:t>Fuera del alcance o limitado:</w:t>
      </w:r>
    </w:p>
    <w:p w14:paraId="54090A90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No se desarrolla una aplicación móvil nativa.</w:t>
      </w:r>
    </w:p>
    <w:p w14:paraId="79E7067C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No se implementa un sistema completo de pagos.</w:t>
      </w:r>
    </w:p>
    <w:p w14:paraId="2EF0AA86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No se almacena el archivo PDF original en la base de datos; se guarda el contenido generado.</w:t>
      </w:r>
    </w:p>
    <w:p w14:paraId="61CAAAAC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 xml:space="preserve">La integración con IA depende de la disponibilidad de la API de Gemini y de la configuración de </w:t>
      </w:r>
      <w:r w:rsidRPr="002A0DA0">
        <w:rPr>
          <w:rFonts w:ascii="Consolas" w:hAnsi="Consolas"/>
          <w:color w:val="505050"/>
          <w:sz w:val="19"/>
          <w:lang w:val="es-ES"/>
        </w:rPr>
        <w:t>GEMINI_API_KEY</w:t>
      </w:r>
      <w:r w:rsidRPr="002A0DA0">
        <w:rPr>
          <w:lang w:val="es-ES"/>
        </w:rPr>
        <w:t>.</w:t>
      </w:r>
    </w:p>
    <w:p w14:paraId="37027A14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La suite de pruebas automatizadas se centra princi</w:t>
      </w:r>
      <w:r w:rsidRPr="002A0DA0">
        <w:rPr>
          <w:lang w:val="es-ES"/>
        </w:rPr>
        <w:t xml:space="preserve">palmente en </w:t>
      </w:r>
      <w:proofErr w:type="spellStart"/>
      <w:r w:rsidRPr="002A0DA0">
        <w:rPr>
          <w:lang w:val="es-ES"/>
        </w:rPr>
        <w:t>frontend</w:t>
      </w:r>
      <w:proofErr w:type="spellEnd"/>
      <w:r w:rsidRPr="002A0DA0">
        <w:rPr>
          <w:lang w:val="es-ES"/>
        </w:rPr>
        <w:t xml:space="preserve">; el </w:t>
      </w:r>
      <w:proofErr w:type="spellStart"/>
      <w:r w:rsidRPr="002A0DA0">
        <w:rPr>
          <w:lang w:val="es-ES"/>
        </w:rPr>
        <w:t>backend</w:t>
      </w:r>
      <w:proofErr w:type="spellEnd"/>
      <w:r w:rsidRPr="002A0DA0">
        <w:rPr>
          <w:lang w:val="es-ES"/>
        </w:rPr>
        <w:t xml:space="preserve"> no dispone todavía de una suite equivalente completa.</w:t>
      </w:r>
    </w:p>
    <w:p w14:paraId="751212D3" w14:textId="77777777" w:rsidR="00E25770" w:rsidRPr="002A0DA0" w:rsidRDefault="009526D6">
      <w:pPr>
        <w:pStyle w:val="Heading2"/>
        <w:rPr>
          <w:lang w:val="es-ES"/>
        </w:rPr>
      </w:pPr>
      <w:bookmarkStart w:id="10" w:name="_Toc230282120"/>
      <w:r w:rsidRPr="002A0DA0">
        <w:rPr>
          <w:lang w:val="es-ES"/>
        </w:rPr>
        <w:t>1.5. Análisis del mercado existente</w:t>
      </w:r>
      <w:bookmarkEnd w:id="10"/>
    </w:p>
    <w:p w14:paraId="51692662" w14:textId="77777777" w:rsidR="00E25770" w:rsidRPr="002A0DA0" w:rsidRDefault="009526D6">
      <w:pPr>
        <w:rPr>
          <w:lang w:val="es-ES"/>
        </w:rPr>
      </w:pPr>
      <w:r w:rsidRPr="002A0DA0">
        <w:rPr>
          <w:lang w:val="es-ES"/>
        </w:rPr>
        <w:t>En el mercado actual existen diversas plataformas educativas que incorporan gamificación, seguimiento del progreso, cuestionarios o a</w:t>
      </w:r>
      <w:r w:rsidRPr="002A0DA0">
        <w:rPr>
          <w:lang w:val="es-ES"/>
        </w:rPr>
        <w:t xml:space="preserve">ctividades interactivas. Sin embargo, muchas de ellas </w:t>
      </w:r>
      <w:r w:rsidRPr="002A0DA0">
        <w:rPr>
          <w:lang w:val="es-ES"/>
        </w:rPr>
        <w:lastRenderedPageBreak/>
        <w:t>presentan limitaciones relacionadas con la personalización del aprendizaje, el análisis de debilidades del estudiante o la aplicación específica al aprendizaje de programación.</w:t>
      </w:r>
    </w:p>
    <w:p w14:paraId="49F24FA6" w14:textId="77777777" w:rsidR="00E25770" w:rsidRPr="002A0DA0" w:rsidRDefault="009526D6">
      <w:pPr>
        <w:rPr>
          <w:lang w:val="es-ES"/>
        </w:rPr>
      </w:pPr>
      <w:r w:rsidRPr="002A0DA0">
        <w:rPr>
          <w:lang w:val="es-ES"/>
        </w:rPr>
        <w:t xml:space="preserve">A </w:t>
      </w:r>
      <w:proofErr w:type="gramStart"/>
      <w:r w:rsidRPr="002A0DA0">
        <w:rPr>
          <w:lang w:val="es-ES"/>
        </w:rPr>
        <w:t>continuación</w:t>
      </w:r>
      <w:proofErr w:type="gramEnd"/>
      <w:r w:rsidRPr="002A0DA0">
        <w:rPr>
          <w:lang w:val="es-ES"/>
        </w:rPr>
        <w:t xml:space="preserve"> se analiza</w:t>
      </w:r>
      <w:r w:rsidRPr="002A0DA0">
        <w:rPr>
          <w:lang w:val="es-ES"/>
        </w:rPr>
        <w:t>n algunas de las herramientas más relevantes y su relación con la propuesta desarrollada.</w:t>
      </w:r>
    </w:p>
    <w:p w14:paraId="6FE6692B" w14:textId="77777777" w:rsidR="00E25770" w:rsidRPr="002A0DA0" w:rsidRDefault="009526D6">
      <w:pPr>
        <w:pStyle w:val="Heading3"/>
        <w:rPr>
          <w:lang w:val="es-ES"/>
        </w:rPr>
      </w:pPr>
      <w:bookmarkStart w:id="11" w:name="_Toc230282121"/>
      <w:r w:rsidRPr="002A0DA0">
        <w:rPr>
          <w:lang w:val="es-ES"/>
        </w:rPr>
        <w:t>Wayground.com</w:t>
      </w:r>
      <w:bookmarkEnd w:id="11"/>
    </w:p>
    <w:p w14:paraId="755D9CF7" w14:textId="77777777" w:rsidR="00E25770" w:rsidRPr="002A0DA0" w:rsidRDefault="009526D6">
      <w:pPr>
        <w:rPr>
          <w:lang w:val="es-ES"/>
        </w:rPr>
      </w:pPr>
      <w:proofErr w:type="spellStart"/>
      <w:r w:rsidRPr="002A0DA0">
        <w:rPr>
          <w:lang w:val="es-ES"/>
        </w:rPr>
        <w:t>Wayground</w:t>
      </w:r>
      <w:proofErr w:type="spellEnd"/>
      <w:r w:rsidRPr="002A0DA0">
        <w:rPr>
          <w:lang w:val="es-ES"/>
        </w:rPr>
        <w:t xml:space="preserve"> es una plataforma orientada a productividad y estudio que combina técnicas de gamificación con seguimiento del tiempo y recompensas por </w:t>
      </w:r>
      <w:r w:rsidRPr="002A0DA0">
        <w:rPr>
          <w:lang w:val="es-ES"/>
        </w:rPr>
        <w:t>completar tareas.</w:t>
      </w:r>
    </w:p>
    <w:p w14:paraId="235BA3CC" w14:textId="77777777" w:rsidR="00E25770" w:rsidRDefault="009526D6">
      <w:proofErr w:type="spellStart"/>
      <w:r>
        <w:t>Ventajas</w:t>
      </w:r>
      <w:proofErr w:type="spellEnd"/>
      <w:r>
        <w:t>:</w:t>
      </w:r>
    </w:p>
    <w:p w14:paraId="0DA78A86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Diseño moderno y visualmente atractivo.</w:t>
      </w:r>
    </w:p>
    <w:p w14:paraId="6F7A001B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Integración de sistemas de progreso y motivación.</w:t>
      </w:r>
    </w:p>
    <w:p w14:paraId="36630C50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Uso de recompensas para incentivar la constancia.</w:t>
      </w:r>
    </w:p>
    <w:p w14:paraId="10DC2053" w14:textId="77777777" w:rsidR="00E25770" w:rsidRDefault="009526D6">
      <w:proofErr w:type="spellStart"/>
      <w:r>
        <w:t>Inconvenientes</w:t>
      </w:r>
      <w:proofErr w:type="spellEnd"/>
      <w:r>
        <w:t>:</w:t>
      </w:r>
    </w:p>
    <w:p w14:paraId="67D0B9A9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No está centrada específicamente en el aprendizaje académico o técnico.</w:t>
      </w:r>
    </w:p>
    <w:p w14:paraId="4D6F7A5C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Carece de actividades adaptativas orientadas a reforzar conocimientos concretos.</w:t>
      </w:r>
    </w:p>
    <w:p w14:paraId="48B5FFD3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Algunas funcionalidades avanzadas dependen de modelos de suscripción.</w:t>
      </w:r>
    </w:p>
    <w:p w14:paraId="09242AC8" w14:textId="77777777" w:rsidR="00E25770" w:rsidRPr="002A0DA0" w:rsidRDefault="009526D6">
      <w:pPr>
        <w:pStyle w:val="Heading3"/>
        <w:rPr>
          <w:lang w:val="es-ES"/>
        </w:rPr>
      </w:pPr>
      <w:bookmarkStart w:id="12" w:name="_Toc230282122"/>
      <w:proofErr w:type="spellStart"/>
      <w:r w:rsidRPr="002A0DA0">
        <w:rPr>
          <w:lang w:val="es-ES"/>
        </w:rPr>
        <w:t>Quizlet</w:t>
      </w:r>
      <w:bookmarkEnd w:id="12"/>
      <w:proofErr w:type="spellEnd"/>
    </w:p>
    <w:p w14:paraId="4B89E810" w14:textId="77777777" w:rsidR="00E25770" w:rsidRPr="002A0DA0" w:rsidRDefault="009526D6">
      <w:pPr>
        <w:rPr>
          <w:lang w:val="es-ES"/>
        </w:rPr>
      </w:pPr>
      <w:proofErr w:type="spellStart"/>
      <w:r w:rsidRPr="002A0DA0">
        <w:rPr>
          <w:lang w:val="es-ES"/>
        </w:rPr>
        <w:t>Quizlet</w:t>
      </w:r>
      <w:proofErr w:type="spellEnd"/>
      <w:r w:rsidRPr="002A0DA0">
        <w:rPr>
          <w:lang w:val="es-ES"/>
        </w:rPr>
        <w:t xml:space="preserve"> es una herramienta educativa basada principalmente en tarjetas de estudio y </w:t>
      </w:r>
      <w:r w:rsidRPr="002A0DA0">
        <w:rPr>
          <w:lang w:val="es-ES"/>
        </w:rPr>
        <w:t>ejercicios de memorización interactiva. Es una de las plataformas más utilizadas por estudiantes para el repaso rápido de contenidos.</w:t>
      </w:r>
    </w:p>
    <w:p w14:paraId="04988A81" w14:textId="77777777" w:rsidR="00E25770" w:rsidRDefault="009526D6">
      <w:proofErr w:type="spellStart"/>
      <w:r>
        <w:t>Ventajas</w:t>
      </w:r>
      <w:proofErr w:type="spellEnd"/>
      <w:r>
        <w:t>:</w:t>
      </w:r>
    </w:p>
    <w:p w14:paraId="6B061E6C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Amplia base de datos de materiales creados por la comunidad.</w:t>
      </w:r>
    </w:p>
    <w:p w14:paraId="64CA11D7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Diferentes modos de estudio y actividades interacti</w:t>
      </w:r>
      <w:r w:rsidRPr="002A0DA0">
        <w:rPr>
          <w:lang w:val="es-ES"/>
        </w:rPr>
        <w:t>vas.</w:t>
      </w:r>
    </w:p>
    <w:p w14:paraId="371B41A5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Interfaz sencilla y accesible desde distintos dispositivos.</w:t>
      </w:r>
    </w:p>
    <w:p w14:paraId="2BB216EF" w14:textId="77777777" w:rsidR="00E25770" w:rsidRDefault="009526D6">
      <w:proofErr w:type="spellStart"/>
      <w:r>
        <w:t>Inconvenientes</w:t>
      </w:r>
      <w:proofErr w:type="spellEnd"/>
      <w:r>
        <w:t>:</w:t>
      </w:r>
    </w:p>
    <w:p w14:paraId="6A2686F1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El aprendizaje está muy orientado a memorización y repetición.</w:t>
      </w:r>
    </w:p>
    <w:p w14:paraId="6313CDA0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Tiene poca personalización adaptativa basada en rendimiento.</w:t>
      </w:r>
    </w:p>
    <w:p w14:paraId="09C4598E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Su análisis de errores y puntos débiles es limitado</w:t>
      </w:r>
      <w:r w:rsidRPr="002A0DA0">
        <w:rPr>
          <w:lang w:val="es-ES"/>
        </w:rPr>
        <w:t xml:space="preserve"> para contenidos de programación.</w:t>
      </w:r>
    </w:p>
    <w:p w14:paraId="4CAC5BAD" w14:textId="77777777" w:rsidR="00E25770" w:rsidRPr="002A0DA0" w:rsidRDefault="009526D6">
      <w:pPr>
        <w:pStyle w:val="Heading3"/>
        <w:rPr>
          <w:lang w:val="es-ES"/>
        </w:rPr>
      </w:pPr>
      <w:bookmarkStart w:id="13" w:name="_Toc230282123"/>
      <w:proofErr w:type="spellStart"/>
      <w:r w:rsidRPr="002A0DA0">
        <w:rPr>
          <w:lang w:val="es-ES"/>
        </w:rPr>
        <w:t>Kahoot</w:t>
      </w:r>
      <w:bookmarkEnd w:id="13"/>
      <w:proofErr w:type="spellEnd"/>
    </w:p>
    <w:p w14:paraId="0B45D371" w14:textId="77777777" w:rsidR="00E25770" w:rsidRPr="002A0DA0" w:rsidRDefault="009526D6">
      <w:pPr>
        <w:rPr>
          <w:lang w:val="es-ES"/>
        </w:rPr>
      </w:pPr>
      <w:proofErr w:type="spellStart"/>
      <w:r w:rsidRPr="002A0DA0">
        <w:rPr>
          <w:lang w:val="es-ES"/>
        </w:rPr>
        <w:t>Kahoot</w:t>
      </w:r>
      <w:proofErr w:type="spellEnd"/>
      <w:r w:rsidRPr="002A0DA0">
        <w:rPr>
          <w:lang w:val="es-ES"/>
        </w:rPr>
        <w:t xml:space="preserve"> es una plataforma basada en cuestionarios interactivos y dinámicas competitivas en tiempo real, especialmente utilizada en entornos educativos grupales.</w:t>
      </w:r>
    </w:p>
    <w:p w14:paraId="10CD567E" w14:textId="77777777" w:rsidR="00E25770" w:rsidRDefault="009526D6">
      <w:proofErr w:type="spellStart"/>
      <w:r>
        <w:t>Ventajas</w:t>
      </w:r>
      <w:proofErr w:type="spellEnd"/>
      <w:r>
        <w:t>:</w:t>
      </w:r>
    </w:p>
    <w:p w14:paraId="307BDB58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Alta capacidad de interacción y participación</w:t>
      </w:r>
      <w:r w:rsidRPr="002A0DA0">
        <w:rPr>
          <w:lang w:val="es-ES"/>
        </w:rPr>
        <w:t>.</w:t>
      </w:r>
    </w:p>
    <w:p w14:paraId="1A9A81F5" w14:textId="77777777" w:rsidR="00E25770" w:rsidRDefault="009526D6">
      <w:pPr>
        <w:pStyle w:val="BodyText2Char"/>
      </w:pPr>
      <w:proofErr w:type="spellStart"/>
      <w:r>
        <w:t>Experiencia</w:t>
      </w:r>
      <w:proofErr w:type="spellEnd"/>
      <w:r>
        <w:t xml:space="preserve"> </w:t>
      </w:r>
      <w:proofErr w:type="spellStart"/>
      <w:r>
        <w:t>dinámica</w:t>
      </w:r>
      <w:proofErr w:type="spellEnd"/>
      <w:r>
        <w:t xml:space="preserve"> y </w:t>
      </w:r>
      <w:proofErr w:type="spellStart"/>
      <w:r>
        <w:t>motivadora</w:t>
      </w:r>
      <w:proofErr w:type="spellEnd"/>
      <w:r>
        <w:t>.</w:t>
      </w:r>
    </w:p>
    <w:p w14:paraId="34785651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Facilidad de uso para docentes y alumnos.</w:t>
      </w:r>
    </w:p>
    <w:p w14:paraId="079431C1" w14:textId="77777777" w:rsidR="00E25770" w:rsidRDefault="009526D6">
      <w:proofErr w:type="spellStart"/>
      <w:r>
        <w:t>Inconvenientes</w:t>
      </w:r>
      <w:proofErr w:type="spellEnd"/>
      <w:r>
        <w:t>:</w:t>
      </w:r>
    </w:p>
    <w:p w14:paraId="5B4561CC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Su enfoque se orienta principalmente a actividades grupales.</w:t>
      </w:r>
    </w:p>
    <w:p w14:paraId="0FC5C127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Es menos útil para aprendizaje individual y progresivo.</w:t>
      </w:r>
    </w:p>
    <w:p w14:paraId="308FBA2E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lastRenderedPageBreak/>
        <w:t>Sirve muy bien para repasar, pero no guía de</w:t>
      </w:r>
      <w:r w:rsidRPr="002A0DA0">
        <w:rPr>
          <w:lang w:val="es-ES"/>
        </w:rPr>
        <w:t xml:space="preserve"> forma profunda el aprendizaje posterior.</w:t>
      </w:r>
    </w:p>
    <w:p w14:paraId="14E6355B" w14:textId="77777777" w:rsidR="00E25770" w:rsidRPr="002A0DA0" w:rsidRDefault="009526D6">
      <w:pPr>
        <w:pStyle w:val="Heading3"/>
        <w:rPr>
          <w:lang w:val="es-ES"/>
        </w:rPr>
      </w:pPr>
      <w:bookmarkStart w:id="14" w:name="_Toc230282124"/>
      <w:r w:rsidRPr="002A0DA0">
        <w:rPr>
          <w:lang w:val="es-ES"/>
        </w:rPr>
        <w:t xml:space="preserve">Duolingo </w:t>
      </w:r>
      <w:proofErr w:type="spellStart"/>
      <w:r w:rsidRPr="002A0DA0">
        <w:rPr>
          <w:lang w:val="es-ES"/>
        </w:rPr>
        <w:t>for</w:t>
      </w:r>
      <w:proofErr w:type="spellEnd"/>
      <w:r w:rsidRPr="002A0DA0">
        <w:rPr>
          <w:lang w:val="es-ES"/>
        </w:rPr>
        <w:t xml:space="preserve"> </w:t>
      </w:r>
      <w:proofErr w:type="spellStart"/>
      <w:r w:rsidRPr="002A0DA0">
        <w:rPr>
          <w:lang w:val="es-ES"/>
        </w:rPr>
        <w:t>Schools</w:t>
      </w:r>
      <w:bookmarkEnd w:id="14"/>
      <w:proofErr w:type="spellEnd"/>
    </w:p>
    <w:p w14:paraId="5E9991D7" w14:textId="77777777" w:rsidR="00E25770" w:rsidRPr="002A0DA0" w:rsidRDefault="009526D6">
      <w:pPr>
        <w:rPr>
          <w:lang w:val="es-ES"/>
        </w:rPr>
      </w:pPr>
      <w:r w:rsidRPr="002A0DA0">
        <w:rPr>
          <w:lang w:val="es-ES"/>
        </w:rPr>
        <w:t xml:space="preserve">Duolingo </w:t>
      </w:r>
      <w:proofErr w:type="spellStart"/>
      <w:r w:rsidRPr="002A0DA0">
        <w:rPr>
          <w:lang w:val="es-ES"/>
        </w:rPr>
        <w:t>for</w:t>
      </w:r>
      <w:proofErr w:type="spellEnd"/>
      <w:r w:rsidRPr="002A0DA0">
        <w:rPr>
          <w:lang w:val="es-ES"/>
        </w:rPr>
        <w:t xml:space="preserve"> </w:t>
      </w:r>
      <w:proofErr w:type="spellStart"/>
      <w:r w:rsidRPr="002A0DA0">
        <w:rPr>
          <w:lang w:val="es-ES"/>
        </w:rPr>
        <w:t>Schools</w:t>
      </w:r>
      <w:proofErr w:type="spellEnd"/>
      <w:r w:rsidRPr="002A0DA0">
        <w:rPr>
          <w:lang w:val="es-ES"/>
        </w:rPr>
        <w:t xml:space="preserve"> aplica mecánicas de gamificación al aprendizaje de idiomas mediante progresión por niveles, rachas y recompensas.</w:t>
      </w:r>
    </w:p>
    <w:p w14:paraId="447CBE45" w14:textId="77777777" w:rsidR="00E25770" w:rsidRDefault="009526D6">
      <w:proofErr w:type="spellStart"/>
      <w:r>
        <w:t>Ventajas</w:t>
      </w:r>
      <w:proofErr w:type="spellEnd"/>
      <w:r>
        <w:t>:</w:t>
      </w:r>
    </w:p>
    <w:p w14:paraId="009C3CC1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 xml:space="preserve">Sistema de gamificación muy </w:t>
      </w:r>
      <w:r w:rsidRPr="002A0DA0">
        <w:rPr>
          <w:lang w:val="es-ES"/>
        </w:rPr>
        <w:t>desarrollado.</w:t>
      </w:r>
    </w:p>
    <w:p w14:paraId="04D369DF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Seguimiento continuo del progreso del estudiante.</w:t>
      </w:r>
    </w:p>
    <w:p w14:paraId="3D913481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Experiencia optimizada para uso frecuente.</w:t>
      </w:r>
    </w:p>
    <w:p w14:paraId="06980973" w14:textId="77777777" w:rsidR="00E25770" w:rsidRDefault="009526D6">
      <w:proofErr w:type="spellStart"/>
      <w:r>
        <w:t>Inconvenientes</w:t>
      </w:r>
      <w:proofErr w:type="spellEnd"/>
      <w:r>
        <w:t>:</w:t>
      </w:r>
    </w:p>
    <w:p w14:paraId="11AF2712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Su ámbito se limita al aprendizaje de idiomas.</w:t>
      </w:r>
    </w:p>
    <w:p w14:paraId="077A8A0D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Ofrece poca flexibilidad para adaptar contenidos personalizados.</w:t>
      </w:r>
    </w:p>
    <w:p w14:paraId="030EC428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El aprendizaje se bas</w:t>
      </w:r>
      <w:r w:rsidRPr="002A0DA0">
        <w:rPr>
          <w:lang w:val="es-ES"/>
        </w:rPr>
        <w:t>a en rutas relativamente cerradas.</w:t>
      </w:r>
    </w:p>
    <w:p w14:paraId="6887E52E" w14:textId="77777777" w:rsidR="00E25770" w:rsidRDefault="009526D6">
      <w:pPr>
        <w:pStyle w:val="Heading3"/>
      </w:pPr>
      <w:bookmarkStart w:id="15" w:name="_Toc230282125"/>
      <w:proofErr w:type="spellStart"/>
      <w:r>
        <w:t>Comparativa</w:t>
      </w:r>
      <w:proofErr w:type="spellEnd"/>
      <w:r>
        <w:t xml:space="preserve"> general</w:t>
      </w:r>
      <w:bookmarkEnd w:id="15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07"/>
        <w:gridCol w:w="2676"/>
        <w:gridCol w:w="5276"/>
      </w:tblGrid>
      <w:tr w:rsidR="00E25770" w14:paraId="0B999FB5" w14:textId="77777777">
        <w:trPr>
          <w:jc w:val="center"/>
        </w:trPr>
        <w:tc>
          <w:tcPr>
            <w:tcW w:w="140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00DD3" w14:textId="77777777" w:rsidR="00E25770" w:rsidRDefault="009526D6">
            <w:pPr>
              <w:spacing w:after="0"/>
              <w:jc w:val="center"/>
            </w:pPr>
            <w:proofErr w:type="spellStart"/>
            <w:r>
              <w:rPr>
                <w:b/>
              </w:rPr>
              <w:t>Herramienta</w:t>
            </w:r>
            <w:proofErr w:type="spellEnd"/>
          </w:p>
        </w:tc>
        <w:tc>
          <w:tcPr>
            <w:tcW w:w="267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F28A7" w14:textId="77777777" w:rsidR="00E25770" w:rsidRDefault="009526D6">
            <w:pPr>
              <w:spacing w:after="0"/>
              <w:jc w:val="center"/>
            </w:pPr>
            <w:proofErr w:type="spellStart"/>
            <w:r>
              <w:rPr>
                <w:b/>
              </w:rPr>
              <w:t>Enfoque</w:t>
            </w:r>
            <w:proofErr w:type="spellEnd"/>
            <w:r>
              <w:rPr>
                <w:b/>
              </w:rPr>
              <w:t xml:space="preserve"> principal</w:t>
            </w:r>
          </w:p>
        </w:tc>
        <w:tc>
          <w:tcPr>
            <w:tcW w:w="527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74FB5" w14:textId="77777777" w:rsidR="00E25770" w:rsidRDefault="009526D6">
            <w:pPr>
              <w:spacing w:after="0"/>
            </w:pPr>
            <w:proofErr w:type="spellStart"/>
            <w:r>
              <w:rPr>
                <w:b/>
              </w:rPr>
              <w:t>Diferencias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respecto</w:t>
            </w:r>
            <w:proofErr w:type="spellEnd"/>
            <w:r>
              <w:rPr>
                <w:b/>
              </w:rPr>
              <w:t xml:space="preserve"> a </w:t>
            </w:r>
            <w:proofErr w:type="spellStart"/>
            <w:r>
              <w:rPr>
                <w:b/>
              </w:rPr>
              <w:t>LudoScript</w:t>
            </w:r>
            <w:proofErr w:type="spellEnd"/>
          </w:p>
        </w:tc>
      </w:tr>
      <w:tr w:rsidR="00E25770" w:rsidRPr="002A0DA0" w14:paraId="182AAB54" w14:textId="77777777">
        <w:trPr>
          <w:jc w:val="center"/>
        </w:trPr>
        <w:tc>
          <w:tcPr>
            <w:tcW w:w="14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0AB23" w14:textId="77777777" w:rsidR="00E25770" w:rsidRDefault="009526D6">
            <w:pPr>
              <w:spacing w:after="0"/>
              <w:jc w:val="center"/>
            </w:pPr>
            <w:proofErr w:type="spellStart"/>
            <w:r>
              <w:t>Wayground</w:t>
            </w:r>
            <w:proofErr w:type="spellEnd"/>
          </w:p>
        </w:tc>
        <w:tc>
          <w:tcPr>
            <w:tcW w:w="26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22307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>Productividad y hábitos de estudio</w:t>
            </w:r>
          </w:p>
        </w:tc>
        <w:tc>
          <w:tcPr>
            <w:tcW w:w="5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677B1" w14:textId="77777777" w:rsidR="00E25770" w:rsidRPr="002A0DA0" w:rsidRDefault="009526D6">
            <w:pPr>
              <w:spacing w:after="0"/>
              <w:rPr>
                <w:lang w:val="es-ES"/>
              </w:rPr>
            </w:pPr>
            <w:proofErr w:type="spellStart"/>
            <w:r w:rsidRPr="002A0DA0">
              <w:rPr>
                <w:lang w:val="es-ES"/>
              </w:rPr>
              <w:t>LudoScript</w:t>
            </w:r>
            <w:proofErr w:type="spellEnd"/>
            <w:r w:rsidRPr="002A0DA0">
              <w:rPr>
                <w:lang w:val="es-ES"/>
              </w:rPr>
              <w:t xml:space="preserve"> se centra en aprendizaje de programación, preguntas, </w:t>
            </w:r>
            <w:proofErr w:type="spellStart"/>
            <w:r w:rsidRPr="002A0DA0">
              <w:rPr>
                <w:lang w:val="es-ES"/>
              </w:rPr>
              <w:t>flashcards</w:t>
            </w:r>
            <w:proofErr w:type="spellEnd"/>
            <w:r w:rsidRPr="002A0DA0">
              <w:rPr>
                <w:lang w:val="es-ES"/>
              </w:rPr>
              <w:t xml:space="preserve"> y </w:t>
            </w:r>
            <w:r w:rsidRPr="002A0DA0">
              <w:rPr>
                <w:lang w:val="es-ES"/>
              </w:rPr>
              <w:t>seguimiento técnico.</w:t>
            </w:r>
          </w:p>
        </w:tc>
      </w:tr>
      <w:tr w:rsidR="00E25770" w:rsidRPr="002A0DA0" w14:paraId="6DBE2ACA" w14:textId="77777777">
        <w:trPr>
          <w:jc w:val="center"/>
        </w:trPr>
        <w:tc>
          <w:tcPr>
            <w:tcW w:w="14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B69D1" w14:textId="77777777" w:rsidR="00E25770" w:rsidRDefault="009526D6">
            <w:pPr>
              <w:spacing w:after="0"/>
              <w:jc w:val="center"/>
            </w:pPr>
            <w:proofErr w:type="spellStart"/>
            <w:r>
              <w:t>Codecademy</w:t>
            </w:r>
            <w:proofErr w:type="spellEnd"/>
          </w:p>
        </w:tc>
        <w:tc>
          <w:tcPr>
            <w:tcW w:w="26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74886" w14:textId="77777777" w:rsidR="00E25770" w:rsidRDefault="009526D6">
            <w:pPr>
              <w:spacing w:after="0"/>
            </w:pPr>
            <w:proofErr w:type="spellStart"/>
            <w:r>
              <w:t>Cursos</w:t>
            </w:r>
            <w:proofErr w:type="spellEnd"/>
            <w:r>
              <w:t xml:space="preserve"> </w:t>
            </w:r>
            <w:proofErr w:type="spellStart"/>
            <w:r>
              <w:t>interactivos</w:t>
            </w:r>
            <w:proofErr w:type="spellEnd"/>
            <w:r>
              <w:t xml:space="preserve"> </w:t>
            </w:r>
            <w:proofErr w:type="spellStart"/>
            <w:r>
              <w:t>guiados</w:t>
            </w:r>
            <w:proofErr w:type="spellEnd"/>
          </w:p>
        </w:tc>
        <w:tc>
          <w:tcPr>
            <w:tcW w:w="5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60F19" w14:textId="77777777" w:rsidR="00E25770" w:rsidRPr="002A0DA0" w:rsidRDefault="009526D6">
            <w:pPr>
              <w:spacing w:after="0"/>
              <w:rPr>
                <w:lang w:val="es-ES"/>
              </w:rPr>
            </w:pPr>
            <w:proofErr w:type="spellStart"/>
            <w:r w:rsidRPr="002A0DA0">
              <w:rPr>
                <w:lang w:val="es-ES"/>
              </w:rPr>
              <w:t>LudoScript</w:t>
            </w:r>
            <w:proofErr w:type="spellEnd"/>
            <w:r w:rsidRPr="002A0DA0">
              <w:rPr>
                <w:lang w:val="es-ES"/>
              </w:rPr>
              <w:t xml:space="preserve"> se centra en práctica </w:t>
            </w:r>
            <w:proofErr w:type="spellStart"/>
            <w:r w:rsidRPr="002A0DA0">
              <w:rPr>
                <w:lang w:val="es-ES"/>
              </w:rPr>
              <w:t>gamificada</w:t>
            </w:r>
            <w:proofErr w:type="spellEnd"/>
            <w:r w:rsidRPr="002A0DA0">
              <w:rPr>
                <w:lang w:val="es-ES"/>
              </w:rPr>
              <w:t>, estadísticas propias y contenido desde PDF.</w:t>
            </w:r>
          </w:p>
        </w:tc>
      </w:tr>
      <w:tr w:rsidR="00E25770" w:rsidRPr="002A0DA0" w14:paraId="5F35547D" w14:textId="77777777">
        <w:trPr>
          <w:jc w:val="center"/>
        </w:trPr>
        <w:tc>
          <w:tcPr>
            <w:tcW w:w="14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C7933" w14:textId="77777777" w:rsidR="00E25770" w:rsidRDefault="009526D6">
            <w:pPr>
              <w:spacing w:after="0"/>
              <w:jc w:val="center"/>
            </w:pPr>
            <w:proofErr w:type="spellStart"/>
            <w:r>
              <w:t>freeCodeCamp</w:t>
            </w:r>
            <w:proofErr w:type="spellEnd"/>
          </w:p>
        </w:tc>
        <w:tc>
          <w:tcPr>
            <w:tcW w:w="26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27012" w14:textId="77777777" w:rsidR="00E25770" w:rsidRDefault="009526D6">
            <w:pPr>
              <w:spacing w:after="0"/>
            </w:pPr>
            <w:proofErr w:type="spellStart"/>
            <w:r>
              <w:t>Currículo</w:t>
            </w:r>
            <w:proofErr w:type="spellEnd"/>
            <w:r>
              <w:t xml:space="preserve"> </w:t>
            </w:r>
            <w:proofErr w:type="spellStart"/>
            <w:r>
              <w:t>abierto</w:t>
            </w:r>
            <w:proofErr w:type="spellEnd"/>
            <w:r>
              <w:t xml:space="preserve"> con </w:t>
            </w:r>
            <w:proofErr w:type="spellStart"/>
            <w:r>
              <w:t>ejercicios</w:t>
            </w:r>
            <w:proofErr w:type="spellEnd"/>
          </w:p>
        </w:tc>
        <w:tc>
          <w:tcPr>
            <w:tcW w:w="5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23483" w14:textId="77777777" w:rsidR="00E25770" w:rsidRPr="002A0DA0" w:rsidRDefault="009526D6">
            <w:pPr>
              <w:spacing w:after="0"/>
              <w:rPr>
                <w:lang w:val="es-ES"/>
              </w:rPr>
            </w:pPr>
            <w:proofErr w:type="spellStart"/>
            <w:r w:rsidRPr="002A0DA0">
              <w:rPr>
                <w:lang w:val="es-ES"/>
              </w:rPr>
              <w:t>LudoScript</w:t>
            </w:r>
            <w:proofErr w:type="spellEnd"/>
            <w:r w:rsidRPr="002A0DA0">
              <w:rPr>
                <w:lang w:val="es-ES"/>
              </w:rPr>
              <w:t xml:space="preserve"> es más ligero, personalizado y centrado en </w:t>
            </w:r>
            <w:proofErr w:type="spellStart"/>
            <w:r w:rsidRPr="002A0DA0">
              <w:rPr>
                <w:lang w:val="es-ES"/>
              </w:rPr>
              <w:t>quizz</w:t>
            </w:r>
            <w:r w:rsidRPr="002A0DA0">
              <w:rPr>
                <w:lang w:val="es-ES"/>
              </w:rPr>
              <w:t>es</w:t>
            </w:r>
            <w:proofErr w:type="spellEnd"/>
            <w:r w:rsidRPr="002A0DA0">
              <w:rPr>
                <w:lang w:val="es-ES"/>
              </w:rPr>
              <w:t xml:space="preserve">, </w:t>
            </w:r>
            <w:proofErr w:type="spellStart"/>
            <w:r w:rsidRPr="002A0DA0">
              <w:rPr>
                <w:lang w:val="es-ES"/>
              </w:rPr>
              <w:t>flashcards</w:t>
            </w:r>
            <w:proofErr w:type="spellEnd"/>
            <w:r w:rsidRPr="002A0DA0">
              <w:rPr>
                <w:lang w:val="es-ES"/>
              </w:rPr>
              <w:t xml:space="preserve"> y progreso por usuario.</w:t>
            </w:r>
          </w:p>
        </w:tc>
      </w:tr>
      <w:tr w:rsidR="00E25770" w:rsidRPr="002A0DA0" w14:paraId="0151A5C8" w14:textId="77777777">
        <w:trPr>
          <w:jc w:val="center"/>
        </w:trPr>
        <w:tc>
          <w:tcPr>
            <w:tcW w:w="14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72384" w14:textId="77777777" w:rsidR="00E25770" w:rsidRDefault="009526D6">
            <w:pPr>
              <w:spacing w:after="0"/>
              <w:jc w:val="center"/>
            </w:pPr>
            <w:r>
              <w:t>Kahoot</w:t>
            </w:r>
          </w:p>
        </w:tc>
        <w:tc>
          <w:tcPr>
            <w:tcW w:w="26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A4C34" w14:textId="77777777" w:rsidR="00E25770" w:rsidRDefault="009526D6">
            <w:pPr>
              <w:spacing w:after="0"/>
            </w:pPr>
            <w:proofErr w:type="spellStart"/>
            <w:r>
              <w:t>Cuestionarios</w:t>
            </w:r>
            <w:proofErr w:type="spellEnd"/>
            <w:r>
              <w:t xml:space="preserve"> </w:t>
            </w:r>
            <w:proofErr w:type="spellStart"/>
            <w:r>
              <w:t>competitivos</w:t>
            </w:r>
            <w:proofErr w:type="spellEnd"/>
          </w:p>
        </w:tc>
        <w:tc>
          <w:tcPr>
            <w:tcW w:w="5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A4B25" w14:textId="77777777" w:rsidR="00E25770" w:rsidRPr="002A0DA0" w:rsidRDefault="009526D6">
            <w:pPr>
              <w:spacing w:after="0"/>
              <w:rPr>
                <w:lang w:val="es-ES"/>
              </w:rPr>
            </w:pPr>
            <w:proofErr w:type="spellStart"/>
            <w:r w:rsidRPr="002A0DA0">
              <w:rPr>
                <w:lang w:val="es-ES"/>
              </w:rPr>
              <w:t>LudoScript</w:t>
            </w:r>
            <w:proofErr w:type="spellEnd"/>
            <w:r w:rsidRPr="002A0DA0">
              <w:rPr>
                <w:lang w:val="es-ES"/>
              </w:rPr>
              <w:t xml:space="preserve"> añade perfil, IA, dificultad adaptativa, tienda, clases y persistencia individual.</w:t>
            </w:r>
          </w:p>
        </w:tc>
      </w:tr>
      <w:tr w:rsidR="00E25770" w:rsidRPr="002A0DA0" w14:paraId="005E74F9" w14:textId="77777777">
        <w:trPr>
          <w:jc w:val="center"/>
        </w:trPr>
        <w:tc>
          <w:tcPr>
            <w:tcW w:w="14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1AD3E" w14:textId="77777777" w:rsidR="00E25770" w:rsidRDefault="009526D6">
            <w:pPr>
              <w:spacing w:after="0"/>
              <w:jc w:val="center"/>
            </w:pPr>
            <w:r>
              <w:t>Quizizz</w:t>
            </w:r>
          </w:p>
        </w:tc>
        <w:tc>
          <w:tcPr>
            <w:tcW w:w="26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FF738" w14:textId="77777777" w:rsidR="00E25770" w:rsidRDefault="009526D6">
            <w:pPr>
              <w:spacing w:after="0"/>
            </w:pPr>
            <w:proofErr w:type="spellStart"/>
            <w:r>
              <w:t>Evaluaciones</w:t>
            </w:r>
            <w:proofErr w:type="spellEnd"/>
            <w:r>
              <w:t xml:space="preserve"> y quizzes</w:t>
            </w:r>
          </w:p>
        </w:tc>
        <w:tc>
          <w:tcPr>
            <w:tcW w:w="5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C0091" w14:textId="77777777" w:rsidR="00E25770" w:rsidRPr="002A0DA0" w:rsidRDefault="009526D6">
            <w:pPr>
              <w:spacing w:after="0"/>
              <w:rPr>
                <w:lang w:val="es-ES"/>
              </w:rPr>
            </w:pPr>
            <w:proofErr w:type="spellStart"/>
            <w:r w:rsidRPr="002A0DA0">
              <w:rPr>
                <w:lang w:val="es-ES"/>
              </w:rPr>
              <w:t>LudoScript</w:t>
            </w:r>
            <w:proofErr w:type="spellEnd"/>
            <w:r w:rsidRPr="002A0DA0">
              <w:rPr>
                <w:lang w:val="es-ES"/>
              </w:rPr>
              <w:t xml:space="preserve"> se orienta específicamente a </w:t>
            </w:r>
            <w:r w:rsidRPr="002A0DA0">
              <w:rPr>
                <w:lang w:val="es-ES"/>
              </w:rPr>
              <w:t>programación y aprendizaje de JavaScript.</w:t>
            </w:r>
          </w:p>
        </w:tc>
      </w:tr>
      <w:tr w:rsidR="00E25770" w:rsidRPr="002A0DA0" w14:paraId="4972635C" w14:textId="77777777">
        <w:trPr>
          <w:jc w:val="center"/>
        </w:trPr>
        <w:tc>
          <w:tcPr>
            <w:tcW w:w="14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A3412" w14:textId="77777777" w:rsidR="00E25770" w:rsidRDefault="009526D6">
            <w:pPr>
              <w:spacing w:after="0"/>
              <w:jc w:val="center"/>
            </w:pPr>
            <w:r>
              <w:t>Duolingo</w:t>
            </w:r>
          </w:p>
        </w:tc>
        <w:tc>
          <w:tcPr>
            <w:tcW w:w="26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C788B" w14:textId="77777777" w:rsidR="00E25770" w:rsidRDefault="009526D6">
            <w:pPr>
              <w:spacing w:after="0"/>
            </w:pPr>
            <w:proofErr w:type="spellStart"/>
            <w:r>
              <w:t>Gamificación</w:t>
            </w:r>
            <w:proofErr w:type="spellEnd"/>
            <w:r>
              <w:t xml:space="preserve"> </w:t>
            </w:r>
            <w:proofErr w:type="spellStart"/>
            <w:r>
              <w:t>educativa</w:t>
            </w:r>
            <w:proofErr w:type="spellEnd"/>
          </w:p>
        </w:tc>
        <w:tc>
          <w:tcPr>
            <w:tcW w:w="5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96B33" w14:textId="77777777" w:rsidR="00E25770" w:rsidRPr="002A0DA0" w:rsidRDefault="009526D6">
            <w:pPr>
              <w:spacing w:after="0"/>
              <w:rPr>
                <w:lang w:val="es-ES"/>
              </w:rPr>
            </w:pPr>
            <w:proofErr w:type="spellStart"/>
            <w:r w:rsidRPr="002A0DA0">
              <w:rPr>
                <w:lang w:val="es-ES"/>
              </w:rPr>
              <w:t>LudoScript</w:t>
            </w:r>
            <w:proofErr w:type="spellEnd"/>
            <w:r w:rsidRPr="002A0DA0">
              <w:rPr>
                <w:lang w:val="es-ES"/>
              </w:rPr>
              <w:t xml:space="preserve"> toma elementos de racha y recompensa, pero aplicados al aprendizaje técnico.</w:t>
            </w:r>
          </w:p>
        </w:tc>
      </w:tr>
      <w:tr w:rsidR="00E25770" w:rsidRPr="002A0DA0" w14:paraId="5746A7F5" w14:textId="77777777">
        <w:trPr>
          <w:jc w:val="center"/>
        </w:trPr>
        <w:tc>
          <w:tcPr>
            <w:tcW w:w="14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AA679" w14:textId="77777777" w:rsidR="00E25770" w:rsidRDefault="009526D6">
            <w:pPr>
              <w:spacing w:after="0"/>
              <w:jc w:val="center"/>
            </w:pPr>
            <w:r>
              <w:t>Quizlet</w:t>
            </w:r>
          </w:p>
        </w:tc>
        <w:tc>
          <w:tcPr>
            <w:tcW w:w="26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158EE" w14:textId="77777777" w:rsidR="00E25770" w:rsidRDefault="009526D6">
            <w:pPr>
              <w:spacing w:after="0"/>
            </w:pPr>
            <w:proofErr w:type="spellStart"/>
            <w:r>
              <w:t>Tarjetas</w:t>
            </w:r>
            <w:proofErr w:type="spellEnd"/>
            <w:r>
              <w:t xml:space="preserve"> y </w:t>
            </w:r>
            <w:proofErr w:type="spellStart"/>
            <w:r>
              <w:t>memorización</w:t>
            </w:r>
            <w:proofErr w:type="spellEnd"/>
          </w:p>
        </w:tc>
        <w:tc>
          <w:tcPr>
            <w:tcW w:w="5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D8EA9" w14:textId="77777777" w:rsidR="00E25770" w:rsidRPr="002A0DA0" w:rsidRDefault="009526D6">
            <w:pPr>
              <w:spacing w:after="0"/>
              <w:rPr>
                <w:lang w:val="es-ES"/>
              </w:rPr>
            </w:pPr>
            <w:proofErr w:type="spellStart"/>
            <w:r w:rsidRPr="002A0DA0">
              <w:rPr>
                <w:lang w:val="es-ES"/>
              </w:rPr>
              <w:t>LudoScript</w:t>
            </w:r>
            <w:proofErr w:type="spellEnd"/>
            <w:r w:rsidRPr="002A0DA0">
              <w:rPr>
                <w:lang w:val="es-ES"/>
              </w:rPr>
              <w:t xml:space="preserve"> combina </w:t>
            </w:r>
            <w:proofErr w:type="spellStart"/>
            <w:r w:rsidRPr="002A0DA0">
              <w:rPr>
                <w:lang w:val="es-ES"/>
              </w:rPr>
              <w:t>flashcards</w:t>
            </w:r>
            <w:proofErr w:type="spellEnd"/>
            <w:r w:rsidRPr="002A0DA0">
              <w:rPr>
                <w:lang w:val="es-ES"/>
              </w:rPr>
              <w:t xml:space="preserve"> con evaluación, IA, </w:t>
            </w:r>
            <w:r w:rsidRPr="002A0DA0">
              <w:rPr>
                <w:lang w:val="es-ES"/>
              </w:rPr>
              <w:t>métricas y actividades en tiempo real.</w:t>
            </w:r>
          </w:p>
        </w:tc>
      </w:tr>
    </w:tbl>
    <w:p w14:paraId="4CA6558C" w14:textId="77777777" w:rsidR="00E25770" w:rsidRPr="002A0DA0" w:rsidRDefault="00E25770">
      <w:pPr>
        <w:rPr>
          <w:lang w:val="es-ES"/>
        </w:rPr>
      </w:pPr>
    </w:p>
    <w:p w14:paraId="242CA9C9" w14:textId="77777777" w:rsidR="00E25770" w:rsidRPr="002A0DA0" w:rsidRDefault="009526D6">
      <w:pPr>
        <w:rPr>
          <w:lang w:val="es-ES"/>
        </w:rPr>
      </w:pPr>
      <w:r w:rsidRPr="002A0DA0">
        <w:rPr>
          <w:lang w:val="es-ES"/>
        </w:rPr>
        <w:t xml:space="preserve">La propuesta diferencial de </w:t>
      </w:r>
      <w:proofErr w:type="spellStart"/>
      <w:r w:rsidRPr="002A0DA0">
        <w:rPr>
          <w:lang w:val="es-ES"/>
        </w:rPr>
        <w:t>LudoScript</w:t>
      </w:r>
      <w:proofErr w:type="spellEnd"/>
      <w:r w:rsidRPr="002A0DA0">
        <w:rPr>
          <w:lang w:val="es-ES"/>
        </w:rPr>
        <w:t xml:space="preserve"> es combinar aprendizaje de JavaScript, generación de contenido desde apuntes, adaptación por rendimiento, gamificación y colaboración en una misma aplicación.</w:t>
      </w:r>
    </w:p>
    <w:p w14:paraId="607A5A43" w14:textId="77777777" w:rsidR="00E25770" w:rsidRPr="002A0DA0" w:rsidRDefault="009526D6">
      <w:pPr>
        <w:pStyle w:val="Heading2"/>
        <w:rPr>
          <w:lang w:val="es-ES"/>
        </w:rPr>
      </w:pPr>
      <w:bookmarkStart w:id="16" w:name="_Toc230282126"/>
      <w:r w:rsidRPr="002A0DA0">
        <w:rPr>
          <w:lang w:val="es-ES"/>
        </w:rPr>
        <w:t>1.6. Propuesta de</w:t>
      </w:r>
      <w:r w:rsidRPr="002A0DA0">
        <w:rPr>
          <w:lang w:val="es-ES"/>
        </w:rPr>
        <w:t xml:space="preserve"> solución</w:t>
      </w:r>
      <w:bookmarkEnd w:id="16"/>
    </w:p>
    <w:p w14:paraId="50E598CD" w14:textId="77777777" w:rsidR="00E25770" w:rsidRPr="002A0DA0" w:rsidRDefault="009526D6">
      <w:pPr>
        <w:rPr>
          <w:lang w:val="es-ES"/>
        </w:rPr>
      </w:pPr>
      <w:r w:rsidRPr="002A0DA0">
        <w:rPr>
          <w:lang w:val="es-ES"/>
        </w:rPr>
        <w:t>La solución propuesta consiste en una plataforma web dividida en dos grandes partes:</w:t>
      </w:r>
    </w:p>
    <w:p w14:paraId="1323CFDC" w14:textId="77777777" w:rsidR="00E25770" w:rsidRPr="002A0DA0" w:rsidRDefault="009526D6">
      <w:pPr>
        <w:pStyle w:val="BodyText2Char"/>
        <w:rPr>
          <w:lang w:val="es-ES"/>
        </w:rPr>
      </w:pPr>
      <w:proofErr w:type="spellStart"/>
      <w:r w:rsidRPr="002A0DA0">
        <w:rPr>
          <w:lang w:val="es-ES"/>
        </w:rPr>
        <w:lastRenderedPageBreak/>
        <w:t>Frontend</w:t>
      </w:r>
      <w:proofErr w:type="spellEnd"/>
      <w:r w:rsidRPr="002A0DA0">
        <w:rPr>
          <w:lang w:val="es-ES"/>
        </w:rPr>
        <w:t xml:space="preserve">: aplicación </w:t>
      </w:r>
      <w:proofErr w:type="spellStart"/>
      <w:r w:rsidRPr="002A0DA0">
        <w:rPr>
          <w:lang w:val="es-ES"/>
        </w:rPr>
        <w:t>Vue</w:t>
      </w:r>
      <w:proofErr w:type="spellEnd"/>
      <w:r w:rsidRPr="002A0DA0">
        <w:rPr>
          <w:lang w:val="es-ES"/>
        </w:rPr>
        <w:t xml:space="preserve"> 3 que ofrece la interfaz de usuario, navegación, actividades, perfil, tienda, clases y juegos.</w:t>
      </w:r>
    </w:p>
    <w:p w14:paraId="5FE9E72A" w14:textId="77777777" w:rsidR="00E25770" w:rsidRPr="002A0DA0" w:rsidRDefault="009526D6">
      <w:pPr>
        <w:pStyle w:val="BodyText2Char"/>
        <w:rPr>
          <w:lang w:val="es-ES"/>
        </w:rPr>
      </w:pPr>
      <w:proofErr w:type="spellStart"/>
      <w:r w:rsidRPr="002A0DA0">
        <w:rPr>
          <w:lang w:val="es-ES"/>
        </w:rPr>
        <w:t>Backend</w:t>
      </w:r>
      <w:proofErr w:type="spellEnd"/>
      <w:r w:rsidRPr="002A0DA0">
        <w:rPr>
          <w:lang w:val="es-ES"/>
        </w:rPr>
        <w:t>: API Node.js/Express que centrali</w:t>
      </w:r>
      <w:r w:rsidRPr="002A0DA0">
        <w:rPr>
          <w:lang w:val="es-ES"/>
        </w:rPr>
        <w:t>za la autenticación, reglas de negocio, persistencia, integración con IA y comunicación en tiempo real.</w:t>
      </w:r>
    </w:p>
    <w:p w14:paraId="2B561199" w14:textId="77777777" w:rsidR="00E25770" w:rsidRPr="002A0DA0" w:rsidRDefault="009526D6">
      <w:pPr>
        <w:rPr>
          <w:lang w:val="es-ES"/>
        </w:rPr>
      </w:pPr>
      <w:r w:rsidRPr="002A0DA0">
        <w:rPr>
          <w:lang w:val="es-ES"/>
        </w:rPr>
        <w:t xml:space="preserve">El sistema se apoya en una base de datos PostgreSQL gestionada mediante </w:t>
      </w:r>
      <w:proofErr w:type="spellStart"/>
      <w:r w:rsidRPr="002A0DA0">
        <w:rPr>
          <w:lang w:val="es-ES"/>
        </w:rPr>
        <w:t>Sequelize</w:t>
      </w:r>
      <w:proofErr w:type="spellEnd"/>
      <w:r w:rsidRPr="002A0DA0">
        <w:rPr>
          <w:lang w:val="es-ES"/>
        </w:rPr>
        <w:t>. Para las funcionalidades en tiempo real utiliza Socket.IO. Para la ge</w:t>
      </w:r>
      <w:r w:rsidRPr="002A0DA0">
        <w:rPr>
          <w:lang w:val="es-ES"/>
        </w:rPr>
        <w:t xml:space="preserve">neración de preguntas y </w:t>
      </w:r>
      <w:proofErr w:type="spellStart"/>
      <w:r w:rsidRPr="002A0DA0">
        <w:rPr>
          <w:lang w:val="es-ES"/>
        </w:rPr>
        <w:t>flashcards</w:t>
      </w:r>
      <w:proofErr w:type="spellEnd"/>
      <w:r w:rsidRPr="002A0DA0">
        <w:rPr>
          <w:lang w:val="es-ES"/>
        </w:rPr>
        <w:t xml:space="preserve"> desde PDF utiliza Google Gemini, procesando el archivo en memoria y guardando únicamente el JSON generado.</w:t>
      </w:r>
    </w:p>
    <w:p w14:paraId="1FEDDE2B" w14:textId="77777777" w:rsidR="00E25770" w:rsidRPr="002A0DA0" w:rsidRDefault="009526D6">
      <w:pPr>
        <w:rPr>
          <w:lang w:val="es-ES"/>
        </w:rPr>
      </w:pPr>
      <w:r w:rsidRPr="002A0DA0">
        <w:rPr>
          <w:lang w:val="es-ES"/>
        </w:rPr>
        <w:br w:type="page"/>
      </w:r>
    </w:p>
    <w:p w14:paraId="0370EB52" w14:textId="77777777" w:rsidR="00E25770" w:rsidRPr="002A0DA0" w:rsidRDefault="009526D6">
      <w:pPr>
        <w:pStyle w:val="Heading1"/>
        <w:rPr>
          <w:lang w:val="es-ES"/>
        </w:rPr>
      </w:pPr>
      <w:bookmarkStart w:id="17" w:name="_Toc230282127"/>
      <w:r w:rsidRPr="002A0DA0">
        <w:rPr>
          <w:lang w:val="es-ES"/>
        </w:rPr>
        <w:lastRenderedPageBreak/>
        <w:t>2. Planificación del proyecto</w:t>
      </w:r>
      <w:bookmarkEnd w:id="17"/>
    </w:p>
    <w:p w14:paraId="1E005825" w14:textId="77777777" w:rsidR="00E25770" w:rsidRPr="002A0DA0" w:rsidRDefault="009526D6">
      <w:pPr>
        <w:pStyle w:val="Heading2"/>
        <w:rPr>
          <w:lang w:val="es-ES"/>
        </w:rPr>
      </w:pPr>
      <w:bookmarkStart w:id="18" w:name="_Toc230282128"/>
      <w:r w:rsidRPr="002A0DA0">
        <w:rPr>
          <w:lang w:val="es-ES"/>
        </w:rPr>
        <w:t>2.1. Metodología de trabajo utilizada</w:t>
      </w:r>
      <w:bookmarkEnd w:id="18"/>
    </w:p>
    <w:p w14:paraId="0E42557E" w14:textId="77777777" w:rsidR="00E25770" w:rsidRPr="002A0DA0" w:rsidRDefault="009526D6">
      <w:pPr>
        <w:rPr>
          <w:lang w:val="es-ES"/>
        </w:rPr>
      </w:pPr>
      <w:r w:rsidRPr="002A0DA0">
        <w:rPr>
          <w:lang w:val="es-ES"/>
        </w:rPr>
        <w:t>La metodología utilizada ha sido incremental</w:t>
      </w:r>
      <w:r w:rsidRPr="002A0DA0">
        <w:rPr>
          <w:lang w:val="es-ES"/>
        </w:rPr>
        <w:t xml:space="preserve"> e iterativa. El proyecto se ha desarrollado por bloques funcionales, incorporando mejoras y corrigiendo problemas según se detectaban durante la implementación.</w:t>
      </w:r>
    </w:p>
    <w:p w14:paraId="21D67248" w14:textId="77777777" w:rsidR="00E25770" w:rsidRPr="002A0DA0" w:rsidRDefault="009526D6">
      <w:pPr>
        <w:rPr>
          <w:lang w:val="es-ES"/>
        </w:rPr>
      </w:pPr>
      <w:r w:rsidRPr="002A0DA0">
        <w:rPr>
          <w:lang w:val="es-ES"/>
        </w:rPr>
        <w:t>Este enfoque resulta adecuado para un proyecto con varias áreas diferenciadas:</w:t>
      </w:r>
    </w:p>
    <w:p w14:paraId="3AEAEDC7" w14:textId="77777777" w:rsidR="00E25770" w:rsidRDefault="009526D6">
      <w:pPr>
        <w:pStyle w:val="BodyText2Char"/>
      </w:pPr>
      <w:proofErr w:type="spellStart"/>
      <w:r>
        <w:t>Autenticación</w:t>
      </w:r>
      <w:proofErr w:type="spellEnd"/>
      <w:r>
        <w:t xml:space="preserve"> y</w:t>
      </w:r>
      <w:r>
        <w:t xml:space="preserve"> </w:t>
      </w:r>
      <w:proofErr w:type="spellStart"/>
      <w:r>
        <w:t>perfil</w:t>
      </w:r>
      <w:proofErr w:type="spellEnd"/>
      <w:r>
        <w:t>.</w:t>
      </w:r>
    </w:p>
    <w:p w14:paraId="61B0B8EB" w14:textId="77777777" w:rsidR="00E25770" w:rsidRDefault="009526D6">
      <w:pPr>
        <w:pStyle w:val="BodyText2Char"/>
      </w:pPr>
      <w:proofErr w:type="spellStart"/>
      <w:r>
        <w:t>Actividades</w:t>
      </w:r>
      <w:proofErr w:type="spellEnd"/>
      <w:r>
        <w:t xml:space="preserve"> </w:t>
      </w:r>
      <w:proofErr w:type="spellStart"/>
      <w:r>
        <w:t>educativas</w:t>
      </w:r>
      <w:proofErr w:type="spellEnd"/>
      <w:r>
        <w:t>.</w:t>
      </w:r>
    </w:p>
    <w:p w14:paraId="53B2F01A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Generación de contenido mediante IA.</w:t>
      </w:r>
    </w:p>
    <w:p w14:paraId="12B20265" w14:textId="77777777" w:rsidR="00E25770" w:rsidRDefault="009526D6">
      <w:pPr>
        <w:pStyle w:val="BodyText2Char"/>
      </w:pPr>
      <w:proofErr w:type="spellStart"/>
      <w:r>
        <w:t>Estadísticas</w:t>
      </w:r>
      <w:proofErr w:type="spellEnd"/>
      <w:r>
        <w:t xml:space="preserve"> y </w:t>
      </w:r>
      <w:proofErr w:type="spellStart"/>
      <w:r>
        <w:t>dificultad</w:t>
      </w:r>
      <w:proofErr w:type="spellEnd"/>
      <w:r>
        <w:t xml:space="preserve"> </w:t>
      </w:r>
      <w:proofErr w:type="spellStart"/>
      <w:r>
        <w:t>adaptativa</w:t>
      </w:r>
      <w:proofErr w:type="spellEnd"/>
      <w:r>
        <w:t>.</w:t>
      </w:r>
    </w:p>
    <w:p w14:paraId="52129436" w14:textId="77777777" w:rsidR="00E25770" w:rsidRDefault="009526D6">
      <w:pPr>
        <w:pStyle w:val="BodyText2Char"/>
      </w:pPr>
      <w:proofErr w:type="spellStart"/>
      <w:r>
        <w:t>Gamificación</w:t>
      </w:r>
      <w:proofErr w:type="spellEnd"/>
      <w:r>
        <w:t>.</w:t>
      </w:r>
    </w:p>
    <w:p w14:paraId="2DCCCC50" w14:textId="77777777" w:rsidR="00E25770" w:rsidRDefault="009526D6">
      <w:pPr>
        <w:pStyle w:val="BodyText2Char"/>
      </w:pPr>
      <w:proofErr w:type="spellStart"/>
      <w:r>
        <w:t>Multijugador</w:t>
      </w:r>
      <w:proofErr w:type="spellEnd"/>
      <w:r>
        <w:t xml:space="preserve"> y </w:t>
      </w:r>
      <w:proofErr w:type="spellStart"/>
      <w:r>
        <w:t>clases</w:t>
      </w:r>
      <w:proofErr w:type="spellEnd"/>
      <w:r>
        <w:t>.</w:t>
      </w:r>
    </w:p>
    <w:p w14:paraId="24C6D3BC" w14:textId="77777777" w:rsidR="00E25770" w:rsidRDefault="009526D6">
      <w:pPr>
        <w:pStyle w:val="BodyText2Char"/>
      </w:pPr>
      <w:proofErr w:type="spellStart"/>
      <w:r>
        <w:t>Administración</w:t>
      </w:r>
      <w:proofErr w:type="spellEnd"/>
      <w:r>
        <w:t>.</w:t>
      </w:r>
    </w:p>
    <w:p w14:paraId="7AB58F63" w14:textId="77777777" w:rsidR="00E25770" w:rsidRDefault="009526D6">
      <w:pPr>
        <w:pStyle w:val="BodyText2Char"/>
      </w:pPr>
      <w:proofErr w:type="spellStart"/>
      <w:r>
        <w:t>Pruebas</w:t>
      </w:r>
      <w:proofErr w:type="spellEnd"/>
      <w:r>
        <w:t xml:space="preserve"> y </w:t>
      </w:r>
      <w:proofErr w:type="spellStart"/>
      <w:r>
        <w:t>documentación</w:t>
      </w:r>
      <w:proofErr w:type="spellEnd"/>
      <w:r>
        <w:t>.</w:t>
      </w:r>
    </w:p>
    <w:p w14:paraId="224ABCBB" w14:textId="77777777" w:rsidR="00E25770" w:rsidRPr="002A0DA0" w:rsidRDefault="009526D6">
      <w:pPr>
        <w:rPr>
          <w:lang w:val="es-ES"/>
        </w:rPr>
      </w:pPr>
      <w:r w:rsidRPr="002A0DA0">
        <w:rPr>
          <w:lang w:val="es-ES"/>
        </w:rPr>
        <w:t xml:space="preserve">El trabajo se ha organizado en ciclos cortos: análisis de una </w:t>
      </w:r>
      <w:r w:rsidRPr="002A0DA0">
        <w:rPr>
          <w:lang w:val="es-ES"/>
        </w:rPr>
        <w:t>funcionalidad, implementación, prueba manual, corrección, documentación técnica y paso al siguiente bloque. La documentación existente del repositorio refleja esta evolución con entradas fechadas entre abril y mayo de 2026.</w:t>
      </w:r>
    </w:p>
    <w:p w14:paraId="28371DD6" w14:textId="77777777" w:rsidR="00E25770" w:rsidRPr="002A0DA0" w:rsidRDefault="009526D6">
      <w:pPr>
        <w:pStyle w:val="Heading2"/>
        <w:rPr>
          <w:lang w:val="es-ES"/>
        </w:rPr>
      </w:pPr>
      <w:bookmarkStart w:id="19" w:name="_Toc230282129"/>
      <w:r w:rsidRPr="002A0DA0">
        <w:rPr>
          <w:lang w:val="es-ES"/>
        </w:rPr>
        <w:t>2.2. Planificación inicial</w:t>
      </w:r>
      <w:bookmarkEnd w:id="19"/>
    </w:p>
    <w:p w14:paraId="658074A7" w14:textId="77777777" w:rsidR="00E25770" w:rsidRPr="002A0DA0" w:rsidRDefault="009526D6">
      <w:pPr>
        <w:rPr>
          <w:lang w:val="es-ES"/>
        </w:rPr>
      </w:pPr>
      <w:r w:rsidRPr="002A0DA0">
        <w:rPr>
          <w:lang w:val="es-ES"/>
        </w:rPr>
        <w:t>La pl</w:t>
      </w:r>
      <w:r w:rsidRPr="002A0DA0">
        <w:rPr>
          <w:lang w:val="es-ES"/>
        </w:rPr>
        <w:t>anificación inicial estimada se puede organizar en las siguientes fases: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42"/>
        <w:gridCol w:w="1435"/>
        <w:gridCol w:w="5382"/>
      </w:tblGrid>
      <w:tr w:rsidR="00E25770" w14:paraId="08DC46B7" w14:textId="77777777">
        <w:trPr>
          <w:jc w:val="center"/>
        </w:trPr>
        <w:tc>
          <w:tcPr>
            <w:tcW w:w="254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829AD" w14:textId="77777777" w:rsidR="00E25770" w:rsidRDefault="009526D6">
            <w:pPr>
              <w:spacing w:after="0"/>
              <w:jc w:val="center"/>
            </w:pPr>
            <w:proofErr w:type="spellStart"/>
            <w:r>
              <w:rPr>
                <w:b/>
              </w:rPr>
              <w:t>Fase</w:t>
            </w:r>
            <w:proofErr w:type="spellEnd"/>
          </w:p>
        </w:tc>
        <w:tc>
          <w:tcPr>
            <w:tcW w:w="143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380C1" w14:textId="77777777" w:rsidR="00E25770" w:rsidRDefault="009526D6">
            <w:pPr>
              <w:spacing w:after="0"/>
              <w:jc w:val="center"/>
            </w:pPr>
            <w:proofErr w:type="spellStart"/>
            <w:r>
              <w:rPr>
                <w:b/>
              </w:rPr>
              <w:t>Periodo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estimado</w:t>
            </w:r>
            <w:proofErr w:type="spellEnd"/>
          </w:p>
        </w:tc>
        <w:tc>
          <w:tcPr>
            <w:tcW w:w="538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F3AB7" w14:textId="77777777" w:rsidR="00E25770" w:rsidRDefault="009526D6">
            <w:pPr>
              <w:spacing w:after="0"/>
              <w:jc w:val="center"/>
            </w:pPr>
            <w:proofErr w:type="spellStart"/>
            <w:r>
              <w:rPr>
                <w:b/>
              </w:rPr>
              <w:t>Trabajo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previsto</w:t>
            </w:r>
            <w:proofErr w:type="spellEnd"/>
          </w:p>
        </w:tc>
      </w:tr>
      <w:tr w:rsidR="00E25770" w:rsidRPr="002A0DA0" w14:paraId="515BB3EE" w14:textId="77777777">
        <w:trPr>
          <w:jc w:val="center"/>
        </w:trPr>
        <w:tc>
          <w:tcPr>
            <w:tcW w:w="25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191DB" w14:textId="77777777" w:rsidR="00E25770" w:rsidRDefault="009526D6">
            <w:pPr>
              <w:spacing w:after="0"/>
            </w:pPr>
            <w:r>
              <w:t xml:space="preserve">1. </w:t>
            </w:r>
            <w:proofErr w:type="spellStart"/>
            <w:r>
              <w:t>Análisis</w:t>
            </w:r>
            <w:proofErr w:type="spellEnd"/>
            <w:r>
              <w:t xml:space="preserve"> y </w:t>
            </w:r>
            <w:proofErr w:type="spellStart"/>
            <w:r>
              <w:t>diseño</w:t>
            </w:r>
            <w:proofErr w:type="spellEnd"/>
            <w:r>
              <w:t xml:space="preserve"> </w:t>
            </w:r>
            <w:proofErr w:type="spellStart"/>
            <w:r>
              <w:t>inicial</w:t>
            </w:r>
            <w:proofErr w:type="spellEnd"/>
          </w:p>
        </w:tc>
        <w:tc>
          <w:tcPr>
            <w:tcW w:w="14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53AF4" w14:textId="77777777" w:rsidR="00E25770" w:rsidRDefault="009526D6">
            <w:pPr>
              <w:spacing w:after="0"/>
              <w:jc w:val="center"/>
            </w:pPr>
            <w:proofErr w:type="spellStart"/>
            <w:r>
              <w:t>Semana</w:t>
            </w:r>
            <w:proofErr w:type="spellEnd"/>
            <w:r>
              <w:t xml:space="preserve"> 1</w:t>
            </w:r>
          </w:p>
        </w:tc>
        <w:tc>
          <w:tcPr>
            <w:tcW w:w="53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3658D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>Definición de idea, usuarios, alcance, tecnologías y estructura base.</w:t>
            </w:r>
          </w:p>
        </w:tc>
      </w:tr>
      <w:tr w:rsidR="00E25770" w:rsidRPr="002A0DA0" w14:paraId="305E8D82" w14:textId="77777777">
        <w:trPr>
          <w:jc w:val="center"/>
        </w:trPr>
        <w:tc>
          <w:tcPr>
            <w:tcW w:w="25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285E8" w14:textId="77777777" w:rsidR="00E25770" w:rsidRDefault="009526D6">
            <w:pPr>
              <w:spacing w:after="0"/>
              <w:jc w:val="center"/>
            </w:pPr>
            <w:r>
              <w:t xml:space="preserve">2. Base </w:t>
            </w:r>
            <w:proofErr w:type="spellStart"/>
            <w:r>
              <w:t>técnica</w:t>
            </w:r>
            <w:proofErr w:type="spellEnd"/>
          </w:p>
        </w:tc>
        <w:tc>
          <w:tcPr>
            <w:tcW w:w="14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7E3F5" w14:textId="77777777" w:rsidR="00E25770" w:rsidRDefault="009526D6">
            <w:pPr>
              <w:spacing w:after="0"/>
              <w:jc w:val="center"/>
            </w:pPr>
            <w:proofErr w:type="spellStart"/>
            <w:r>
              <w:t>Semanas</w:t>
            </w:r>
            <w:proofErr w:type="spellEnd"/>
            <w:r>
              <w:t xml:space="preserve"> 2-3</w:t>
            </w:r>
          </w:p>
        </w:tc>
        <w:tc>
          <w:tcPr>
            <w:tcW w:w="53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0FD33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 xml:space="preserve">Creación de </w:t>
            </w:r>
            <w:proofErr w:type="spellStart"/>
            <w:r w:rsidRPr="002A0DA0">
              <w:rPr>
                <w:lang w:val="es-ES"/>
              </w:rPr>
              <w:t>frontend</w:t>
            </w:r>
            <w:proofErr w:type="spellEnd"/>
            <w:r w:rsidRPr="002A0DA0">
              <w:rPr>
                <w:lang w:val="es-ES"/>
              </w:rPr>
              <w:t xml:space="preserve"> </w:t>
            </w:r>
            <w:proofErr w:type="spellStart"/>
            <w:r w:rsidRPr="002A0DA0">
              <w:rPr>
                <w:lang w:val="es-ES"/>
              </w:rPr>
              <w:t>Vue</w:t>
            </w:r>
            <w:proofErr w:type="spellEnd"/>
            <w:r w:rsidRPr="002A0DA0">
              <w:rPr>
                <w:lang w:val="es-ES"/>
              </w:rPr>
              <w:t xml:space="preserve">, </w:t>
            </w:r>
            <w:proofErr w:type="spellStart"/>
            <w:r w:rsidRPr="002A0DA0">
              <w:rPr>
                <w:lang w:val="es-ES"/>
              </w:rPr>
              <w:t>backend</w:t>
            </w:r>
            <w:proofErr w:type="spellEnd"/>
            <w:r w:rsidRPr="002A0DA0">
              <w:rPr>
                <w:lang w:val="es-ES"/>
              </w:rPr>
              <w:t xml:space="preserve"> Express, conexión con base de datos y autenticación.</w:t>
            </w:r>
          </w:p>
        </w:tc>
      </w:tr>
      <w:tr w:rsidR="00E25770" w:rsidRPr="002A0DA0" w14:paraId="3189BB43" w14:textId="77777777">
        <w:trPr>
          <w:jc w:val="center"/>
        </w:trPr>
        <w:tc>
          <w:tcPr>
            <w:tcW w:w="25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770FF" w14:textId="77777777" w:rsidR="00E25770" w:rsidRDefault="009526D6">
            <w:pPr>
              <w:spacing w:after="0"/>
            </w:pPr>
            <w:r>
              <w:t xml:space="preserve">3. </w:t>
            </w:r>
            <w:proofErr w:type="spellStart"/>
            <w:r>
              <w:t>Funcionalidades</w:t>
            </w:r>
            <w:proofErr w:type="spellEnd"/>
            <w:r>
              <w:t xml:space="preserve"> </w:t>
            </w:r>
            <w:proofErr w:type="spellStart"/>
            <w:r>
              <w:t>educativas</w:t>
            </w:r>
            <w:proofErr w:type="spellEnd"/>
          </w:p>
        </w:tc>
        <w:tc>
          <w:tcPr>
            <w:tcW w:w="14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6A607" w14:textId="77777777" w:rsidR="00E25770" w:rsidRDefault="009526D6">
            <w:pPr>
              <w:spacing w:after="0"/>
              <w:jc w:val="center"/>
            </w:pPr>
            <w:proofErr w:type="spellStart"/>
            <w:r>
              <w:t>Semanas</w:t>
            </w:r>
            <w:proofErr w:type="spellEnd"/>
            <w:r>
              <w:t xml:space="preserve"> 4-5</w:t>
            </w:r>
          </w:p>
        </w:tc>
        <w:tc>
          <w:tcPr>
            <w:tcW w:w="53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C27A5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 xml:space="preserve">Quiz, banco de preguntas, categorías, </w:t>
            </w:r>
            <w:proofErr w:type="spellStart"/>
            <w:r w:rsidRPr="002A0DA0">
              <w:rPr>
                <w:lang w:val="es-ES"/>
              </w:rPr>
              <w:t>flashcards</w:t>
            </w:r>
            <w:proofErr w:type="spellEnd"/>
            <w:r w:rsidRPr="002A0DA0">
              <w:rPr>
                <w:lang w:val="es-ES"/>
              </w:rPr>
              <w:t xml:space="preserve"> y área de aprendizaje.</w:t>
            </w:r>
          </w:p>
        </w:tc>
      </w:tr>
      <w:tr w:rsidR="00E25770" w:rsidRPr="002A0DA0" w14:paraId="4303FDB6" w14:textId="77777777">
        <w:trPr>
          <w:jc w:val="center"/>
        </w:trPr>
        <w:tc>
          <w:tcPr>
            <w:tcW w:w="25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1B669" w14:textId="77777777" w:rsidR="00E25770" w:rsidRDefault="009526D6">
            <w:pPr>
              <w:spacing w:after="0"/>
              <w:jc w:val="center"/>
            </w:pPr>
            <w:r>
              <w:t>4. IA y PDFs</w:t>
            </w:r>
          </w:p>
        </w:tc>
        <w:tc>
          <w:tcPr>
            <w:tcW w:w="14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F8F0B" w14:textId="77777777" w:rsidR="00E25770" w:rsidRDefault="009526D6">
            <w:pPr>
              <w:spacing w:after="0"/>
              <w:jc w:val="center"/>
            </w:pPr>
            <w:proofErr w:type="spellStart"/>
            <w:r>
              <w:t>Semanas</w:t>
            </w:r>
            <w:proofErr w:type="spellEnd"/>
            <w:r>
              <w:t xml:space="preserve"> 6-7</w:t>
            </w:r>
          </w:p>
        </w:tc>
        <w:tc>
          <w:tcPr>
            <w:tcW w:w="53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F7BF9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>Subida de PDF, integración c</w:t>
            </w:r>
            <w:r w:rsidRPr="002A0DA0">
              <w:rPr>
                <w:lang w:val="es-ES"/>
              </w:rPr>
              <w:t>on Gemini y persistencia de preguntas generadas.</w:t>
            </w:r>
          </w:p>
        </w:tc>
      </w:tr>
      <w:tr w:rsidR="00E25770" w:rsidRPr="002A0DA0" w14:paraId="6B0B7747" w14:textId="77777777">
        <w:trPr>
          <w:jc w:val="center"/>
        </w:trPr>
        <w:tc>
          <w:tcPr>
            <w:tcW w:w="25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90B82" w14:textId="77777777" w:rsidR="00E25770" w:rsidRDefault="009526D6">
            <w:pPr>
              <w:spacing w:after="0"/>
              <w:jc w:val="center"/>
            </w:pPr>
            <w:r>
              <w:t xml:space="preserve">5. </w:t>
            </w:r>
            <w:proofErr w:type="spellStart"/>
            <w:r>
              <w:t>Gamificación</w:t>
            </w:r>
            <w:proofErr w:type="spellEnd"/>
          </w:p>
        </w:tc>
        <w:tc>
          <w:tcPr>
            <w:tcW w:w="14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B2C47" w14:textId="77777777" w:rsidR="00E25770" w:rsidRDefault="009526D6">
            <w:pPr>
              <w:spacing w:after="0"/>
              <w:jc w:val="center"/>
            </w:pPr>
            <w:proofErr w:type="spellStart"/>
            <w:r>
              <w:t>Semanas</w:t>
            </w:r>
            <w:proofErr w:type="spellEnd"/>
            <w:r>
              <w:t xml:space="preserve"> 8-9</w:t>
            </w:r>
          </w:p>
        </w:tc>
        <w:tc>
          <w:tcPr>
            <w:tcW w:w="53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E8686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>Monedas, recompensas, rachas, tienda y personalización del usuario.</w:t>
            </w:r>
          </w:p>
        </w:tc>
      </w:tr>
      <w:tr w:rsidR="00E25770" w:rsidRPr="002A0DA0" w14:paraId="5C177852" w14:textId="77777777">
        <w:trPr>
          <w:jc w:val="center"/>
        </w:trPr>
        <w:tc>
          <w:tcPr>
            <w:tcW w:w="25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BCC44" w14:textId="77777777" w:rsidR="00E25770" w:rsidRDefault="009526D6">
            <w:pPr>
              <w:spacing w:after="0"/>
            </w:pPr>
            <w:r>
              <w:t xml:space="preserve">6. </w:t>
            </w:r>
            <w:proofErr w:type="spellStart"/>
            <w:r>
              <w:t>Funciones</w:t>
            </w:r>
            <w:proofErr w:type="spellEnd"/>
            <w:r>
              <w:t xml:space="preserve"> </w:t>
            </w:r>
            <w:proofErr w:type="spellStart"/>
            <w:r>
              <w:t>sociales</w:t>
            </w:r>
            <w:proofErr w:type="spellEnd"/>
          </w:p>
        </w:tc>
        <w:tc>
          <w:tcPr>
            <w:tcW w:w="14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825A5" w14:textId="77777777" w:rsidR="00E25770" w:rsidRDefault="009526D6">
            <w:pPr>
              <w:spacing w:after="0"/>
              <w:jc w:val="center"/>
            </w:pPr>
            <w:proofErr w:type="spellStart"/>
            <w:r>
              <w:t>Semanas</w:t>
            </w:r>
            <w:proofErr w:type="spellEnd"/>
            <w:r>
              <w:t xml:space="preserve"> 10-11</w:t>
            </w:r>
          </w:p>
        </w:tc>
        <w:tc>
          <w:tcPr>
            <w:tcW w:w="53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8F5B8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>Clases, grupos, multijugador, duelos y espectadores.</w:t>
            </w:r>
          </w:p>
        </w:tc>
      </w:tr>
      <w:tr w:rsidR="00E25770" w:rsidRPr="002A0DA0" w14:paraId="5F2DB9F7" w14:textId="77777777">
        <w:trPr>
          <w:jc w:val="center"/>
        </w:trPr>
        <w:tc>
          <w:tcPr>
            <w:tcW w:w="25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FD1E3" w14:textId="77777777" w:rsidR="00E25770" w:rsidRDefault="009526D6">
            <w:pPr>
              <w:spacing w:after="0"/>
            </w:pPr>
            <w:r>
              <w:t xml:space="preserve">7. </w:t>
            </w:r>
            <w:proofErr w:type="spellStart"/>
            <w:r>
              <w:t>Administración</w:t>
            </w:r>
            <w:proofErr w:type="spellEnd"/>
            <w:r>
              <w:t xml:space="preserve"> y </w:t>
            </w:r>
            <w:proofErr w:type="spellStart"/>
            <w:r>
              <w:t>pruebas</w:t>
            </w:r>
            <w:proofErr w:type="spellEnd"/>
          </w:p>
        </w:tc>
        <w:tc>
          <w:tcPr>
            <w:tcW w:w="14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39AC0" w14:textId="77777777" w:rsidR="00E25770" w:rsidRDefault="009526D6">
            <w:pPr>
              <w:spacing w:after="0"/>
              <w:jc w:val="center"/>
            </w:pPr>
            <w:proofErr w:type="spellStart"/>
            <w:r>
              <w:t>Semana</w:t>
            </w:r>
            <w:proofErr w:type="spellEnd"/>
            <w:r>
              <w:t xml:space="preserve"> 12</w:t>
            </w:r>
          </w:p>
        </w:tc>
        <w:tc>
          <w:tcPr>
            <w:tcW w:w="53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494CF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 xml:space="preserve">Panel </w:t>
            </w:r>
            <w:proofErr w:type="spellStart"/>
            <w:r w:rsidRPr="002A0DA0">
              <w:rPr>
                <w:lang w:val="es-ES"/>
              </w:rPr>
              <w:t>admin</w:t>
            </w:r>
            <w:proofErr w:type="spellEnd"/>
            <w:r w:rsidRPr="002A0DA0">
              <w:rPr>
                <w:lang w:val="es-ES"/>
              </w:rPr>
              <w:t>, pruebas automatizadas y correcciones.</w:t>
            </w:r>
          </w:p>
        </w:tc>
      </w:tr>
      <w:tr w:rsidR="00E25770" w:rsidRPr="002A0DA0" w14:paraId="73B3BEA4" w14:textId="77777777">
        <w:trPr>
          <w:jc w:val="center"/>
        </w:trPr>
        <w:tc>
          <w:tcPr>
            <w:tcW w:w="25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420BA" w14:textId="77777777" w:rsidR="00E25770" w:rsidRDefault="009526D6">
            <w:pPr>
              <w:spacing w:after="0"/>
            </w:pPr>
            <w:r>
              <w:lastRenderedPageBreak/>
              <w:t xml:space="preserve">8. </w:t>
            </w:r>
            <w:proofErr w:type="spellStart"/>
            <w:r>
              <w:t>Documentación</w:t>
            </w:r>
            <w:proofErr w:type="spellEnd"/>
            <w:r>
              <w:t xml:space="preserve"> y </w:t>
            </w:r>
            <w:proofErr w:type="spellStart"/>
            <w:r>
              <w:t>memoria</w:t>
            </w:r>
            <w:proofErr w:type="spellEnd"/>
          </w:p>
        </w:tc>
        <w:tc>
          <w:tcPr>
            <w:tcW w:w="14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88444" w14:textId="77777777" w:rsidR="00E25770" w:rsidRDefault="009526D6">
            <w:pPr>
              <w:spacing w:after="0"/>
              <w:jc w:val="center"/>
            </w:pPr>
            <w:proofErr w:type="spellStart"/>
            <w:r>
              <w:t>Semana</w:t>
            </w:r>
            <w:proofErr w:type="spellEnd"/>
            <w:r>
              <w:t xml:space="preserve"> 13</w:t>
            </w:r>
          </w:p>
        </w:tc>
        <w:tc>
          <w:tcPr>
            <w:tcW w:w="53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718EB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>Redacción de memoria, capturas, anexos y revisión final.</w:t>
            </w:r>
          </w:p>
        </w:tc>
      </w:tr>
    </w:tbl>
    <w:p w14:paraId="51A5A086" w14:textId="77777777" w:rsidR="00E25770" w:rsidRPr="002A0DA0" w:rsidRDefault="00E25770">
      <w:pPr>
        <w:rPr>
          <w:lang w:val="es-ES"/>
        </w:rPr>
      </w:pPr>
    </w:p>
    <w:p w14:paraId="5A0C13C3" w14:textId="77777777" w:rsidR="00E25770" w:rsidRPr="002A0DA0" w:rsidRDefault="009526D6">
      <w:pPr>
        <w:pStyle w:val="Heading2"/>
        <w:rPr>
          <w:lang w:val="es-ES"/>
        </w:rPr>
      </w:pPr>
      <w:bookmarkStart w:id="20" w:name="_Toc230282130"/>
      <w:r w:rsidRPr="002A0DA0">
        <w:rPr>
          <w:lang w:val="es-ES"/>
        </w:rPr>
        <w:t>2.3. Planificación final</w:t>
      </w:r>
      <w:bookmarkEnd w:id="20"/>
    </w:p>
    <w:p w14:paraId="1C5F0CF0" w14:textId="77777777" w:rsidR="00E25770" w:rsidRPr="002A0DA0" w:rsidRDefault="009526D6">
      <w:pPr>
        <w:rPr>
          <w:lang w:val="es-ES"/>
        </w:rPr>
      </w:pPr>
      <w:r w:rsidRPr="002A0DA0">
        <w:rPr>
          <w:lang w:val="es-ES"/>
        </w:rPr>
        <w:t>La planificación real evolucionó durante el desa</w:t>
      </w:r>
      <w:r w:rsidRPr="002A0DA0">
        <w:rPr>
          <w:lang w:val="es-ES"/>
        </w:rPr>
        <w:t>rrollo. Según la documentación del repositorio, algunas fechas destacadas fueron: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70"/>
        <w:gridCol w:w="7389"/>
      </w:tblGrid>
      <w:tr w:rsidR="00E25770" w14:paraId="591E901C" w14:textId="77777777">
        <w:trPr>
          <w:jc w:val="center"/>
        </w:trPr>
        <w:tc>
          <w:tcPr>
            <w:tcW w:w="19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018A6" w14:textId="77777777" w:rsidR="00E25770" w:rsidRDefault="009526D6">
            <w:pPr>
              <w:spacing w:after="0"/>
              <w:jc w:val="center"/>
            </w:pPr>
            <w:proofErr w:type="spellStart"/>
            <w:r>
              <w:rPr>
                <w:b/>
              </w:rPr>
              <w:t>Fecha</w:t>
            </w:r>
            <w:proofErr w:type="spellEnd"/>
          </w:p>
        </w:tc>
        <w:tc>
          <w:tcPr>
            <w:tcW w:w="738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E5A65" w14:textId="77777777" w:rsidR="00E25770" w:rsidRDefault="009526D6">
            <w:pPr>
              <w:spacing w:after="0"/>
              <w:jc w:val="center"/>
            </w:pPr>
            <w:r>
              <w:rPr>
                <w:b/>
              </w:rPr>
              <w:t xml:space="preserve">Hito </w:t>
            </w:r>
            <w:proofErr w:type="spellStart"/>
            <w:r>
              <w:rPr>
                <w:b/>
              </w:rPr>
              <w:t>desarrollado</w:t>
            </w:r>
            <w:proofErr w:type="spellEnd"/>
          </w:p>
        </w:tc>
      </w:tr>
      <w:tr w:rsidR="00E25770" w:rsidRPr="002A0DA0" w14:paraId="0B31B1F0" w14:textId="77777777">
        <w:trPr>
          <w:jc w:val="center"/>
        </w:trPr>
        <w:tc>
          <w:tcPr>
            <w:tcW w:w="19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B5D97" w14:textId="77777777" w:rsidR="00E25770" w:rsidRDefault="009526D6">
            <w:pPr>
              <w:spacing w:after="0"/>
              <w:jc w:val="center"/>
            </w:pPr>
            <w:r>
              <w:t>07/04/2026</w:t>
            </w:r>
          </w:p>
        </w:tc>
        <w:tc>
          <w:tcPr>
            <w:tcW w:w="7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20E0B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>Sistema de quiz adaptativo con IA y separación entre quiz adaptativo y PDF con almacenamiento local.</w:t>
            </w:r>
          </w:p>
        </w:tc>
      </w:tr>
      <w:tr w:rsidR="00E25770" w:rsidRPr="002A0DA0" w14:paraId="03ECA89A" w14:textId="77777777">
        <w:trPr>
          <w:jc w:val="center"/>
        </w:trPr>
        <w:tc>
          <w:tcPr>
            <w:tcW w:w="19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3F412" w14:textId="77777777" w:rsidR="00E25770" w:rsidRDefault="009526D6">
            <w:pPr>
              <w:spacing w:after="0"/>
              <w:jc w:val="center"/>
            </w:pPr>
            <w:r>
              <w:t>08/04/2026</w:t>
            </w:r>
          </w:p>
        </w:tc>
        <w:tc>
          <w:tcPr>
            <w:tcW w:w="7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70CA3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 xml:space="preserve">Mejoras de UX en el </w:t>
            </w:r>
            <w:r w:rsidRPr="002A0DA0">
              <w:rPr>
                <w:lang w:val="es-ES"/>
              </w:rPr>
              <w:t xml:space="preserve">panel de inicio y correcciones de errores en la carga de </w:t>
            </w:r>
            <w:proofErr w:type="spellStart"/>
            <w:r w:rsidRPr="002A0DA0">
              <w:rPr>
                <w:lang w:val="es-ES"/>
              </w:rPr>
              <w:t>quizzes</w:t>
            </w:r>
            <w:proofErr w:type="spellEnd"/>
            <w:r w:rsidRPr="002A0DA0">
              <w:rPr>
                <w:lang w:val="es-ES"/>
              </w:rPr>
              <w:t xml:space="preserve"> con PDF.</w:t>
            </w:r>
          </w:p>
        </w:tc>
      </w:tr>
      <w:tr w:rsidR="00E25770" w:rsidRPr="002A0DA0" w14:paraId="49C889E1" w14:textId="77777777">
        <w:trPr>
          <w:jc w:val="center"/>
        </w:trPr>
        <w:tc>
          <w:tcPr>
            <w:tcW w:w="19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CD830" w14:textId="77777777" w:rsidR="00E25770" w:rsidRDefault="009526D6">
            <w:pPr>
              <w:spacing w:after="0"/>
              <w:jc w:val="center"/>
            </w:pPr>
            <w:r>
              <w:t>13/04/2026</w:t>
            </w:r>
          </w:p>
        </w:tc>
        <w:tc>
          <w:tcPr>
            <w:tcW w:w="7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E84C6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 xml:space="preserve">Juego de </w:t>
            </w:r>
            <w:proofErr w:type="spellStart"/>
            <w:r w:rsidRPr="002A0DA0">
              <w:rPr>
                <w:lang w:val="es-ES"/>
              </w:rPr>
              <w:t>flashcards</w:t>
            </w:r>
            <w:proofErr w:type="spellEnd"/>
            <w:r w:rsidRPr="002A0DA0">
              <w:rPr>
                <w:lang w:val="es-ES"/>
              </w:rPr>
              <w:t xml:space="preserve"> con tracking y botones de acierto/error.</w:t>
            </w:r>
          </w:p>
        </w:tc>
      </w:tr>
      <w:tr w:rsidR="00E25770" w:rsidRPr="002A0DA0" w14:paraId="213CB3D3" w14:textId="77777777">
        <w:trPr>
          <w:jc w:val="center"/>
        </w:trPr>
        <w:tc>
          <w:tcPr>
            <w:tcW w:w="19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E5096" w14:textId="77777777" w:rsidR="00E25770" w:rsidRDefault="009526D6">
            <w:pPr>
              <w:spacing w:after="0"/>
              <w:jc w:val="center"/>
            </w:pPr>
            <w:r>
              <w:t>15/04/2026</w:t>
            </w:r>
          </w:p>
        </w:tc>
        <w:tc>
          <w:tcPr>
            <w:tcW w:w="7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647C9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>Sistema de clases y grupos.</w:t>
            </w:r>
          </w:p>
        </w:tc>
      </w:tr>
      <w:tr w:rsidR="00E25770" w:rsidRPr="002A0DA0" w14:paraId="71E9E381" w14:textId="77777777">
        <w:trPr>
          <w:jc w:val="center"/>
        </w:trPr>
        <w:tc>
          <w:tcPr>
            <w:tcW w:w="19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B7C45" w14:textId="77777777" w:rsidR="00E25770" w:rsidRDefault="009526D6">
            <w:pPr>
              <w:spacing w:after="0"/>
              <w:jc w:val="center"/>
            </w:pPr>
            <w:r>
              <w:t>16/04/2026</w:t>
            </w:r>
          </w:p>
        </w:tc>
        <w:tc>
          <w:tcPr>
            <w:tcW w:w="7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B3C03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 xml:space="preserve">Partida de grupo y espectadores sin cuenta. </w:t>
            </w:r>
            <w:r w:rsidRPr="002A0DA0">
              <w:rPr>
                <w:lang w:val="es-ES"/>
              </w:rPr>
              <w:t>Rediseño del banco de preguntas por dificultad.</w:t>
            </w:r>
          </w:p>
        </w:tc>
      </w:tr>
      <w:tr w:rsidR="00E25770" w:rsidRPr="002A0DA0" w14:paraId="77DB278B" w14:textId="77777777">
        <w:trPr>
          <w:jc w:val="center"/>
        </w:trPr>
        <w:tc>
          <w:tcPr>
            <w:tcW w:w="19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9B058" w14:textId="77777777" w:rsidR="00E25770" w:rsidRDefault="009526D6">
            <w:pPr>
              <w:spacing w:after="0"/>
              <w:jc w:val="center"/>
            </w:pPr>
            <w:r>
              <w:t>21/04/2026</w:t>
            </w:r>
          </w:p>
        </w:tc>
        <w:tc>
          <w:tcPr>
            <w:tcW w:w="7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EE9C6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>Estadísticas de sesión en la nube.</w:t>
            </w:r>
          </w:p>
        </w:tc>
      </w:tr>
      <w:tr w:rsidR="00E25770" w:rsidRPr="002A0DA0" w14:paraId="556F6099" w14:textId="77777777">
        <w:trPr>
          <w:jc w:val="center"/>
        </w:trPr>
        <w:tc>
          <w:tcPr>
            <w:tcW w:w="19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8FECD" w14:textId="77777777" w:rsidR="00E25770" w:rsidRDefault="009526D6">
            <w:pPr>
              <w:spacing w:after="0"/>
              <w:jc w:val="center"/>
            </w:pPr>
            <w:r>
              <w:t>Mayo 2026</w:t>
            </w:r>
          </w:p>
        </w:tc>
        <w:tc>
          <w:tcPr>
            <w:tcW w:w="7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3C953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>Consolidación de documentación, paneles, pruebas, ajustes de interfaz y preparación de memoria.</w:t>
            </w:r>
          </w:p>
        </w:tc>
      </w:tr>
    </w:tbl>
    <w:p w14:paraId="2CD9B9B4" w14:textId="77777777" w:rsidR="00E25770" w:rsidRPr="002A0DA0" w:rsidRDefault="00E25770">
      <w:pPr>
        <w:rPr>
          <w:lang w:val="es-ES"/>
        </w:rPr>
      </w:pPr>
    </w:p>
    <w:p w14:paraId="37B60C5A" w14:textId="77777777" w:rsidR="00E25770" w:rsidRPr="002A0DA0" w:rsidRDefault="009526D6">
      <w:pPr>
        <w:pStyle w:val="Heading2"/>
        <w:rPr>
          <w:lang w:val="es-ES"/>
        </w:rPr>
      </w:pPr>
      <w:bookmarkStart w:id="21" w:name="_Toc230282131"/>
      <w:r w:rsidRPr="002A0DA0">
        <w:rPr>
          <w:lang w:val="es-ES"/>
        </w:rPr>
        <w:t>2.4. Comparación entre planificación inicial y final</w:t>
      </w:r>
      <w:bookmarkEnd w:id="21"/>
    </w:p>
    <w:p w14:paraId="5E04A9FE" w14:textId="77777777" w:rsidR="00E25770" w:rsidRDefault="009526D6">
      <w:r w:rsidRPr="002A0DA0">
        <w:rPr>
          <w:lang w:val="es-ES"/>
        </w:rPr>
        <w:t xml:space="preserve">La planificación inicial preveía una aplicación educativa con gamificación y práctica de JavaScript. </w:t>
      </w:r>
      <w:r>
        <w:t xml:space="preserve">La </w:t>
      </w:r>
      <w:proofErr w:type="spellStart"/>
      <w:r>
        <w:t>planificación</w:t>
      </w:r>
      <w:proofErr w:type="spellEnd"/>
      <w:r>
        <w:t xml:space="preserve"> final </w:t>
      </w:r>
      <w:proofErr w:type="spellStart"/>
      <w:r>
        <w:t>amplió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alcance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varios</w:t>
      </w:r>
      <w:proofErr w:type="spellEnd"/>
      <w:r>
        <w:t xml:space="preserve"> puntos:</w:t>
      </w:r>
    </w:p>
    <w:p w14:paraId="73FA522F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Se añadió generación de contenido desde PDF mediante Gemini.</w:t>
      </w:r>
    </w:p>
    <w:p w14:paraId="652FB7E7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Se incorporó una estrategia de per</w:t>
      </w:r>
      <w:r w:rsidRPr="002A0DA0">
        <w:rPr>
          <w:lang w:val="es-ES"/>
        </w:rPr>
        <w:t xml:space="preserve">sistencia dual: nube y </w:t>
      </w:r>
      <w:proofErr w:type="spellStart"/>
      <w:r w:rsidRPr="002A0DA0">
        <w:rPr>
          <w:rFonts w:ascii="Consolas" w:hAnsi="Consolas"/>
          <w:color w:val="505050"/>
          <w:sz w:val="19"/>
          <w:lang w:val="es-ES"/>
        </w:rPr>
        <w:t>localStorage</w:t>
      </w:r>
      <w:proofErr w:type="spellEnd"/>
      <w:r w:rsidRPr="002A0DA0">
        <w:rPr>
          <w:lang w:val="es-ES"/>
        </w:rPr>
        <w:t xml:space="preserve"> con claves por usuario.</w:t>
      </w:r>
    </w:p>
    <w:p w14:paraId="72AF093C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Se añadió un sistema de dificultad adaptativa por categoría.</w:t>
      </w:r>
    </w:p>
    <w:p w14:paraId="4002275A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Se amplió la parte social con clases, duelos, salas y espectadores.</w:t>
      </w:r>
    </w:p>
    <w:p w14:paraId="2DAC788B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Se desarrolló un panel de administración más completo para usuarios</w:t>
      </w:r>
      <w:r w:rsidRPr="002A0DA0">
        <w:rPr>
          <w:lang w:val="es-ES"/>
        </w:rPr>
        <w:t xml:space="preserve"> e ítems.</w:t>
      </w:r>
    </w:p>
    <w:p w14:paraId="4C9945F6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 xml:space="preserve">Se añadieron pruebas unitarias en </w:t>
      </w:r>
      <w:proofErr w:type="spellStart"/>
      <w:r w:rsidRPr="002A0DA0">
        <w:rPr>
          <w:lang w:val="es-ES"/>
        </w:rPr>
        <w:t>composables</w:t>
      </w:r>
      <w:proofErr w:type="spellEnd"/>
      <w:r w:rsidRPr="002A0DA0">
        <w:rPr>
          <w:lang w:val="es-ES"/>
        </w:rPr>
        <w:t xml:space="preserve"> y componentes críticos.</w:t>
      </w:r>
    </w:p>
    <w:p w14:paraId="2F1DC390" w14:textId="77777777" w:rsidR="00E25770" w:rsidRPr="002A0DA0" w:rsidRDefault="009526D6">
      <w:pPr>
        <w:rPr>
          <w:lang w:val="es-ES"/>
        </w:rPr>
      </w:pPr>
      <w:r w:rsidRPr="002A0DA0">
        <w:rPr>
          <w:lang w:val="es-ES"/>
        </w:rPr>
        <w:t>También se detectaron ajustes pendientes en la fase final, especialmente en la suite de pruebas, donde la ejecución actual muestra fallos que deben corregirse antes de consider</w:t>
      </w:r>
      <w:r w:rsidRPr="002A0DA0">
        <w:rPr>
          <w:lang w:val="es-ES"/>
        </w:rPr>
        <w:t>ar la validación automatizada como completamente estable.</w:t>
      </w:r>
    </w:p>
    <w:p w14:paraId="23E432F2" w14:textId="77777777" w:rsidR="00E25770" w:rsidRPr="002A0DA0" w:rsidRDefault="009526D6">
      <w:pPr>
        <w:pStyle w:val="Heading2"/>
        <w:rPr>
          <w:lang w:val="es-ES"/>
        </w:rPr>
      </w:pPr>
      <w:bookmarkStart w:id="22" w:name="_Toc230282132"/>
      <w:r w:rsidRPr="002A0DA0">
        <w:rPr>
          <w:lang w:val="es-ES"/>
        </w:rPr>
        <w:t>2.5. Justificación de cambios durante el desarrollo</w:t>
      </w:r>
      <w:bookmarkEnd w:id="22"/>
    </w:p>
    <w:p w14:paraId="04833A45" w14:textId="77777777" w:rsidR="00E25770" w:rsidRPr="002A0DA0" w:rsidRDefault="009526D6">
      <w:pPr>
        <w:rPr>
          <w:lang w:val="es-ES"/>
        </w:rPr>
      </w:pPr>
      <w:r w:rsidRPr="002A0DA0">
        <w:rPr>
          <w:lang w:val="es-ES"/>
        </w:rPr>
        <w:t>Los cambios se justifican por la evolución natural del proyecto y por necesidades detectadas durante las pruebas:</w:t>
      </w:r>
    </w:p>
    <w:p w14:paraId="395F2011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lastRenderedPageBreak/>
        <w:t xml:space="preserve">La generación de </w:t>
      </w:r>
      <w:r w:rsidRPr="002A0DA0">
        <w:rPr>
          <w:lang w:val="es-ES"/>
        </w:rPr>
        <w:t>contenido desde PDF aumentó el valor de la aplicación, ya que permite trabajar con apuntes propios.</w:t>
      </w:r>
    </w:p>
    <w:p w14:paraId="115DEC18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El almacenamiento de solo el JSON generado evita guardar archivos pesados y simplifica la privacidad.</w:t>
      </w:r>
    </w:p>
    <w:p w14:paraId="5B3705DF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La dificultad adaptativa mejora la utilidad educativa,</w:t>
      </w:r>
      <w:r w:rsidRPr="002A0DA0">
        <w:rPr>
          <w:lang w:val="es-ES"/>
        </w:rPr>
        <w:t xml:space="preserve"> porque no todos los alumnos necesitan practicar los mismos contenidos.</w:t>
      </w:r>
    </w:p>
    <w:p w14:paraId="68E91BD8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Las clases y partidas en tiempo real refuerzan la dimensión colaborativa del aprendizaje.</w:t>
      </w:r>
    </w:p>
    <w:p w14:paraId="51DE1385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El panel de administración facilita la gestión de usuarios e ítems sin manipular la base de da</w:t>
      </w:r>
      <w:r w:rsidRPr="002A0DA0">
        <w:rPr>
          <w:lang w:val="es-ES"/>
        </w:rPr>
        <w:t>tos directamente.</w:t>
      </w:r>
    </w:p>
    <w:p w14:paraId="4F9FBE4A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 xml:space="preserve">Las pruebas automatizadas se incorporaron para reducir regresiones en lógica de quiz, </w:t>
      </w:r>
      <w:proofErr w:type="spellStart"/>
      <w:r w:rsidRPr="002A0DA0">
        <w:rPr>
          <w:lang w:val="es-ES"/>
        </w:rPr>
        <w:t>flashcards</w:t>
      </w:r>
      <w:proofErr w:type="spellEnd"/>
      <w:r w:rsidRPr="002A0DA0">
        <w:rPr>
          <w:lang w:val="es-ES"/>
        </w:rPr>
        <w:t xml:space="preserve"> y componentes principales.</w:t>
      </w:r>
    </w:p>
    <w:p w14:paraId="3E540914" w14:textId="77777777" w:rsidR="00E25770" w:rsidRPr="002A0DA0" w:rsidRDefault="009526D6">
      <w:pPr>
        <w:pStyle w:val="Heading2"/>
        <w:rPr>
          <w:lang w:val="es-ES"/>
        </w:rPr>
      </w:pPr>
      <w:bookmarkStart w:id="23" w:name="_Toc230282133"/>
      <w:r w:rsidRPr="002A0DA0">
        <w:rPr>
          <w:lang w:val="es-ES"/>
        </w:rPr>
        <w:t>2.6. Organización del trabajo</w:t>
      </w:r>
      <w:bookmarkEnd w:id="23"/>
    </w:p>
    <w:p w14:paraId="38ED2932" w14:textId="77777777" w:rsidR="00E25770" w:rsidRPr="002A0DA0" w:rsidRDefault="009526D6">
      <w:pPr>
        <w:rPr>
          <w:lang w:val="es-ES"/>
        </w:rPr>
      </w:pPr>
      <w:r w:rsidRPr="002A0DA0">
        <w:rPr>
          <w:lang w:val="es-ES"/>
        </w:rPr>
        <w:t xml:space="preserve">La planificación inicial planteaba una división más secuencial entre </w:t>
      </w:r>
      <w:proofErr w:type="spellStart"/>
      <w:r w:rsidRPr="002A0DA0">
        <w:rPr>
          <w:lang w:val="es-ES"/>
        </w:rPr>
        <w:t>backend</w:t>
      </w:r>
      <w:proofErr w:type="spellEnd"/>
      <w:r w:rsidRPr="002A0DA0">
        <w:rPr>
          <w:lang w:val="es-ES"/>
        </w:rPr>
        <w:t xml:space="preserve"> y </w:t>
      </w:r>
      <w:proofErr w:type="spellStart"/>
      <w:r w:rsidRPr="002A0DA0">
        <w:rPr>
          <w:lang w:val="es-ES"/>
        </w:rPr>
        <w:t>front</w:t>
      </w:r>
      <w:r w:rsidRPr="002A0DA0">
        <w:rPr>
          <w:lang w:val="es-ES"/>
        </w:rPr>
        <w:t>end</w:t>
      </w:r>
      <w:proofErr w:type="spellEnd"/>
      <w:r w:rsidRPr="002A0DA0">
        <w:rPr>
          <w:lang w:val="es-ES"/>
        </w:rPr>
        <w:t>. Durante el desarrollo se comprobó que este enfoque podía generar bloqueos, ya que muchas funcionalidades requerían construir a la vez la API, la interfaz y la persistencia asociada. Por ello, el trabajo evolucionó hacia un modelo por funcionalidades c</w:t>
      </w:r>
      <w:r w:rsidRPr="002A0DA0">
        <w:rPr>
          <w:lang w:val="es-ES"/>
        </w:rPr>
        <w:t>ompletas.</w:t>
      </w:r>
    </w:p>
    <w:p w14:paraId="7D523056" w14:textId="77777777" w:rsidR="00E25770" w:rsidRPr="002A0DA0" w:rsidRDefault="009526D6">
      <w:pPr>
        <w:rPr>
          <w:lang w:val="es-ES"/>
        </w:rPr>
      </w:pPr>
      <w:r w:rsidRPr="002A0DA0">
        <w:rPr>
          <w:lang w:val="es-ES"/>
        </w:rPr>
        <w:t>En este modelo, cada módulo se trabajó como una unidad funcional:</w:t>
      </w:r>
    </w:p>
    <w:p w14:paraId="551556E4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Definición del flujo de usuario.</w:t>
      </w:r>
    </w:p>
    <w:p w14:paraId="2EB34837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Diseño o ajuste de la interfaz.</w:t>
      </w:r>
    </w:p>
    <w:p w14:paraId="2EE62239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 xml:space="preserve">Implementación del </w:t>
      </w:r>
      <w:proofErr w:type="spellStart"/>
      <w:r w:rsidRPr="002A0DA0">
        <w:rPr>
          <w:lang w:val="es-ES"/>
        </w:rPr>
        <w:t>endpoint</w:t>
      </w:r>
      <w:proofErr w:type="spellEnd"/>
      <w:r w:rsidRPr="002A0DA0">
        <w:rPr>
          <w:lang w:val="es-ES"/>
        </w:rPr>
        <w:t xml:space="preserve"> o servicio </w:t>
      </w:r>
      <w:proofErr w:type="spellStart"/>
      <w:r w:rsidRPr="002A0DA0">
        <w:rPr>
          <w:lang w:val="es-ES"/>
        </w:rPr>
        <w:t>backend</w:t>
      </w:r>
      <w:proofErr w:type="spellEnd"/>
      <w:r w:rsidRPr="002A0DA0">
        <w:rPr>
          <w:lang w:val="es-ES"/>
        </w:rPr>
        <w:t xml:space="preserve"> necesario.</w:t>
      </w:r>
    </w:p>
    <w:p w14:paraId="4DBBC00B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Integración con base de datos.</w:t>
      </w:r>
    </w:p>
    <w:p w14:paraId="36C34FF2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 xml:space="preserve">Prueba manual del </w:t>
      </w:r>
      <w:r w:rsidRPr="002A0DA0">
        <w:rPr>
          <w:lang w:val="es-ES"/>
        </w:rPr>
        <w:t>flujo completo.</w:t>
      </w:r>
    </w:p>
    <w:p w14:paraId="7DDECA9B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Corrección de errores y documentación.</w:t>
      </w:r>
    </w:p>
    <w:p w14:paraId="670F9863" w14:textId="77777777" w:rsidR="00E25770" w:rsidRPr="002A0DA0" w:rsidRDefault="009526D6">
      <w:pPr>
        <w:rPr>
          <w:lang w:val="es-ES"/>
        </w:rPr>
      </w:pPr>
      <w:r w:rsidRPr="002A0DA0">
        <w:rPr>
          <w:lang w:val="es-ES"/>
        </w:rPr>
        <w:t xml:space="preserve">Este planteamiento facilitó validar cada funcionalidad de principio a fin. Por ejemplo, al integrar Gemini para generar preguntas desde PDF, se desarrolló simultáneamente la ruta </w:t>
      </w:r>
      <w:proofErr w:type="spellStart"/>
      <w:r w:rsidRPr="002A0DA0">
        <w:rPr>
          <w:lang w:val="es-ES"/>
        </w:rPr>
        <w:t>backend</w:t>
      </w:r>
      <w:proofErr w:type="spellEnd"/>
      <w:r w:rsidRPr="002A0DA0">
        <w:rPr>
          <w:lang w:val="es-ES"/>
        </w:rPr>
        <w:t xml:space="preserve">, la lógica de </w:t>
      </w:r>
      <w:r w:rsidRPr="002A0DA0">
        <w:rPr>
          <w:lang w:val="es-ES"/>
        </w:rPr>
        <w:t xml:space="preserve">procesamiento y la vista </w:t>
      </w:r>
      <w:proofErr w:type="spellStart"/>
      <w:r w:rsidRPr="002A0DA0">
        <w:rPr>
          <w:lang w:val="es-ES"/>
        </w:rPr>
        <w:t>frontend</w:t>
      </w:r>
      <w:proofErr w:type="spellEnd"/>
      <w:r w:rsidRPr="002A0DA0">
        <w:rPr>
          <w:lang w:val="es-ES"/>
        </w:rPr>
        <w:t xml:space="preserve"> encargada de mostrar las preguntas generadas. Esto permitió detectar antes problemas de formato JSON, estados de carga, errores de API o inconsistencias entre </w:t>
      </w:r>
      <w:proofErr w:type="spellStart"/>
      <w:r w:rsidRPr="002A0DA0">
        <w:rPr>
          <w:lang w:val="es-ES"/>
        </w:rPr>
        <w:t>frontend</w:t>
      </w:r>
      <w:proofErr w:type="spellEnd"/>
      <w:r w:rsidRPr="002A0DA0">
        <w:rPr>
          <w:lang w:val="es-ES"/>
        </w:rPr>
        <w:t xml:space="preserve"> y </w:t>
      </w:r>
      <w:proofErr w:type="spellStart"/>
      <w:r w:rsidRPr="002A0DA0">
        <w:rPr>
          <w:lang w:val="es-ES"/>
        </w:rPr>
        <w:t>backend</w:t>
      </w:r>
      <w:proofErr w:type="spellEnd"/>
      <w:r w:rsidRPr="002A0DA0">
        <w:rPr>
          <w:lang w:val="es-ES"/>
        </w:rPr>
        <w:t>.</w:t>
      </w:r>
    </w:p>
    <w:p w14:paraId="5C560660" w14:textId="77777777" w:rsidR="00E25770" w:rsidRPr="002A0DA0" w:rsidRDefault="009526D6">
      <w:pPr>
        <w:rPr>
          <w:lang w:val="es-ES"/>
        </w:rPr>
      </w:pPr>
      <w:r w:rsidRPr="002A0DA0">
        <w:rPr>
          <w:lang w:val="es-ES"/>
        </w:rPr>
        <w:t>También fue necesario coordinar continuamen</w:t>
      </w:r>
      <w:r w:rsidRPr="002A0DA0">
        <w:rPr>
          <w:lang w:val="es-ES"/>
        </w:rPr>
        <w:t xml:space="preserve">te los contratos de datos entre cliente y servidor: </w:t>
      </w:r>
      <w:proofErr w:type="spellStart"/>
      <w:r w:rsidRPr="002A0DA0">
        <w:rPr>
          <w:lang w:val="es-ES"/>
        </w:rPr>
        <w:t>payloads</w:t>
      </w:r>
      <w:proofErr w:type="spellEnd"/>
      <w:r w:rsidRPr="002A0DA0">
        <w:rPr>
          <w:lang w:val="es-ES"/>
        </w:rPr>
        <w:t xml:space="preserve"> de autenticación, estructura de preguntas, estadísticas de sesión, objetos de tienda, datos de clase y eventos de Socket.IO.</w:t>
      </w:r>
    </w:p>
    <w:p w14:paraId="6B3F66BE" w14:textId="77777777" w:rsidR="00E25770" w:rsidRDefault="009526D6">
      <w:pPr>
        <w:pStyle w:val="Heading2"/>
      </w:pPr>
      <w:bookmarkStart w:id="24" w:name="_Toc230282134"/>
      <w:r>
        <w:t xml:space="preserve">2.7.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riesgos</w:t>
      </w:r>
      <w:bookmarkEnd w:id="24"/>
      <w:proofErr w:type="spellEnd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5"/>
        <w:gridCol w:w="3063"/>
        <w:gridCol w:w="4570"/>
      </w:tblGrid>
      <w:tr w:rsidR="00E25770" w14:paraId="1C66C24F" w14:textId="77777777">
        <w:trPr>
          <w:jc w:val="center"/>
        </w:trPr>
        <w:tc>
          <w:tcPr>
            <w:tcW w:w="172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56701" w14:textId="77777777" w:rsidR="00E25770" w:rsidRDefault="009526D6">
            <w:pPr>
              <w:spacing w:after="0"/>
              <w:jc w:val="center"/>
            </w:pPr>
            <w:proofErr w:type="spellStart"/>
            <w:r>
              <w:rPr>
                <w:b/>
              </w:rPr>
              <w:t>Riesgo</w:t>
            </w:r>
            <w:proofErr w:type="spellEnd"/>
          </w:p>
        </w:tc>
        <w:tc>
          <w:tcPr>
            <w:tcW w:w="306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D856E" w14:textId="77777777" w:rsidR="00E25770" w:rsidRDefault="009526D6">
            <w:pPr>
              <w:spacing w:after="0"/>
              <w:jc w:val="center"/>
            </w:pPr>
            <w:proofErr w:type="spellStart"/>
            <w:r>
              <w:rPr>
                <w:b/>
              </w:rPr>
              <w:t>Impacto</w:t>
            </w:r>
            <w:proofErr w:type="spellEnd"/>
          </w:p>
        </w:tc>
        <w:tc>
          <w:tcPr>
            <w:tcW w:w="45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48E5F" w14:textId="77777777" w:rsidR="00E25770" w:rsidRDefault="009526D6">
            <w:pPr>
              <w:spacing w:after="0"/>
            </w:pPr>
            <w:proofErr w:type="spellStart"/>
            <w:r>
              <w:rPr>
                <w:b/>
              </w:rPr>
              <w:t>Mitigación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aplicada</w:t>
            </w:r>
            <w:proofErr w:type="spellEnd"/>
            <w:r>
              <w:rPr>
                <w:b/>
              </w:rPr>
              <w:t xml:space="preserve"> o </w:t>
            </w:r>
            <w:proofErr w:type="spellStart"/>
            <w:r>
              <w:rPr>
                <w:b/>
              </w:rPr>
              <w:t>prevista</w:t>
            </w:r>
            <w:proofErr w:type="spellEnd"/>
          </w:p>
        </w:tc>
      </w:tr>
      <w:tr w:rsidR="00E25770" w:rsidRPr="002A0DA0" w14:paraId="5DD5B95D" w14:textId="77777777">
        <w:trPr>
          <w:jc w:val="center"/>
        </w:trPr>
        <w:tc>
          <w:tcPr>
            <w:tcW w:w="17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9047A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>Fallos o cambios en la API de Gemini</w:t>
            </w:r>
          </w:p>
        </w:tc>
        <w:tc>
          <w:tcPr>
            <w:tcW w:w="30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D8380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>La generación desde PDF puede dejar de funcionar.</w:t>
            </w:r>
          </w:p>
        </w:tc>
        <w:tc>
          <w:tcPr>
            <w:tcW w:w="45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AB4C5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>Validación estricta del JSON devuelto, manejo de errores GEMINI_UNAVAILABLE y modo alternativo con contenido local.</w:t>
            </w:r>
          </w:p>
        </w:tc>
      </w:tr>
      <w:tr w:rsidR="00E25770" w:rsidRPr="002A0DA0" w14:paraId="2649D31B" w14:textId="77777777">
        <w:trPr>
          <w:jc w:val="center"/>
        </w:trPr>
        <w:tc>
          <w:tcPr>
            <w:tcW w:w="17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50FC8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 xml:space="preserve">Latencia elevada al procesar </w:t>
            </w:r>
            <w:proofErr w:type="spellStart"/>
            <w:r w:rsidRPr="002A0DA0">
              <w:rPr>
                <w:lang w:val="es-ES"/>
              </w:rPr>
              <w:t>PDFs</w:t>
            </w:r>
            <w:proofErr w:type="spellEnd"/>
          </w:p>
        </w:tc>
        <w:tc>
          <w:tcPr>
            <w:tcW w:w="30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B542E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 xml:space="preserve">El usuario puede </w:t>
            </w:r>
            <w:r w:rsidRPr="002A0DA0">
              <w:rPr>
                <w:lang w:val="es-ES"/>
              </w:rPr>
              <w:t>percibir bloqueo o fallo.</w:t>
            </w:r>
          </w:p>
        </w:tc>
        <w:tc>
          <w:tcPr>
            <w:tcW w:w="45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95189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>Indicadores de carga, procesamiento asíncrono y mensajes de error controlados.</w:t>
            </w:r>
          </w:p>
        </w:tc>
      </w:tr>
      <w:tr w:rsidR="00E25770" w:rsidRPr="002A0DA0" w14:paraId="63EC1A24" w14:textId="77777777">
        <w:trPr>
          <w:jc w:val="center"/>
        </w:trPr>
        <w:tc>
          <w:tcPr>
            <w:tcW w:w="17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48095" w14:textId="77777777" w:rsidR="00E25770" w:rsidRDefault="009526D6">
            <w:pPr>
              <w:spacing w:after="0"/>
            </w:pPr>
            <w:proofErr w:type="spellStart"/>
            <w:r>
              <w:lastRenderedPageBreak/>
              <w:t>Desconexiones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partidas</w:t>
            </w:r>
            <w:proofErr w:type="spellEnd"/>
            <w:r>
              <w:t xml:space="preserve"> </w:t>
            </w:r>
            <w:proofErr w:type="spellStart"/>
            <w:r>
              <w:t>multijugador</w:t>
            </w:r>
            <w:proofErr w:type="spellEnd"/>
          </w:p>
        </w:tc>
        <w:tc>
          <w:tcPr>
            <w:tcW w:w="30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5C2CC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>Pérdida de sincronización entre jugadores.</w:t>
            </w:r>
          </w:p>
        </w:tc>
        <w:tc>
          <w:tcPr>
            <w:tcW w:w="45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EF0E4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 xml:space="preserve">Gestión de salas en </w:t>
            </w:r>
            <w:proofErr w:type="spellStart"/>
            <w:r w:rsidRPr="002A0DA0">
              <w:rPr>
                <w:lang w:val="es-ES"/>
              </w:rPr>
              <w:t>backend</w:t>
            </w:r>
            <w:proofErr w:type="spellEnd"/>
            <w:r w:rsidRPr="002A0DA0">
              <w:rPr>
                <w:lang w:val="es-ES"/>
              </w:rPr>
              <w:t xml:space="preserve">, temporizadores centralizados y eventos </w:t>
            </w:r>
            <w:r w:rsidRPr="002A0DA0">
              <w:rPr>
                <w:lang w:val="es-ES"/>
              </w:rPr>
              <w:t>Socket.IO para estado compartido.</w:t>
            </w:r>
          </w:p>
        </w:tc>
      </w:tr>
      <w:tr w:rsidR="00E25770" w:rsidRPr="002A0DA0" w14:paraId="05D52A8E" w14:textId="77777777">
        <w:trPr>
          <w:jc w:val="center"/>
        </w:trPr>
        <w:tc>
          <w:tcPr>
            <w:tcW w:w="17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3C392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>Mezcla de datos locales entre usuarios</w:t>
            </w:r>
          </w:p>
        </w:tc>
        <w:tc>
          <w:tcPr>
            <w:tcW w:w="30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2B8D7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 xml:space="preserve">Riesgo de mostrar sesiones o </w:t>
            </w:r>
            <w:proofErr w:type="spellStart"/>
            <w:r w:rsidRPr="002A0DA0">
              <w:rPr>
                <w:lang w:val="es-ES"/>
              </w:rPr>
              <w:t>PDFs</w:t>
            </w:r>
            <w:proofErr w:type="spellEnd"/>
            <w:r w:rsidRPr="002A0DA0">
              <w:rPr>
                <w:lang w:val="es-ES"/>
              </w:rPr>
              <w:t xml:space="preserve"> de otra cuenta en el mismo navegador.</w:t>
            </w:r>
          </w:p>
        </w:tc>
        <w:tc>
          <w:tcPr>
            <w:tcW w:w="45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9F33D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 xml:space="preserve">Claves de </w:t>
            </w:r>
            <w:proofErr w:type="spellStart"/>
            <w:r w:rsidRPr="002A0DA0">
              <w:rPr>
                <w:lang w:val="es-ES"/>
              </w:rPr>
              <w:t>localStorage</w:t>
            </w:r>
            <w:proofErr w:type="spellEnd"/>
            <w:r w:rsidRPr="002A0DA0">
              <w:rPr>
                <w:lang w:val="es-ES"/>
              </w:rPr>
              <w:t xml:space="preserve"> segmentadas por usuario y limpieza de sesión al cerrar sesión.</w:t>
            </w:r>
          </w:p>
        </w:tc>
      </w:tr>
      <w:tr w:rsidR="00E25770" w:rsidRPr="002A0DA0" w14:paraId="2E6BAA72" w14:textId="77777777">
        <w:trPr>
          <w:jc w:val="center"/>
        </w:trPr>
        <w:tc>
          <w:tcPr>
            <w:tcW w:w="17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E3053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 xml:space="preserve">Acceso indebido a </w:t>
            </w:r>
            <w:r w:rsidRPr="002A0DA0">
              <w:rPr>
                <w:lang w:val="es-ES"/>
              </w:rPr>
              <w:t>recursos privados</w:t>
            </w:r>
          </w:p>
        </w:tc>
        <w:tc>
          <w:tcPr>
            <w:tcW w:w="30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0B678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 xml:space="preserve">Riesgo de consultar </w:t>
            </w:r>
            <w:proofErr w:type="spellStart"/>
            <w:r w:rsidRPr="002A0DA0">
              <w:rPr>
                <w:lang w:val="es-ES"/>
              </w:rPr>
              <w:t>PDFs</w:t>
            </w:r>
            <w:proofErr w:type="spellEnd"/>
            <w:r w:rsidRPr="002A0DA0">
              <w:rPr>
                <w:lang w:val="es-ES"/>
              </w:rPr>
              <w:t>, sesiones o clases ajenas.</w:t>
            </w:r>
          </w:p>
        </w:tc>
        <w:tc>
          <w:tcPr>
            <w:tcW w:w="45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4FD06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>Middleware JWT, comprobación de propietario en controladores y roles para administración.</w:t>
            </w:r>
          </w:p>
        </w:tc>
      </w:tr>
      <w:tr w:rsidR="00E25770" w:rsidRPr="002A0DA0" w14:paraId="704A4ACA" w14:textId="77777777">
        <w:trPr>
          <w:jc w:val="center"/>
        </w:trPr>
        <w:tc>
          <w:tcPr>
            <w:tcW w:w="17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69407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>Crecimiento del proyecto y deuda técnica</w:t>
            </w:r>
          </w:p>
        </w:tc>
        <w:tc>
          <w:tcPr>
            <w:tcW w:w="30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9CEB9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>Mayor dificultad para mantener componentes y servicios</w:t>
            </w:r>
            <w:r w:rsidRPr="002A0DA0">
              <w:rPr>
                <w:lang w:val="es-ES"/>
              </w:rPr>
              <w:t>.</w:t>
            </w:r>
          </w:p>
        </w:tc>
        <w:tc>
          <w:tcPr>
            <w:tcW w:w="45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C648D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 xml:space="preserve">Separación por dominios, </w:t>
            </w:r>
            <w:proofErr w:type="spellStart"/>
            <w:r w:rsidRPr="002A0DA0">
              <w:rPr>
                <w:lang w:val="es-ES"/>
              </w:rPr>
              <w:t>composables</w:t>
            </w:r>
            <w:proofErr w:type="spellEnd"/>
            <w:r w:rsidRPr="002A0DA0">
              <w:rPr>
                <w:lang w:val="es-ES"/>
              </w:rPr>
              <w:t xml:space="preserve">, servicios </w:t>
            </w:r>
            <w:proofErr w:type="spellStart"/>
            <w:r w:rsidRPr="002A0DA0">
              <w:rPr>
                <w:lang w:val="es-ES"/>
              </w:rPr>
              <w:t>frontend</w:t>
            </w:r>
            <w:proofErr w:type="spellEnd"/>
            <w:r w:rsidRPr="002A0DA0">
              <w:rPr>
                <w:lang w:val="es-ES"/>
              </w:rPr>
              <w:t xml:space="preserve">, controladores </w:t>
            </w:r>
            <w:proofErr w:type="spellStart"/>
            <w:r w:rsidRPr="002A0DA0">
              <w:rPr>
                <w:lang w:val="es-ES"/>
              </w:rPr>
              <w:t>backend</w:t>
            </w:r>
            <w:proofErr w:type="spellEnd"/>
            <w:r w:rsidRPr="002A0DA0">
              <w:rPr>
                <w:lang w:val="es-ES"/>
              </w:rPr>
              <w:t xml:space="preserve"> y pruebas unitarias.</w:t>
            </w:r>
          </w:p>
        </w:tc>
      </w:tr>
      <w:tr w:rsidR="00E25770" w:rsidRPr="002A0DA0" w14:paraId="1147A07E" w14:textId="77777777">
        <w:trPr>
          <w:jc w:val="center"/>
        </w:trPr>
        <w:tc>
          <w:tcPr>
            <w:tcW w:w="17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411DA" w14:textId="77777777" w:rsidR="00E25770" w:rsidRDefault="009526D6">
            <w:pPr>
              <w:spacing w:after="0"/>
            </w:pPr>
            <w:r>
              <w:t xml:space="preserve">Suite de </w:t>
            </w:r>
            <w:proofErr w:type="spellStart"/>
            <w:r>
              <w:t>pruebas</w:t>
            </w:r>
            <w:proofErr w:type="spellEnd"/>
            <w:r>
              <w:t xml:space="preserve"> </w:t>
            </w:r>
            <w:proofErr w:type="spellStart"/>
            <w:r>
              <w:t>incompleta</w:t>
            </w:r>
            <w:proofErr w:type="spellEnd"/>
          </w:p>
        </w:tc>
        <w:tc>
          <w:tcPr>
            <w:tcW w:w="30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DDCBF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>Riesgo de regresiones no detectadas.</w:t>
            </w:r>
          </w:p>
        </w:tc>
        <w:tc>
          <w:tcPr>
            <w:tcW w:w="45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A4B4D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 xml:space="preserve">Pruebas </w:t>
            </w:r>
            <w:proofErr w:type="spellStart"/>
            <w:r w:rsidRPr="002A0DA0">
              <w:rPr>
                <w:lang w:val="es-ES"/>
              </w:rPr>
              <w:t>frontend</w:t>
            </w:r>
            <w:proofErr w:type="spellEnd"/>
            <w:r w:rsidRPr="002A0DA0">
              <w:rPr>
                <w:lang w:val="es-ES"/>
              </w:rPr>
              <w:t xml:space="preserve"> con </w:t>
            </w:r>
            <w:proofErr w:type="spellStart"/>
            <w:r w:rsidRPr="002A0DA0">
              <w:rPr>
                <w:lang w:val="es-ES"/>
              </w:rPr>
              <w:t>Vitest</w:t>
            </w:r>
            <w:proofErr w:type="spellEnd"/>
            <w:r w:rsidRPr="002A0DA0">
              <w:rPr>
                <w:lang w:val="es-ES"/>
              </w:rPr>
              <w:t xml:space="preserve"> y propuesta de ampliar pruebas </w:t>
            </w:r>
            <w:proofErr w:type="spellStart"/>
            <w:r w:rsidRPr="002A0DA0">
              <w:rPr>
                <w:lang w:val="es-ES"/>
              </w:rPr>
              <w:t>backend</w:t>
            </w:r>
            <w:proofErr w:type="spellEnd"/>
            <w:r w:rsidRPr="002A0DA0">
              <w:rPr>
                <w:lang w:val="es-ES"/>
              </w:rPr>
              <w:t xml:space="preserve"> antes de una versión</w:t>
            </w:r>
            <w:r w:rsidRPr="002A0DA0">
              <w:rPr>
                <w:lang w:val="es-ES"/>
              </w:rPr>
              <w:t xml:space="preserve"> final estable.</w:t>
            </w:r>
          </w:p>
        </w:tc>
      </w:tr>
    </w:tbl>
    <w:p w14:paraId="03E4BB3F" w14:textId="77777777" w:rsidR="00E25770" w:rsidRPr="002A0DA0" w:rsidRDefault="00E25770">
      <w:pPr>
        <w:rPr>
          <w:lang w:val="es-ES"/>
        </w:rPr>
      </w:pPr>
    </w:p>
    <w:p w14:paraId="78F01F93" w14:textId="77777777" w:rsidR="00E25770" w:rsidRPr="002A0DA0" w:rsidRDefault="009526D6">
      <w:pPr>
        <w:pStyle w:val="Heading2"/>
        <w:rPr>
          <w:lang w:val="es-ES"/>
        </w:rPr>
      </w:pPr>
      <w:bookmarkStart w:id="25" w:name="_Toc230282135"/>
      <w:r w:rsidRPr="002A0DA0">
        <w:rPr>
          <w:lang w:val="es-ES"/>
        </w:rPr>
        <w:t>2.8. Presupuesto estimado</w:t>
      </w:r>
      <w:bookmarkEnd w:id="25"/>
    </w:p>
    <w:p w14:paraId="2EF83361" w14:textId="77777777" w:rsidR="00E25770" w:rsidRPr="002A0DA0" w:rsidRDefault="009526D6">
      <w:pPr>
        <w:rPr>
          <w:lang w:val="es-ES"/>
        </w:rPr>
      </w:pPr>
      <w:r w:rsidRPr="002A0DA0">
        <w:rPr>
          <w:lang w:val="es-ES"/>
        </w:rPr>
        <w:t xml:space="preserve">El proyecto se ha desarrollado principalmente con herramientas gratuitas o con planes gratuitos suficientes para un prototipo de Trabajo de Fin de Grado. Aun así, para estimar una posible puesta en producción se </w:t>
      </w:r>
      <w:r w:rsidRPr="002A0DA0">
        <w:rPr>
          <w:lang w:val="es-ES"/>
        </w:rPr>
        <w:t>contemplan los siguientes costes: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28"/>
        <w:gridCol w:w="1454"/>
        <w:gridCol w:w="5076"/>
      </w:tblGrid>
      <w:tr w:rsidR="00E25770" w14:paraId="04752F10" w14:textId="77777777">
        <w:trPr>
          <w:jc w:val="center"/>
        </w:trPr>
        <w:tc>
          <w:tcPr>
            <w:tcW w:w="282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7D627" w14:textId="77777777" w:rsidR="00E25770" w:rsidRDefault="009526D6">
            <w:pPr>
              <w:spacing w:after="0"/>
              <w:jc w:val="center"/>
            </w:pPr>
            <w:proofErr w:type="spellStart"/>
            <w:r>
              <w:rPr>
                <w:b/>
              </w:rPr>
              <w:t>Concepto</w:t>
            </w:r>
            <w:proofErr w:type="spellEnd"/>
          </w:p>
        </w:tc>
        <w:tc>
          <w:tcPr>
            <w:tcW w:w="145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F3557" w14:textId="77777777" w:rsidR="00E25770" w:rsidRDefault="009526D6">
            <w:pPr>
              <w:spacing w:after="0"/>
              <w:jc w:val="center"/>
            </w:pPr>
            <w:proofErr w:type="spellStart"/>
            <w:r>
              <w:rPr>
                <w:b/>
              </w:rPr>
              <w:t>Coste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estimado</w:t>
            </w:r>
            <w:proofErr w:type="spellEnd"/>
          </w:p>
        </w:tc>
        <w:tc>
          <w:tcPr>
            <w:tcW w:w="507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E13A9" w14:textId="77777777" w:rsidR="00E25770" w:rsidRDefault="009526D6">
            <w:pPr>
              <w:spacing w:after="0"/>
              <w:jc w:val="center"/>
            </w:pPr>
            <w:proofErr w:type="spellStart"/>
            <w:r>
              <w:rPr>
                <w:b/>
              </w:rPr>
              <w:t>Observación</w:t>
            </w:r>
            <w:proofErr w:type="spellEnd"/>
          </w:p>
        </w:tc>
      </w:tr>
      <w:tr w:rsidR="00E25770" w:rsidRPr="002A0DA0" w14:paraId="6CC775FC" w14:textId="77777777">
        <w:trPr>
          <w:jc w:val="center"/>
        </w:trPr>
        <w:tc>
          <w:tcPr>
            <w:tcW w:w="28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B253F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>Editor y entorno de desarrollo</w:t>
            </w:r>
          </w:p>
        </w:tc>
        <w:tc>
          <w:tcPr>
            <w:tcW w:w="14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0B0B6" w14:textId="77777777" w:rsidR="00E25770" w:rsidRDefault="009526D6">
            <w:pPr>
              <w:spacing w:after="0"/>
              <w:jc w:val="center"/>
            </w:pPr>
            <w:r>
              <w:t>0 EUR</w:t>
            </w:r>
          </w:p>
        </w:tc>
        <w:tc>
          <w:tcPr>
            <w:tcW w:w="50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81340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 xml:space="preserve">Visual Studio </w:t>
            </w:r>
            <w:proofErr w:type="spellStart"/>
            <w:r w:rsidRPr="002A0DA0">
              <w:rPr>
                <w:lang w:val="es-ES"/>
              </w:rPr>
              <w:t>Code</w:t>
            </w:r>
            <w:proofErr w:type="spellEnd"/>
            <w:r w:rsidRPr="002A0DA0">
              <w:rPr>
                <w:lang w:val="es-ES"/>
              </w:rPr>
              <w:t xml:space="preserve"> y herramientas gratuitas.</w:t>
            </w:r>
          </w:p>
        </w:tc>
      </w:tr>
      <w:tr w:rsidR="00E25770" w14:paraId="23733127" w14:textId="77777777">
        <w:trPr>
          <w:jc w:val="center"/>
        </w:trPr>
        <w:tc>
          <w:tcPr>
            <w:tcW w:w="28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62894" w14:textId="77777777" w:rsidR="00E25770" w:rsidRDefault="009526D6">
            <w:pPr>
              <w:spacing w:after="0"/>
            </w:pPr>
            <w:r>
              <w:t xml:space="preserve">Control de </w:t>
            </w:r>
            <w:proofErr w:type="spellStart"/>
            <w:r>
              <w:t>versiones</w:t>
            </w:r>
            <w:proofErr w:type="spellEnd"/>
          </w:p>
        </w:tc>
        <w:tc>
          <w:tcPr>
            <w:tcW w:w="14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F7C1F" w14:textId="77777777" w:rsidR="00E25770" w:rsidRDefault="009526D6">
            <w:pPr>
              <w:spacing w:after="0"/>
              <w:jc w:val="center"/>
            </w:pPr>
            <w:r>
              <w:t>0 EUR</w:t>
            </w:r>
          </w:p>
        </w:tc>
        <w:tc>
          <w:tcPr>
            <w:tcW w:w="50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9A09A" w14:textId="77777777" w:rsidR="00E25770" w:rsidRDefault="009526D6">
            <w:pPr>
              <w:spacing w:after="0"/>
              <w:jc w:val="center"/>
            </w:pPr>
            <w:r>
              <w:t>Git y GitHub.</w:t>
            </w:r>
          </w:p>
        </w:tc>
      </w:tr>
      <w:tr w:rsidR="00E25770" w:rsidRPr="002A0DA0" w14:paraId="09FB84F7" w14:textId="77777777">
        <w:trPr>
          <w:jc w:val="center"/>
        </w:trPr>
        <w:tc>
          <w:tcPr>
            <w:tcW w:w="28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16CA7" w14:textId="77777777" w:rsidR="00E25770" w:rsidRDefault="009526D6">
            <w:pPr>
              <w:spacing w:after="0"/>
            </w:pPr>
            <w:r>
              <w:t xml:space="preserve">Frontend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Vercel</w:t>
            </w:r>
            <w:proofErr w:type="spellEnd"/>
          </w:p>
        </w:tc>
        <w:tc>
          <w:tcPr>
            <w:tcW w:w="14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0116" w14:textId="77777777" w:rsidR="00E25770" w:rsidRDefault="009526D6">
            <w:pPr>
              <w:spacing w:after="0"/>
              <w:jc w:val="center"/>
            </w:pPr>
            <w:r>
              <w:t>0 EUR</w:t>
            </w:r>
          </w:p>
        </w:tc>
        <w:tc>
          <w:tcPr>
            <w:tcW w:w="50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0683B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 xml:space="preserve">Plan gratuito suficiente para </w:t>
            </w:r>
            <w:r w:rsidRPr="002A0DA0">
              <w:rPr>
                <w:lang w:val="es-ES"/>
              </w:rPr>
              <w:t>prototipo.</w:t>
            </w:r>
          </w:p>
        </w:tc>
      </w:tr>
      <w:tr w:rsidR="00E25770" w:rsidRPr="002A0DA0" w14:paraId="5A30B869" w14:textId="77777777">
        <w:trPr>
          <w:jc w:val="center"/>
        </w:trPr>
        <w:tc>
          <w:tcPr>
            <w:tcW w:w="28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8AFEE" w14:textId="77777777" w:rsidR="00E25770" w:rsidRDefault="009526D6">
            <w:pPr>
              <w:spacing w:after="0"/>
            </w:pPr>
            <w:r>
              <w:t xml:space="preserve">Backend </w:t>
            </w:r>
            <w:proofErr w:type="spellStart"/>
            <w:r>
              <w:t>en</w:t>
            </w:r>
            <w:proofErr w:type="spellEnd"/>
            <w:r>
              <w:t xml:space="preserve"> Render/Railway o similar</w:t>
            </w:r>
          </w:p>
        </w:tc>
        <w:tc>
          <w:tcPr>
            <w:tcW w:w="14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1F9C7" w14:textId="77777777" w:rsidR="00E25770" w:rsidRDefault="009526D6">
            <w:pPr>
              <w:spacing w:after="0"/>
              <w:jc w:val="center"/>
            </w:pPr>
            <w:r>
              <w:t>5-10 EUR/</w:t>
            </w:r>
            <w:proofErr w:type="spellStart"/>
            <w:r>
              <w:t>mes</w:t>
            </w:r>
            <w:proofErr w:type="spellEnd"/>
          </w:p>
        </w:tc>
        <w:tc>
          <w:tcPr>
            <w:tcW w:w="50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82999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>Coste estimado si se necesita una instancia persistente.</w:t>
            </w:r>
          </w:p>
        </w:tc>
      </w:tr>
      <w:tr w:rsidR="00E25770" w:rsidRPr="002A0DA0" w14:paraId="5F7721E8" w14:textId="77777777">
        <w:trPr>
          <w:jc w:val="center"/>
        </w:trPr>
        <w:tc>
          <w:tcPr>
            <w:tcW w:w="28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F6837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>Base de datos PostgreSQL/</w:t>
            </w:r>
            <w:proofErr w:type="spellStart"/>
            <w:r w:rsidRPr="002A0DA0">
              <w:rPr>
                <w:lang w:val="es-ES"/>
              </w:rPr>
              <w:t>Supabase</w:t>
            </w:r>
            <w:proofErr w:type="spellEnd"/>
          </w:p>
        </w:tc>
        <w:tc>
          <w:tcPr>
            <w:tcW w:w="14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DD82D" w14:textId="77777777" w:rsidR="00E25770" w:rsidRDefault="009526D6">
            <w:pPr>
              <w:spacing w:after="0"/>
              <w:jc w:val="center"/>
            </w:pPr>
            <w:r>
              <w:t>0-5 EUR/</w:t>
            </w:r>
            <w:proofErr w:type="spellStart"/>
            <w:r>
              <w:t>mes</w:t>
            </w:r>
            <w:proofErr w:type="spellEnd"/>
          </w:p>
        </w:tc>
        <w:tc>
          <w:tcPr>
            <w:tcW w:w="50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B1A27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>Plan gratuito o instancia básica según volumen.</w:t>
            </w:r>
          </w:p>
        </w:tc>
      </w:tr>
      <w:tr w:rsidR="00E25770" w:rsidRPr="002A0DA0" w14:paraId="77C0D3DE" w14:textId="77777777">
        <w:trPr>
          <w:jc w:val="center"/>
        </w:trPr>
        <w:tc>
          <w:tcPr>
            <w:tcW w:w="28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CB604" w14:textId="77777777" w:rsidR="00E25770" w:rsidRDefault="009526D6">
            <w:pPr>
              <w:spacing w:after="0"/>
              <w:jc w:val="center"/>
            </w:pPr>
            <w:proofErr w:type="spellStart"/>
            <w:r>
              <w:t>Supabase</w:t>
            </w:r>
            <w:proofErr w:type="spellEnd"/>
            <w:r>
              <w:t xml:space="preserve"> Storage</w:t>
            </w:r>
          </w:p>
        </w:tc>
        <w:tc>
          <w:tcPr>
            <w:tcW w:w="14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FB782" w14:textId="77777777" w:rsidR="00E25770" w:rsidRDefault="009526D6">
            <w:pPr>
              <w:spacing w:after="0"/>
              <w:jc w:val="center"/>
            </w:pPr>
            <w:r>
              <w:t>0-5 EUR/</w:t>
            </w:r>
            <w:proofErr w:type="spellStart"/>
            <w:r>
              <w:t>mes</w:t>
            </w:r>
            <w:proofErr w:type="spellEnd"/>
          </w:p>
        </w:tc>
        <w:tc>
          <w:tcPr>
            <w:tcW w:w="50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FBA0A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>Depende del almacenamiento de imágenes y recursos.</w:t>
            </w:r>
          </w:p>
        </w:tc>
      </w:tr>
      <w:tr w:rsidR="00E25770" w:rsidRPr="002A0DA0" w14:paraId="4D8FA424" w14:textId="77777777">
        <w:trPr>
          <w:jc w:val="center"/>
        </w:trPr>
        <w:tc>
          <w:tcPr>
            <w:tcW w:w="28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CDB5E" w14:textId="77777777" w:rsidR="00E25770" w:rsidRDefault="009526D6">
            <w:pPr>
              <w:spacing w:after="0"/>
              <w:jc w:val="center"/>
            </w:pPr>
            <w:r>
              <w:t>Google Gemini API</w:t>
            </w:r>
          </w:p>
        </w:tc>
        <w:tc>
          <w:tcPr>
            <w:tcW w:w="14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87865" w14:textId="77777777" w:rsidR="00E25770" w:rsidRDefault="009526D6">
            <w:pPr>
              <w:spacing w:after="0"/>
            </w:pPr>
            <w:r>
              <w:t xml:space="preserve">0 EUR </w:t>
            </w:r>
            <w:proofErr w:type="spellStart"/>
            <w:r>
              <w:t>inicialmente</w:t>
            </w:r>
            <w:proofErr w:type="spellEnd"/>
          </w:p>
        </w:tc>
        <w:tc>
          <w:tcPr>
            <w:tcW w:w="50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F8CF7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>Uso dentro de límites gratuitos o académicos; puede variar si aumenta el tráfico.</w:t>
            </w:r>
          </w:p>
        </w:tc>
      </w:tr>
      <w:tr w:rsidR="00E25770" w14:paraId="09E3F184" w14:textId="77777777">
        <w:trPr>
          <w:jc w:val="center"/>
        </w:trPr>
        <w:tc>
          <w:tcPr>
            <w:tcW w:w="28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8CCB3" w14:textId="77777777" w:rsidR="00E25770" w:rsidRDefault="009526D6">
            <w:pPr>
              <w:spacing w:after="0"/>
              <w:jc w:val="center"/>
            </w:pPr>
            <w:proofErr w:type="spellStart"/>
            <w:r>
              <w:t>Dominio</w:t>
            </w:r>
            <w:proofErr w:type="spellEnd"/>
            <w:r>
              <w:t xml:space="preserve"> </w:t>
            </w:r>
            <w:proofErr w:type="spellStart"/>
            <w:r>
              <w:t>propio</w:t>
            </w:r>
            <w:proofErr w:type="spellEnd"/>
          </w:p>
        </w:tc>
        <w:tc>
          <w:tcPr>
            <w:tcW w:w="14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1BDC6" w14:textId="77777777" w:rsidR="00E25770" w:rsidRDefault="009526D6">
            <w:pPr>
              <w:spacing w:after="0"/>
              <w:jc w:val="center"/>
            </w:pPr>
            <w:r>
              <w:t>10-15 EUR/</w:t>
            </w:r>
            <w:proofErr w:type="spellStart"/>
            <w:r>
              <w:t>año</w:t>
            </w:r>
            <w:proofErr w:type="spellEnd"/>
          </w:p>
        </w:tc>
        <w:tc>
          <w:tcPr>
            <w:tcW w:w="50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A5176" w14:textId="77777777" w:rsidR="00E25770" w:rsidRDefault="009526D6">
            <w:pPr>
              <w:spacing w:after="0"/>
            </w:pPr>
            <w:proofErr w:type="spellStart"/>
            <w:r>
              <w:t>Opcional</w:t>
            </w:r>
            <w:proofErr w:type="spellEnd"/>
            <w:r>
              <w:t xml:space="preserve"> para </w:t>
            </w:r>
            <w:proofErr w:type="spellStart"/>
            <w:r>
              <w:t>despliegue</w:t>
            </w:r>
            <w:proofErr w:type="spellEnd"/>
            <w:r>
              <w:t xml:space="preserve"> </w:t>
            </w:r>
            <w:proofErr w:type="spellStart"/>
            <w:r>
              <w:t>público</w:t>
            </w:r>
            <w:proofErr w:type="spellEnd"/>
            <w:r>
              <w:t>.</w:t>
            </w:r>
          </w:p>
        </w:tc>
      </w:tr>
    </w:tbl>
    <w:p w14:paraId="08B4F9AC" w14:textId="77777777" w:rsidR="00E25770" w:rsidRDefault="00E25770"/>
    <w:p w14:paraId="21DAEF1D" w14:textId="77777777" w:rsidR="00E25770" w:rsidRPr="002A0DA0" w:rsidRDefault="009526D6">
      <w:pPr>
        <w:rPr>
          <w:lang w:val="es-ES"/>
        </w:rPr>
      </w:pPr>
      <w:r w:rsidRPr="002A0DA0">
        <w:rPr>
          <w:lang w:val="es-ES"/>
        </w:rPr>
        <w:t xml:space="preserve">Para el </w:t>
      </w:r>
      <w:r w:rsidRPr="002A0DA0">
        <w:rPr>
          <w:lang w:val="es-ES"/>
        </w:rPr>
        <w:t>alcance académico del proyecto no es imprescindible asumir estos costes, ya que el sistema puede ejecutarse en local y desplegarse en servicios gratuitos. En una versión pública con usuarios reales habría que revisar límites de API, almacenamiento, base de</w:t>
      </w:r>
      <w:r w:rsidRPr="002A0DA0">
        <w:rPr>
          <w:lang w:val="es-ES"/>
        </w:rPr>
        <w:t xml:space="preserve"> datos y disponibilidad del </w:t>
      </w:r>
      <w:proofErr w:type="spellStart"/>
      <w:r w:rsidRPr="002A0DA0">
        <w:rPr>
          <w:lang w:val="es-ES"/>
        </w:rPr>
        <w:t>backend</w:t>
      </w:r>
      <w:proofErr w:type="spellEnd"/>
      <w:r w:rsidRPr="002A0DA0">
        <w:rPr>
          <w:lang w:val="es-ES"/>
        </w:rPr>
        <w:t>.</w:t>
      </w:r>
    </w:p>
    <w:p w14:paraId="6713E4C7" w14:textId="77777777" w:rsidR="00E25770" w:rsidRPr="002A0DA0" w:rsidRDefault="009526D6">
      <w:pPr>
        <w:rPr>
          <w:lang w:val="es-ES"/>
        </w:rPr>
      </w:pPr>
      <w:r w:rsidRPr="002A0DA0">
        <w:rPr>
          <w:lang w:val="es-ES"/>
        </w:rPr>
        <w:br w:type="page"/>
      </w:r>
    </w:p>
    <w:p w14:paraId="013C9DCF" w14:textId="77777777" w:rsidR="00E25770" w:rsidRPr="002A0DA0" w:rsidRDefault="009526D6">
      <w:pPr>
        <w:pStyle w:val="Heading1"/>
        <w:rPr>
          <w:lang w:val="es-ES"/>
        </w:rPr>
      </w:pPr>
      <w:bookmarkStart w:id="26" w:name="_Toc230282136"/>
      <w:r w:rsidRPr="002A0DA0">
        <w:rPr>
          <w:lang w:val="es-ES"/>
        </w:rPr>
        <w:lastRenderedPageBreak/>
        <w:t>3. Análisis de requisitos</w:t>
      </w:r>
      <w:bookmarkEnd w:id="26"/>
    </w:p>
    <w:p w14:paraId="0D7EB6D0" w14:textId="77777777" w:rsidR="00E25770" w:rsidRPr="002A0DA0" w:rsidRDefault="009526D6">
      <w:pPr>
        <w:pStyle w:val="Heading2"/>
        <w:rPr>
          <w:lang w:val="es-ES"/>
        </w:rPr>
      </w:pPr>
      <w:bookmarkStart w:id="27" w:name="_Toc230282137"/>
      <w:r w:rsidRPr="002A0DA0">
        <w:rPr>
          <w:lang w:val="es-ES"/>
        </w:rPr>
        <w:t>3.1. Descripción general del sistema</w:t>
      </w:r>
      <w:bookmarkEnd w:id="27"/>
    </w:p>
    <w:p w14:paraId="51380E46" w14:textId="77777777" w:rsidR="00E25770" w:rsidRPr="002A0DA0" w:rsidRDefault="009526D6">
      <w:pPr>
        <w:rPr>
          <w:lang w:val="es-ES"/>
        </w:rPr>
      </w:pPr>
      <w:proofErr w:type="spellStart"/>
      <w:r w:rsidRPr="002A0DA0">
        <w:rPr>
          <w:lang w:val="es-ES"/>
        </w:rPr>
        <w:t>LudoScript</w:t>
      </w:r>
      <w:proofErr w:type="spellEnd"/>
      <w:r w:rsidRPr="002A0DA0">
        <w:rPr>
          <w:lang w:val="es-ES"/>
        </w:rPr>
        <w:t xml:space="preserve"> es una aplicación web compuesta por una SPA y una API REST. El usuario accede desde el navegador, se registra o inicia sesión, practica activid</w:t>
      </w:r>
      <w:r w:rsidRPr="002A0DA0">
        <w:rPr>
          <w:lang w:val="es-ES"/>
        </w:rPr>
        <w:t xml:space="preserve">ades educativas y consulta su progreso. El </w:t>
      </w:r>
      <w:proofErr w:type="spellStart"/>
      <w:r w:rsidRPr="002A0DA0">
        <w:rPr>
          <w:lang w:val="es-ES"/>
        </w:rPr>
        <w:t>backend</w:t>
      </w:r>
      <w:proofErr w:type="spellEnd"/>
      <w:r w:rsidRPr="002A0DA0">
        <w:rPr>
          <w:lang w:val="es-ES"/>
        </w:rPr>
        <w:t xml:space="preserve"> valida su identidad, guarda datos, procesa </w:t>
      </w:r>
      <w:proofErr w:type="spellStart"/>
      <w:r w:rsidRPr="002A0DA0">
        <w:rPr>
          <w:lang w:val="es-ES"/>
        </w:rPr>
        <w:t>PDFs</w:t>
      </w:r>
      <w:proofErr w:type="spellEnd"/>
      <w:r w:rsidRPr="002A0DA0">
        <w:rPr>
          <w:lang w:val="es-ES"/>
        </w:rPr>
        <w:t xml:space="preserve"> con IA y coordina eventos en tiempo real.</w:t>
      </w:r>
    </w:p>
    <w:p w14:paraId="6E88680F" w14:textId="77777777" w:rsidR="00E25770" w:rsidRDefault="009526D6">
      <w:proofErr w:type="spellStart"/>
      <w:r>
        <w:t>Flujo</w:t>
      </w:r>
      <w:proofErr w:type="spellEnd"/>
      <w:r>
        <w:t xml:space="preserve"> general:</w:t>
      </w:r>
    </w:p>
    <w:p w14:paraId="020CFAB1" w14:textId="77777777" w:rsidR="00E25770" w:rsidRPr="002A0DA0" w:rsidRDefault="009526D6">
      <w:pPr>
        <w:pStyle w:val="List"/>
        <w:rPr>
          <w:lang w:val="es-ES"/>
        </w:rPr>
      </w:pPr>
      <w:r w:rsidRPr="002A0DA0">
        <w:rPr>
          <w:lang w:val="es-ES"/>
        </w:rPr>
        <w:t>El usuario entra en la aplicación.</w:t>
      </w:r>
    </w:p>
    <w:p w14:paraId="46FA19DD" w14:textId="77777777" w:rsidR="00E25770" w:rsidRPr="002A0DA0" w:rsidRDefault="009526D6">
      <w:pPr>
        <w:pStyle w:val="List"/>
        <w:rPr>
          <w:lang w:val="es-ES"/>
        </w:rPr>
      </w:pPr>
      <w:r w:rsidRPr="002A0DA0">
        <w:rPr>
          <w:lang w:val="es-ES"/>
        </w:rPr>
        <w:t xml:space="preserve">Puede consultar la </w:t>
      </w:r>
      <w:proofErr w:type="spellStart"/>
      <w:r w:rsidRPr="002A0DA0">
        <w:rPr>
          <w:lang w:val="es-ES"/>
        </w:rPr>
        <w:t>landing</w:t>
      </w:r>
      <w:proofErr w:type="spellEnd"/>
      <w:r w:rsidRPr="002A0DA0">
        <w:rPr>
          <w:lang w:val="es-ES"/>
        </w:rPr>
        <w:t xml:space="preserve"> o registrarse/iniciar sesión.</w:t>
      </w:r>
    </w:p>
    <w:p w14:paraId="03BF0AA8" w14:textId="77777777" w:rsidR="00E25770" w:rsidRPr="002A0DA0" w:rsidRDefault="009526D6">
      <w:pPr>
        <w:pStyle w:val="List"/>
        <w:rPr>
          <w:lang w:val="es-ES"/>
        </w:rPr>
      </w:pPr>
      <w:r w:rsidRPr="002A0DA0">
        <w:rPr>
          <w:lang w:val="es-ES"/>
        </w:rPr>
        <w:t>Tras aut</w:t>
      </w:r>
      <w:r w:rsidRPr="002A0DA0">
        <w:rPr>
          <w:lang w:val="es-ES"/>
        </w:rPr>
        <w:t>enticarse, accede al home, perfil, tienda, actividades, clases y juegos.</w:t>
      </w:r>
    </w:p>
    <w:p w14:paraId="53089191" w14:textId="77777777" w:rsidR="00E25770" w:rsidRPr="002A0DA0" w:rsidRDefault="009526D6">
      <w:pPr>
        <w:pStyle w:val="List"/>
        <w:rPr>
          <w:lang w:val="es-ES"/>
        </w:rPr>
      </w:pPr>
      <w:r w:rsidRPr="002A0DA0">
        <w:rPr>
          <w:lang w:val="es-ES"/>
        </w:rPr>
        <w:t xml:space="preserve">Puede realizar </w:t>
      </w:r>
      <w:proofErr w:type="spellStart"/>
      <w:r w:rsidRPr="002A0DA0">
        <w:rPr>
          <w:lang w:val="es-ES"/>
        </w:rPr>
        <w:t>quizzes</w:t>
      </w:r>
      <w:proofErr w:type="spellEnd"/>
      <w:r w:rsidRPr="002A0DA0">
        <w:rPr>
          <w:lang w:val="es-ES"/>
        </w:rPr>
        <w:t xml:space="preserve"> predefinidos, adaptativos o basados en </w:t>
      </w:r>
      <w:proofErr w:type="spellStart"/>
      <w:r w:rsidRPr="002A0DA0">
        <w:rPr>
          <w:lang w:val="es-ES"/>
        </w:rPr>
        <w:t>PDFs</w:t>
      </w:r>
      <w:proofErr w:type="spellEnd"/>
      <w:r w:rsidRPr="002A0DA0">
        <w:rPr>
          <w:lang w:val="es-ES"/>
        </w:rPr>
        <w:t>.</w:t>
      </w:r>
    </w:p>
    <w:p w14:paraId="0AC54CE8" w14:textId="77777777" w:rsidR="00E25770" w:rsidRPr="002A0DA0" w:rsidRDefault="009526D6">
      <w:pPr>
        <w:pStyle w:val="List"/>
        <w:rPr>
          <w:lang w:val="es-ES"/>
        </w:rPr>
      </w:pPr>
      <w:r w:rsidRPr="002A0DA0">
        <w:rPr>
          <w:lang w:val="es-ES"/>
        </w:rPr>
        <w:t>Al finalizar una actividad, se guardan resultados, sesiones y recompensas.</w:t>
      </w:r>
    </w:p>
    <w:p w14:paraId="4E2422F8" w14:textId="77777777" w:rsidR="00E25770" w:rsidRPr="002A0DA0" w:rsidRDefault="009526D6">
      <w:pPr>
        <w:pStyle w:val="List"/>
        <w:rPr>
          <w:lang w:val="es-ES"/>
        </w:rPr>
      </w:pPr>
      <w:r w:rsidRPr="002A0DA0">
        <w:rPr>
          <w:lang w:val="es-ES"/>
        </w:rPr>
        <w:t xml:space="preserve">Las estadísticas se reflejan en perfil, </w:t>
      </w:r>
      <w:r w:rsidRPr="002A0DA0">
        <w:rPr>
          <w:lang w:val="es-ES"/>
        </w:rPr>
        <w:t>home y clases.</w:t>
      </w:r>
    </w:p>
    <w:p w14:paraId="5B5E50E5" w14:textId="77777777" w:rsidR="00E25770" w:rsidRPr="002A0DA0" w:rsidRDefault="009526D6">
      <w:pPr>
        <w:pStyle w:val="List"/>
        <w:rPr>
          <w:lang w:val="es-ES"/>
        </w:rPr>
      </w:pPr>
      <w:r w:rsidRPr="002A0DA0">
        <w:rPr>
          <w:lang w:val="es-ES"/>
        </w:rPr>
        <w:t>En tiempo real puede participar en duelos, salas o juegos de grupo.</w:t>
      </w:r>
    </w:p>
    <w:p w14:paraId="4C524200" w14:textId="77777777" w:rsidR="00E25770" w:rsidRDefault="009526D6">
      <w:pPr>
        <w:pStyle w:val="Heading2"/>
      </w:pPr>
      <w:bookmarkStart w:id="28" w:name="_Toc230282138"/>
      <w:r>
        <w:t xml:space="preserve">3.2. </w:t>
      </w:r>
      <w:proofErr w:type="spellStart"/>
      <w:r>
        <w:t>Usuarios</w:t>
      </w:r>
      <w:proofErr w:type="spellEnd"/>
      <w:r>
        <w:t xml:space="preserve"> del </w:t>
      </w:r>
      <w:proofErr w:type="spellStart"/>
      <w:r>
        <w:t>sistema</w:t>
      </w:r>
      <w:bookmarkEnd w:id="28"/>
      <w:proofErr w:type="spellEnd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9"/>
        <w:gridCol w:w="2474"/>
        <w:gridCol w:w="5436"/>
      </w:tblGrid>
      <w:tr w:rsidR="00E25770" w14:paraId="12A4F58C" w14:textId="77777777">
        <w:trPr>
          <w:jc w:val="center"/>
        </w:trPr>
        <w:tc>
          <w:tcPr>
            <w:tcW w:w="144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AC78E" w14:textId="77777777" w:rsidR="00E25770" w:rsidRDefault="009526D6">
            <w:pPr>
              <w:spacing w:after="0"/>
              <w:jc w:val="center"/>
            </w:pPr>
            <w:proofErr w:type="spellStart"/>
            <w:r>
              <w:rPr>
                <w:b/>
              </w:rPr>
              <w:t>Usuario</w:t>
            </w:r>
            <w:proofErr w:type="spellEnd"/>
          </w:p>
        </w:tc>
        <w:tc>
          <w:tcPr>
            <w:tcW w:w="247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645FD" w14:textId="77777777" w:rsidR="00E25770" w:rsidRDefault="009526D6">
            <w:pPr>
              <w:spacing w:after="0"/>
              <w:jc w:val="center"/>
            </w:pPr>
            <w:proofErr w:type="spellStart"/>
            <w:r>
              <w:rPr>
                <w:b/>
              </w:rPr>
              <w:t>Descripción</w:t>
            </w:r>
            <w:proofErr w:type="spellEnd"/>
          </w:p>
        </w:tc>
        <w:tc>
          <w:tcPr>
            <w:tcW w:w="543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7C59D" w14:textId="77777777" w:rsidR="00E25770" w:rsidRDefault="009526D6">
            <w:pPr>
              <w:spacing w:after="0"/>
            </w:pPr>
            <w:proofErr w:type="spellStart"/>
            <w:r>
              <w:rPr>
                <w:b/>
              </w:rPr>
              <w:t>Permisos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principales</w:t>
            </w:r>
            <w:proofErr w:type="spellEnd"/>
          </w:p>
        </w:tc>
      </w:tr>
      <w:tr w:rsidR="00E25770" w:rsidRPr="002A0DA0" w14:paraId="27181FA8" w14:textId="77777777">
        <w:trPr>
          <w:jc w:val="center"/>
        </w:trPr>
        <w:tc>
          <w:tcPr>
            <w:tcW w:w="14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CC9B5" w14:textId="77777777" w:rsidR="00E25770" w:rsidRDefault="009526D6">
            <w:pPr>
              <w:spacing w:after="0"/>
              <w:jc w:val="center"/>
            </w:pPr>
            <w:proofErr w:type="spellStart"/>
            <w:r>
              <w:t>Visitante</w:t>
            </w:r>
            <w:proofErr w:type="spellEnd"/>
          </w:p>
        </w:tc>
        <w:tc>
          <w:tcPr>
            <w:tcW w:w="24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31A64" w14:textId="77777777" w:rsidR="00E25770" w:rsidRDefault="009526D6">
            <w:pPr>
              <w:spacing w:after="0"/>
            </w:pPr>
            <w:proofErr w:type="spellStart"/>
            <w:r>
              <w:t>Usuario</w:t>
            </w:r>
            <w:proofErr w:type="spellEnd"/>
            <w:r>
              <w:t xml:space="preserve"> no </w:t>
            </w:r>
            <w:proofErr w:type="spellStart"/>
            <w:r>
              <w:t>autenticado</w:t>
            </w:r>
            <w:proofErr w:type="spellEnd"/>
            <w:r>
              <w:t>.</w:t>
            </w:r>
          </w:p>
        </w:tc>
        <w:tc>
          <w:tcPr>
            <w:tcW w:w="54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84EEA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 xml:space="preserve">Ver pantalla inicial, acceder a zonas públicas como área de </w:t>
            </w:r>
            <w:r w:rsidRPr="002A0DA0">
              <w:rPr>
                <w:lang w:val="es-ES"/>
              </w:rPr>
              <w:t>aprendizaje y espectador público.</w:t>
            </w:r>
          </w:p>
        </w:tc>
      </w:tr>
      <w:tr w:rsidR="00E25770" w:rsidRPr="002A0DA0" w14:paraId="3483DE65" w14:textId="77777777">
        <w:trPr>
          <w:jc w:val="center"/>
        </w:trPr>
        <w:tc>
          <w:tcPr>
            <w:tcW w:w="14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2FCB" w14:textId="77777777" w:rsidR="00E25770" w:rsidRDefault="009526D6">
            <w:pPr>
              <w:spacing w:after="0"/>
              <w:jc w:val="center"/>
            </w:pPr>
            <w:proofErr w:type="spellStart"/>
            <w:r>
              <w:t>Alumno</w:t>
            </w:r>
            <w:proofErr w:type="spellEnd"/>
          </w:p>
        </w:tc>
        <w:tc>
          <w:tcPr>
            <w:tcW w:w="24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D6EB1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 xml:space="preserve">Usuario registrado con rol </w:t>
            </w:r>
            <w:proofErr w:type="spellStart"/>
            <w:r w:rsidRPr="002A0DA0">
              <w:rPr>
                <w:lang w:val="es-ES"/>
              </w:rPr>
              <w:t>user</w:t>
            </w:r>
            <w:proofErr w:type="spellEnd"/>
            <w:r w:rsidRPr="002A0DA0">
              <w:rPr>
                <w:lang w:val="es-ES"/>
              </w:rPr>
              <w:t>.</w:t>
            </w:r>
          </w:p>
        </w:tc>
        <w:tc>
          <w:tcPr>
            <w:tcW w:w="54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C3E03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 xml:space="preserve">Practicar, subir </w:t>
            </w:r>
            <w:proofErr w:type="spellStart"/>
            <w:r w:rsidRPr="002A0DA0">
              <w:rPr>
                <w:lang w:val="es-ES"/>
              </w:rPr>
              <w:t>PDFs</w:t>
            </w:r>
            <w:proofErr w:type="spellEnd"/>
            <w:r w:rsidRPr="002A0DA0">
              <w:rPr>
                <w:lang w:val="es-ES"/>
              </w:rPr>
              <w:t>, ver progreso, comprar ítems, unirse a clases y jugar partidas.</w:t>
            </w:r>
          </w:p>
        </w:tc>
      </w:tr>
      <w:tr w:rsidR="00E25770" w:rsidRPr="002A0DA0" w14:paraId="24B1FC76" w14:textId="77777777">
        <w:trPr>
          <w:jc w:val="center"/>
        </w:trPr>
        <w:tc>
          <w:tcPr>
            <w:tcW w:w="14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79259" w14:textId="77777777" w:rsidR="00E25770" w:rsidRDefault="009526D6">
            <w:pPr>
              <w:spacing w:after="0"/>
              <w:jc w:val="center"/>
            </w:pPr>
            <w:proofErr w:type="spellStart"/>
            <w:r>
              <w:t>Líder</w:t>
            </w:r>
            <w:proofErr w:type="spellEnd"/>
            <w:r>
              <w:t xml:space="preserve"> de </w:t>
            </w:r>
            <w:proofErr w:type="spellStart"/>
            <w:r>
              <w:t>clase</w:t>
            </w:r>
            <w:proofErr w:type="spellEnd"/>
          </w:p>
        </w:tc>
        <w:tc>
          <w:tcPr>
            <w:tcW w:w="24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62903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>Usuario que crea un grupo.</w:t>
            </w:r>
          </w:p>
        </w:tc>
        <w:tc>
          <w:tcPr>
            <w:tcW w:w="54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03945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 xml:space="preserve">Gestionar miembros, transferir liderazgo, </w:t>
            </w:r>
            <w:r w:rsidRPr="002A0DA0">
              <w:rPr>
                <w:lang w:val="es-ES"/>
              </w:rPr>
              <w:t>expulsar usuarios, disolver clase e iniciar partidas de grupo.</w:t>
            </w:r>
          </w:p>
        </w:tc>
      </w:tr>
      <w:tr w:rsidR="00E25770" w:rsidRPr="002A0DA0" w14:paraId="652E932B" w14:textId="77777777">
        <w:trPr>
          <w:jc w:val="center"/>
        </w:trPr>
        <w:tc>
          <w:tcPr>
            <w:tcW w:w="14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F0006" w14:textId="77777777" w:rsidR="00E25770" w:rsidRDefault="009526D6">
            <w:pPr>
              <w:spacing w:after="0"/>
              <w:jc w:val="center"/>
            </w:pPr>
            <w:proofErr w:type="spellStart"/>
            <w:r>
              <w:t>Administrador</w:t>
            </w:r>
            <w:proofErr w:type="spellEnd"/>
          </w:p>
        </w:tc>
        <w:tc>
          <w:tcPr>
            <w:tcW w:w="24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0D91F" w14:textId="77777777" w:rsidR="00E25770" w:rsidRDefault="009526D6">
            <w:pPr>
              <w:spacing w:after="0"/>
            </w:pPr>
            <w:proofErr w:type="spellStart"/>
            <w:r>
              <w:t>Usuario</w:t>
            </w:r>
            <w:proofErr w:type="spellEnd"/>
            <w:r>
              <w:t xml:space="preserve"> con </w:t>
            </w:r>
            <w:proofErr w:type="spellStart"/>
            <w:r>
              <w:t>rol</w:t>
            </w:r>
            <w:proofErr w:type="spellEnd"/>
            <w:r>
              <w:t xml:space="preserve"> admin.</w:t>
            </w:r>
          </w:p>
        </w:tc>
        <w:tc>
          <w:tcPr>
            <w:tcW w:w="54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6462A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>Acceder al panel de administración, gestionar usuarios e ítems.</w:t>
            </w:r>
          </w:p>
        </w:tc>
      </w:tr>
    </w:tbl>
    <w:p w14:paraId="46D0D7A0" w14:textId="77777777" w:rsidR="00E25770" w:rsidRPr="002A0DA0" w:rsidRDefault="00E25770">
      <w:pPr>
        <w:rPr>
          <w:lang w:val="es-ES"/>
        </w:rPr>
      </w:pPr>
    </w:p>
    <w:p w14:paraId="54ECEA64" w14:textId="77777777" w:rsidR="00E25770" w:rsidRDefault="009526D6">
      <w:pPr>
        <w:pStyle w:val="Heading2"/>
      </w:pPr>
      <w:bookmarkStart w:id="29" w:name="_Toc230282139"/>
      <w:r>
        <w:t xml:space="preserve">3.3.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funcionales</w:t>
      </w:r>
      <w:bookmarkEnd w:id="29"/>
      <w:proofErr w:type="spellEnd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70"/>
        <w:gridCol w:w="7389"/>
      </w:tblGrid>
      <w:tr w:rsidR="00E25770" w14:paraId="59E4C20E" w14:textId="77777777">
        <w:trPr>
          <w:jc w:val="center"/>
        </w:trPr>
        <w:tc>
          <w:tcPr>
            <w:tcW w:w="19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8F34B" w14:textId="77777777" w:rsidR="00E25770" w:rsidRDefault="009526D6">
            <w:pPr>
              <w:spacing w:after="0"/>
              <w:jc w:val="center"/>
            </w:pPr>
            <w:r>
              <w:rPr>
                <w:b/>
              </w:rPr>
              <w:t>Código</w:t>
            </w:r>
          </w:p>
        </w:tc>
        <w:tc>
          <w:tcPr>
            <w:tcW w:w="738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A4C7A" w14:textId="77777777" w:rsidR="00E25770" w:rsidRDefault="009526D6">
            <w:pPr>
              <w:spacing w:after="0"/>
              <w:jc w:val="center"/>
            </w:pPr>
            <w:proofErr w:type="spellStart"/>
            <w:r>
              <w:rPr>
                <w:b/>
              </w:rPr>
              <w:t>Requisito</w:t>
            </w:r>
            <w:proofErr w:type="spellEnd"/>
          </w:p>
        </w:tc>
      </w:tr>
      <w:tr w:rsidR="00E25770" w:rsidRPr="002A0DA0" w14:paraId="1F8044F2" w14:textId="77777777">
        <w:trPr>
          <w:jc w:val="center"/>
        </w:trPr>
        <w:tc>
          <w:tcPr>
            <w:tcW w:w="19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575D8" w14:textId="77777777" w:rsidR="00E25770" w:rsidRDefault="009526D6">
            <w:pPr>
              <w:spacing w:after="0"/>
              <w:jc w:val="center"/>
            </w:pPr>
            <w:r>
              <w:t>RF-01</w:t>
            </w:r>
          </w:p>
        </w:tc>
        <w:tc>
          <w:tcPr>
            <w:tcW w:w="7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6A261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 xml:space="preserve">El sistema permitirá </w:t>
            </w:r>
            <w:r w:rsidRPr="002A0DA0">
              <w:rPr>
                <w:lang w:val="es-ES"/>
              </w:rPr>
              <w:t>registrar nuevos usuarios.</w:t>
            </w:r>
          </w:p>
        </w:tc>
      </w:tr>
      <w:tr w:rsidR="00E25770" w:rsidRPr="002A0DA0" w14:paraId="452EF248" w14:textId="77777777">
        <w:trPr>
          <w:jc w:val="center"/>
        </w:trPr>
        <w:tc>
          <w:tcPr>
            <w:tcW w:w="19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1CC5C" w14:textId="77777777" w:rsidR="00E25770" w:rsidRDefault="009526D6">
            <w:pPr>
              <w:spacing w:after="0"/>
              <w:jc w:val="center"/>
            </w:pPr>
            <w:r>
              <w:t>RF-02</w:t>
            </w:r>
          </w:p>
        </w:tc>
        <w:tc>
          <w:tcPr>
            <w:tcW w:w="7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9B418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>El sistema permitirá iniciar sesión mediante email/usuario y contraseña.</w:t>
            </w:r>
          </w:p>
        </w:tc>
      </w:tr>
      <w:tr w:rsidR="00E25770" w:rsidRPr="002A0DA0" w14:paraId="06267950" w14:textId="77777777">
        <w:trPr>
          <w:jc w:val="center"/>
        </w:trPr>
        <w:tc>
          <w:tcPr>
            <w:tcW w:w="19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18DD9" w14:textId="77777777" w:rsidR="00E25770" w:rsidRDefault="009526D6">
            <w:pPr>
              <w:spacing w:after="0"/>
              <w:jc w:val="center"/>
            </w:pPr>
            <w:r>
              <w:t>RF-03</w:t>
            </w:r>
          </w:p>
        </w:tc>
        <w:tc>
          <w:tcPr>
            <w:tcW w:w="7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B8190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>El sistema generará un token JWT para sesiones autenticadas.</w:t>
            </w:r>
          </w:p>
        </w:tc>
      </w:tr>
      <w:tr w:rsidR="00E25770" w:rsidRPr="002A0DA0" w14:paraId="02AF9229" w14:textId="77777777">
        <w:trPr>
          <w:jc w:val="center"/>
        </w:trPr>
        <w:tc>
          <w:tcPr>
            <w:tcW w:w="19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89941" w14:textId="77777777" w:rsidR="00E25770" w:rsidRDefault="009526D6">
            <w:pPr>
              <w:spacing w:after="0"/>
              <w:jc w:val="center"/>
            </w:pPr>
            <w:r>
              <w:t>RF-04</w:t>
            </w:r>
          </w:p>
        </w:tc>
        <w:tc>
          <w:tcPr>
            <w:tcW w:w="7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C0604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 xml:space="preserve">El sistema permitirá consultar el usuario autenticado mediante </w:t>
            </w:r>
            <w:r w:rsidRPr="002A0DA0">
              <w:rPr>
                <w:lang w:val="es-ES"/>
              </w:rPr>
              <w:t>/api/</w:t>
            </w:r>
            <w:proofErr w:type="spellStart"/>
            <w:r w:rsidRPr="002A0DA0">
              <w:rPr>
                <w:lang w:val="es-ES"/>
              </w:rPr>
              <w:t>auth</w:t>
            </w:r>
            <w:proofErr w:type="spellEnd"/>
            <w:r w:rsidRPr="002A0DA0">
              <w:rPr>
                <w:lang w:val="es-ES"/>
              </w:rPr>
              <w:t>/me.</w:t>
            </w:r>
          </w:p>
        </w:tc>
      </w:tr>
      <w:tr w:rsidR="00E25770" w:rsidRPr="002A0DA0" w14:paraId="7437C81B" w14:textId="77777777">
        <w:trPr>
          <w:jc w:val="center"/>
        </w:trPr>
        <w:tc>
          <w:tcPr>
            <w:tcW w:w="19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6E60B" w14:textId="77777777" w:rsidR="00E25770" w:rsidRDefault="009526D6">
            <w:pPr>
              <w:spacing w:after="0"/>
              <w:jc w:val="center"/>
            </w:pPr>
            <w:r>
              <w:t>RF-05</w:t>
            </w:r>
          </w:p>
        </w:tc>
        <w:tc>
          <w:tcPr>
            <w:tcW w:w="7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401D9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 xml:space="preserve">El sistema permitirá completar un tutorial inicial y guardar el estado </w:t>
            </w:r>
            <w:proofErr w:type="spellStart"/>
            <w:r w:rsidRPr="002A0DA0">
              <w:rPr>
                <w:lang w:val="es-ES"/>
              </w:rPr>
              <w:t>first_login</w:t>
            </w:r>
            <w:proofErr w:type="spellEnd"/>
            <w:r w:rsidRPr="002A0DA0">
              <w:rPr>
                <w:lang w:val="es-ES"/>
              </w:rPr>
              <w:t>.</w:t>
            </w:r>
          </w:p>
        </w:tc>
      </w:tr>
      <w:tr w:rsidR="00E25770" w:rsidRPr="002A0DA0" w14:paraId="0822479F" w14:textId="77777777">
        <w:trPr>
          <w:jc w:val="center"/>
        </w:trPr>
        <w:tc>
          <w:tcPr>
            <w:tcW w:w="19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4B1B1" w14:textId="77777777" w:rsidR="00E25770" w:rsidRDefault="009526D6">
            <w:pPr>
              <w:spacing w:after="0"/>
              <w:jc w:val="center"/>
            </w:pPr>
            <w:r>
              <w:t>RF-06</w:t>
            </w:r>
          </w:p>
        </w:tc>
        <w:tc>
          <w:tcPr>
            <w:tcW w:w="7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18CC6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>El sistema permitirá editar perfil, avatar y banner.</w:t>
            </w:r>
          </w:p>
        </w:tc>
      </w:tr>
      <w:tr w:rsidR="00E25770" w:rsidRPr="002A0DA0" w14:paraId="2D90B5AF" w14:textId="77777777">
        <w:trPr>
          <w:jc w:val="center"/>
        </w:trPr>
        <w:tc>
          <w:tcPr>
            <w:tcW w:w="19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26160" w14:textId="77777777" w:rsidR="00E25770" w:rsidRDefault="009526D6">
            <w:pPr>
              <w:spacing w:after="0"/>
              <w:jc w:val="center"/>
            </w:pPr>
            <w:r>
              <w:lastRenderedPageBreak/>
              <w:t>RF-07</w:t>
            </w:r>
          </w:p>
        </w:tc>
        <w:tc>
          <w:tcPr>
            <w:tcW w:w="7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E65B6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>El sistema mostrará estadísticas generales del usuario.</w:t>
            </w:r>
          </w:p>
        </w:tc>
      </w:tr>
      <w:tr w:rsidR="00E25770" w:rsidRPr="002A0DA0" w14:paraId="62ADAE94" w14:textId="77777777">
        <w:trPr>
          <w:jc w:val="center"/>
        </w:trPr>
        <w:tc>
          <w:tcPr>
            <w:tcW w:w="19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6C7C1" w14:textId="77777777" w:rsidR="00E25770" w:rsidRDefault="009526D6">
            <w:pPr>
              <w:spacing w:after="0"/>
              <w:jc w:val="center"/>
            </w:pPr>
            <w:r>
              <w:t>RF-08</w:t>
            </w:r>
          </w:p>
        </w:tc>
        <w:tc>
          <w:tcPr>
            <w:tcW w:w="7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9EE09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 xml:space="preserve">El sistema </w:t>
            </w:r>
            <w:r w:rsidRPr="002A0DA0">
              <w:rPr>
                <w:lang w:val="es-ES"/>
              </w:rPr>
              <w:t xml:space="preserve">permitirá realizar </w:t>
            </w:r>
            <w:proofErr w:type="spellStart"/>
            <w:r w:rsidRPr="002A0DA0">
              <w:rPr>
                <w:lang w:val="es-ES"/>
              </w:rPr>
              <w:t>quizzes</w:t>
            </w:r>
            <w:proofErr w:type="spellEnd"/>
            <w:r w:rsidRPr="002A0DA0">
              <w:rPr>
                <w:lang w:val="es-ES"/>
              </w:rPr>
              <w:t xml:space="preserve"> con preguntas predefinidas.</w:t>
            </w:r>
          </w:p>
        </w:tc>
      </w:tr>
      <w:tr w:rsidR="00E25770" w:rsidRPr="002A0DA0" w14:paraId="128647F4" w14:textId="77777777">
        <w:trPr>
          <w:jc w:val="center"/>
        </w:trPr>
        <w:tc>
          <w:tcPr>
            <w:tcW w:w="19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F3F67" w14:textId="77777777" w:rsidR="00E25770" w:rsidRDefault="009526D6">
            <w:pPr>
              <w:spacing w:after="0"/>
              <w:jc w:val="center"/>
            </w:pPr>
            <w:r>
              <w:t>RF-09</w:t>
            </w:r>
          </w:p>
        </w:tc>
        <w:tc>
          <w:tcPr>
            <w:tcW w:w="7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031E1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 xml:space="preserve">El sistema permitirá practicar con </w:t>
            </w:r>
            <w:proofErr w:type="spellStart"/>
            <w:r w:rsidRPr="002A0DA0">
              <w:rPr>
                <w:lang w:val="es-ES"/>
              </w:rPr>
              <w:t>flashcards</w:t>
            </w:r>
            <w:proofErr w:type="spellEnd"/>
            <w:r w:rsidRPr="002A0DA0">
              <w:rPr>
                <w:lang w:val="es-ES"/>
              </w:rPr>
              <w:t>.</w:t>
            </w:r>
          </w:p>
        </w:tc>
      </w:tr>
      <w:tr w:rsidR="00E25770" w:rsidRPr="002A0DA0" w14:paraId="2CA61742" w14:textId="77777777">
        <w:trPr>
          <w:jc w:val="center"/>
        </w:trPr>
        <w:tc>
          <w:tcPr>
            <w:tcW w:w="19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30C7E" w14:textId="77777777" w:rsidR="00E25770" w:rsidRDefault="009526D6">
            <w:pPr>
              <w:spacing w:after="0"/>
              <w:jc w:val="center"/>
            </w:pPr>
            <w:r>
              <w:t>RF-10</w:t>
            </w:r>
          </w:p>
        </w:tc>
        <w:tc>
          <w:tcPr>
            <w:tcW w:w="7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32818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 xml:space="preserve">El sistema permitirá subir </w:t>
            </w:r>
            <w:proofErr w:type="spellStart"/>
            <w:r w:rsidRPr="002A0DA0">
              <w:rPr>
                <w:lang w:val="es-ES"/>
              </w:rPr>
              <w:t>PDFs</w:t>
            </w:r>
            <w:proofErr w:type="spellEnd"/>
            <w:r w:rsidRPr="002A0DA0">
              <w:rPr>
                <w:lang w:val="es-ES"/>
              </w:rPr>
              <w:t xml:space="preserve"> para generar preguntas y </w:t>
            </w:r>
            <w:proofErr w:type="spellStart"/>
            <w:r w:rsidRPr="002A0DA0">
              <w:rPr>
                <w:lang w:val="es-ES"/>
              </w:rPr>
              <w:t>flashcards</w:t>
            </w:r>
            <w:proofErr w:type="spellEnd"/>
            <w:r w:rsidRPr="002A0DA0">
              <w:rPr>
                <w:lang w:val="es-ES"/>
              </w:rPr>
              <w:t xml:space="preserve"> mediante IA.</w:t>
            </w:r>
          </w:p>
        </w:tc>
      </w:tr>
      <w:tr w:rsidR="00E25770" w:rsidRPr="002A0DA0" w14:paraId="64C0A9FB" w14:textId="77777777">
        <w:trPr>
          <w:jc w:val="center"/>
        </w:trPr>
        <w:tc>
          <w:tcPr>
            <w:tcW w:w="19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7003C" w14:textId="77777777" w:rsidR="00E25770" w:rsidRDefault="009526D6">
            <w:pPr>
              <w:spacing w:after="0"/>
              <w:jc w:val="center"/>
            </w:pPr>
            <w:r>
              <w:t>RF-11</w:t>
            </w:r>
          </w:p>
        </w:tc>
        <w:tc>
          <w:tcPr>
            <w:tcW w:w="7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10605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 xml:space="preserve">El sistema permitirá listar, sincronizar y eliminar </w:t>
            </w:r>
            <w:proofErr w:type="spellStart"/>
            <w:r w:rsidRPr="002A0DA0">
              <w:rPr>
                <w:lang w:val="es-ES"/>
              </w:rPr>
              <w:t>PDFs</w:t>
            </w:r>
            <w:proofErr w:type="spellEnd"/>
            <w:r w:rsidRPr="002A0DA0">
              <w:rPr>
                <w:lang w:val="es-ES"/>
              </w:rPr>
              <w:t xml:space="preserve"> del usuario.</w:t>
            </w:r>
          </w:p>
        </w:tc>
      </w:tr>
      <w:tr w:rsidR="00E25770" w:rsidRPr="002A0DA0" w14:paraId="3F585196" w14:textId="77777777">
        <w:trPr>
          <w:jc w:val="center"/>
        </w:trPr>
        <w:tc>
          <w:tcPr>
            <w:tcW w:w="19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5FCEA" w14:textId="77777777" w:rsidR="00E25770" w:rsidRDefault="009526D6">
            <w:pPr>
              <w:spacing w:after="0"/>
              <w:jc w:val="center"/>
            </w:pPr>
            <w:r>
              <w:t>RF-12</w:t>
            </w:r>
          </w:p>
        </w:tc>
        <w:tc>
          <w:tcPr>
            <w:tcW w:w="7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48B13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>El sistema guardará sesiones de quiz en la nube.</w:t>
            </w:r>
          </w:p>
        </w:tc>
      </w:tr>
      <w:tr w:rsidR="00E25770" w:rsidRPr="002A0DA0" w14:paraId="5B0DCA7C" w14:textId="77777777">
        <w:trPr>
          <w:jc w:val="center"/>
        </w:trPr>
        <w:tc>
          <w:tcPr>
            <w:tcW w:w="19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EC0BC" w14:textId="77777777" w:rsidR="00E25770" w:rsidRDefault="009526D6">
            <w:pPr>
              <w:spacing w:after="0"/>
              <w:jc w:val="center"/>
            </w:pPr>
            <w:r>
              <w:t>RF-13</w:t>
            </w:r>
          </w:p>
        </w:tc>
        <w:tc>
          <w:tcPr>
            <w:tcW w:w="7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4AC97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>El sistema registrará estadísticas por categoría.</w:t>
            </w:r>
          </w:p>
        </w:tc>
      </w:tr>
      <w:tr w:rsidR="00E25770" w:rsidRPr="002A0DA0" w14:paraId="19034572" w14:textId="77777777">
        <w:trPr>
          <w:jc w:val="center"/>
        </w:trPr>
        <w:tc>
          <w:tcPr>
            <w:tcW w:w="19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DE8A4" w14:textId="77777777" w:rsidR="00E25770" w:rsidRDefault="009526D6">
            <w:pPr>
              <w:spacing w:after="0"/>
              <w:jc w:val="center"/>
            </w:pPr>
            <w:r>
              <w:t>RF-14</w:t>
            </w:r>
          </w:p>
        </w:tc>
        <w:tc>
          <w:tcPr>
            <w:tcW w:w="7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29D25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>El sistema desbloqueará dificultad superior si se supera el umbral definido.</w:t>
            </w:r>
          </w:p>
        </w:tc>
      </w:tr>
      <w:tr w:rsidR="00E25770" w:rsidRPr="002A0DA0" w14:paraId="4147E480" w14:textId="77777777">
        <w:trPr>
          <w:jc w:val="center"/>
        </w:trPr>
        <w:tc>
          <w:tcPr>
            <w:tcW w:w="19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BF850" w14:textId="77777777" w:rsidR="00E25770" w:rsidRDefault="009526D6">
            <w:pPr>
              <w:spacing w:after="0"/>
              <w:jc w:val="center"/>
            </w:pPr>
            <w:r>
              <w:t>RF-15</w:t>
            </w:r>
          </w:p>
        </w:tc>
        <w:tc>
          <w:tcPr>
            <w:tcW w:w="7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1DCFE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 xml:space="preserve">El sistema permitirá </w:t>
            </w:r>
            <w:r w:rsidRPr="002A0DA0">
              <w:rPr>
                <w:lang w:val="es-ES"/>
              </w:rPr>
              <w:t>obtener recompensas diarias.</w:t>
            </w:r>
          </w:p>
        </w:tc>
      </w:tr>
      <w:tr w:rsidR="00E25770" w:rsidRPr="002A0DA0" w14:paraId="7944A323" w14:textId="77777777">
        <w:trPr>
          <w:jc w:val="center"/>
        </w:trPr>
        <w:tc>
          <w:tcPr>
            <w:tcW w:w="19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5CF73" w14:textId="77777777" w:rsidR="00E25770" w:rsidRDefault="009526D6">
            <w:pPr>
              <w:spacing w:after="0"/>
              <w:jc w:val="center"/>
            </w:pPr>
            <w:r>
              <w:t>RF-16</w:t>
            </w:r>
          </w:p>
        </w:tc>
        <w:tc>
          <w:tcPr>
            <w:tcW w:w="7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45D86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>El sistema gestionará monedas del usuario.</w:t>
            </w:r>
          </w:p>
        </w:tc>
      </w:tr>
      <w:tr w:rsidR="00E25770" w:rsidRPr="002A0DA0" w14:paraId="617441C9" w14:textId="77777777">
        <w:trPr>
          <w:jc w:val="center"/>
        </w:trPr>
        <w:tc>
          <w:tcPr>
            <w:tcW w:w="19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35E2A" w14:textId="77777777" w:rsidR="00E25770" w:rsidRDefault="009526D6">
            <w:pPr>
              <w:spacing w:after="0"/>
              <w:jc w:val="center"/>
            </w:pPr>
            <w:r>
              <w:t>RF-17</w:t>
            </w:r>
          </w:p>
        </w:tc>
        <w:tc>
          <w:tcPr>
            <w:tcW w:w="7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05331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>El sistema permitirá comprar ítems en la tienda.</w:t>
            </w:r>
          </w:p>
        </w:tc>
      </w:tr>
      <w:tr w:rsidR="00E25770" w:rsidRPr="002A0DA0" w14:paraId="73F388F5" w14:textId="77777777">
        <w:trPr>
          <w:jc w:val="center"/>
        </w:trPr>
        <w:tc>
          <w:tcPr>
            <w:tcW w:w="19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CA4B2" w14:textId="77777777" w:rsidR="00E25770" w:rsidRDefault="009526D6">
            <w:pPr>
              <w:spacing w:after="0"/>
              <w:jc w:val="center"/>
            </w:pPr>
            <w:r>
              <w:t>RF-18</w:t>
            </w:r>
          </w:p>
        </w:tc>
        <w:tc>
          <w:tcPr>
            <w:tcW w:w="7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710FD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>El sistema permitirá equipar ítems comprados.</w:t>
            </w:r>
          </w:p>
        </w:tc>
      </w:tr>
      <w:tr w:rsidR="00E25770" w:rsidRPr="002A0DA0" w14:paraId="51B5C0E4" w14:textId="77777777">
        <w:trPr>
          <w:jc w:val="center"/>
        </w:trPr>
        <w:tc>
          <w:tcPr>
            <w:tcW w:w="19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A110B" w14:textId="77777777" w:rsidR="00E25770" w:rsidRDefault="009526D6">
            <w:pPr>
              <w:spacing w:after="0"/>
              <w:jc w:val="center"/>
            </w:pPr>
            <w:r>
              <w:t>RF-19</w:t>
            </w:r>
          </w:p>
        </w:tc>
        <w:tc>
          <w:tcPr>
            <w:tcW w:w="7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CBE85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>El sistema permitirá crear clases o grupos.</w:t>
            </w:r>
          </w:p>
        </w:tc>
      </w:tr>
      <w:tr w:rsidR="00E25770" w:rsidRPr="002A0DA0" w14:paraId="7AFE0E7D" w14:textId="77777777">
        <w:trPr>
          <w:jc w:val="center"/>
        </w:trPr>
        <w:tc>
          <w:tcPr>
            <w:tcW w:w="19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5DD18" w14:textId="77777777" w:rsidR="00E25770" w:rsidRDefault="009526D6">
            <w:pPr>
              <w:spacing w:after="0"/>
              <w:jc w:val="center"/>
            </w:pPr>
            <w:r>
              <w:t>RF-20</w:t>
            </w:r>
          </w:p>
        </w:tc>
        <w:tc>
          <w:tcPr>
            <w:tcW w:w="7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FBBA3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>El sistema</w:t>
            </w:r>
            <w:r w:rsidRPr="002A0DA0">
              <w:rPr>
                <w:lang w:val="es-ES"/>
              </w:rPr>
              <w:t xml:space="preserve"> permitirá unirse a clases mediante código de invitación.</w:t>
            </w:r>
          </w:p>
        </w:tc>
      </w:tr>
      <w:tr w:rsidR="00E25770" w:rsidRPr="002A0DA0" w14:paraId="3F898EA1" w14:textId="77777777">
        <w:trPr>
          <w:jc w:val="center"/>
        </w:trPr>
        <w:tc>
          <w:tcPr>
            <w:tcW w:w="19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ECD0A" w14:textId="77777777" w:rsidR="00E25770" w:rsidRDefault="009526D6">
            <w:pPr>
              <w:spacing w:after="0"/>
              <w:jc w:val="center"/>
            </w:pPr>
            <w:r>
              <w:t>RF-21</w:t>
            </w:r>
          </w:p>
        </w:tc>
        <w:tc>
          <w:tcPr>
            <w:tcW w:w="7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CEDBF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>El sistema permitirá transferir liderazgo, expulsar miembros y disolver grupos.</w:t>
            </w:r>
          </w:p>
        </w:tc>
      </w:tr>
      <w:tr w:rsidR="00E25770" w:rsidRPr="002A0DA0" w14:paraId="2D995D00" w14:textId="77777777">
        <w:trPr>
          <w:jc w:val="center"/>
        </w:trPr>
        <w:tc>
          <w:tcPr>
            <w:tcW w:w="19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192F4" w14:textId="77777777" w:rsidR="00E25770" w:rsidRDefault="009526D6">
            <w:pPr>
              <w:spacing w:after="0"/>
              <w:jc w:val="center"/>
            </w:pPr>
            <w:r>
              <w:t>RF-22</w:t>
            </w:r>
          </w:p>
        </w:tc>
        <w:tc>
          <w:tcPr>
            <w:tcW w:w="7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F53A9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>El sistema permitirá partidas multijugador y duelos en tiempo real.</w:t>
            </w:r>
          </w:p>
        </w:tc>
      </w:tr>
      <w:tr w:rsidR="00E25770" w:rsidRPr="002A0DA0" w14:paraId="434F68A5" w14:textId="77777777">
        <w:trPr>
          <w:jc w:val="center"/>
        </w:trPr>
        <w:tc>
          <w:tcPr>
            <w:tcW w:w="19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1A456" w14:textId="77777777" w:rsidR="00E25770" w:rsidRDefault="009526D6">
            <w:pPr>
              <w:spacing w:after="0"/>
              <w:jc w:val="center"/>
            </w:pPr>
            <w:r>
              <w:t>RF-23</w:t>
            </w:r>
          </w:p>
        </w:tc>
        <w:tc>
          <w:tcPr>
            <w:tcW w:w="7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A6131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 xml:space="preserve">El sistema permitirá </w:t>
            </w:r>
            <w:r w:rsidRPr="002A0DA0">
              <w:rPr>
                <w:lang w:val="es-ES"/>
              </w:rPr>
              <w:t>acceder como espectador público a una partida mediante código.</w:t>
            </w:r>
          </w:p>
        </w:tc>
      </w:tr>
      <w:tr w:rsidR="00E25770" w:rsidRPr="002A0DA0" w14:paraId="0E7D7496" w14:textId="77777777">
        <w:trPr>
          <w:jc w:val="center"/>
        </w:trPr>
        <w:tc>
          <w:tcPr>
            <w:tcW w:w="19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E6598" w14:textId="77777777" w:rsidR="00E25770" w:rsidRDefault="009526D6">
            <w:pPr>
              <w:spacing w:after="0"/>
              <w:jc w:val="center"/>
            </w:pPr>
            <w:r>
              <w:t>RF-24</w:t>
            </w:r>
          </w:p>
        </w:tc>
        <w:tc>
          <w:tcPr>
            <w:tcW w:w="7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C6864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>El sistema permitirá administrar usuarios desde un panel de administrador.</w:t>
            </w:r>
          </w:p>
        </w:tc>
      </w:tr>
      <w:tr w:rsidR="00E25770" w:rsidRPr="002A0DA0" w14:paraId="7D320A0D" w14:textId="77777777">
        <w:trPr>
          <w:jc w:val="center"/>
        </w:trPr>
        <w:tc>
          <w:tcPr>
            <w:tcW w:w="19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E5111" w14:textId="77777777" w:rsidR="00E25770" w:rsidRDefault="009526D6">
            <w:pPr>
              <w:spacing w:after="0"/>
              <w:jc w:val="center"/>
            </w:pPr>
            <w:r>
              <w:t>RF-25</w:t>
            </w:r>
          </w:p>
        </w:tc>
        <w:tc>
          <w:tcPr>
            <w:tcW w:w="7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8EA51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>El sistema permitirá administrar ítems desde un panel de administrador.</w:t>
            </w:r>
          </w:p>
        </w:tc>
      </w:tr>
    </w:tbl>
    <w:p w14:paraId="03B892C2" w14:textId="77777777" w:rsidR="00E25770" w:rsidRPr="002A0DA0" w:rsidRDefault="00E25770">
      <w:pPr>
        <w:rPr>
          <w:lang w:val="es-ES"/>
        </w:rPr>
      </w:pPr>
    </w:p>
    <w:p w14:paraId="5AE2BDAB" w14:textId="77777777" w:rsidR="00E25770" w:rsidRDefault="009526D6">
      <w:pPr>
        <w:pStyle w:val="Heading2"/>
      </w:pPr>
      <w:bookmarkStart w:id="30" w:name="_Toc230282140"/>
      <w:r>
        <w:t xml:space="preserve">3.4. </w:t>
      </w:r>
      <w:proofErr w:type="spellStart"/>
      <w:r>
        <w:t>Requisitos</w:t>
      </w:r>
      <w:proofErr w:type="spellEnd"/>
      <w:r>
        <w:t xml:space="preserve"> no </w:t>
      </w:r>
      <w:proofErr w:type="spellStart"/>
      <w:r>
        <w:t>funcionales</w:t>
      </w:r>
      <w:bookmarkEnd w:id="30"/>
      <w:proofErr w:type="spellEnd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70"/>
        <w:gridCol w:w="7389"/>
      </w:tblGrid>
      <w:tr w:rsidR="00E25770" w14:paraId="007179E5" w14:textId="77777777">
        <w:trPr>
          <w:jc w:val="center"/>
        </w:trPr>
        <w:tc>
          <w:tcPr>
            <w:tcW w:w="19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334DE" w14:textId="77777777" w:rsidR="00E25770" w:rsidRDefault="009526D6">
            <w:pPr>
              <w:spacing w:after="0"/>
              <w:jc w:val="center"/>
            </w:pPr>
            <w:r>
              <w:rPr>
                <w:b/>
              </w:rPr>
              <w:t>Código</w:t>
            </w:r>
          </w:p>
        </w:tc>
        <w:tc>
          <w:tcPr>
            <w:tcW w:w="738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00A21" w14:textId="77777777" w:rsidR="00E25770" w:rsidRDefault="009526D6">
            <w:pPr>
              <w:spacing w:after="0"/>
              <w:jc w:val="center"/>
            </w:pPr>
            <w:proofErr w:type="spellStart"/>
            <w:r>
              <w:rPr>
                <w:b/>
              </w:rPr>
              <w:t>Requisito</w:t>
            </w:r>
            <w:proofErr w:type="spellEnd"/>
          </w:p>
        </w:tc>
      </w:tr>
      <w:tr w:rsidR="00E25770" w:rsidRPr="002A0DA0" w14:paraId="7EEC7CE2" w14:textId="77777777">
        <w:trPr>
          <w:jc w:val="center"/>
        </w:trPr>
        <w:tc>
          <w:tcPr>
            <w:tcW w:w="19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DFADE" w14:textId="77777777" w:rsidR="00E25770" w:rsidRDefault="009526D6">
            <w:pPr>
              <w:spacing w:after="0"/>
              <w:jc w:val="center"/>
            </w:pPr>
            <w:r>
              <w:t>RNF-01</w:t>
            </w:r>
          </w:p>
        </w:tc>
        <w:tc>
          <w:tcPr>
            <w:tcW w:w="7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DE4B9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>La aplicación debe ejecutarse en navegador moderno.</w:t>
            </w:r>
          </w:p>
        </w:tc>
      </w:tr>
      <w:tr w:rsidR="00E25770" w:rsidRPr="002A0DA0" w14:paraId="38B926E3" w14:textId="77777777">
        <w:trPr>
          <w:jc w:val="center"/>
        </w:trPr>
        <w:tc>
          <w:tcPr>
            <w:tcW w:w="19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FF35F" w14:textId="77777777" w:rsidR="00E25770" w:rsidRDefault="009526D6">
            <w:pPr>
              <w:spacing w:after="0"/>
              <w:jc w:val="center"/>
            </w:pPr>
            <w:r>
              <w:t>RNF-02</w:t>
            </w:r>
          </w:p>
        </w:tc>
        <w:tc>
          <w:tcPr>
            <w:tcW w:w="7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8545C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 xml:space="preserve">El </w:t>
            </w:r>
            <w:proofErr w:type="spellStart"/>
            <w:r w:rsidRPr="002A0DA0">
              <w:rPr>
                <w:lang w:val="es-ES"/>
              </w:rPr>
              <w:t>frontend</w:t>
            </w:r>
            <w:proofErr w:type="spellEnd"/>
            <w:r w:rsidRPr="002A0DA0">
              <w:rPr>
                <w:lang w:val="es-ES"/>
              </w:rPr>
              <w:t xml:space="preserve"> debe estar desarrollado como SPA con </w:t>
            </w:r>
            <w:proofErr w:type="spellStart"/>
            <w:r w:rsidRPr="002A0DA0">
              <w:rPr>
                <w:lang w:val="es-ES"/>
              </w:rPr>
              <w:t>Vue</w:t>
            </w:r>
            <w:proofErr w:type="spellEnd"/>
            <w:r w:rsidRPr="002A0DA0">
              <w:rPr>
                <w:lang w:val="es-ES"/>
              </w:rPr>
              <w:t xml:space="preserve"> 3.</w:t>
            </w:r>
          </w:p>
        </w:tc>
      </w:tr>
      <w:tr w:rsidR="00E25770" w:rsidRPr="002A0DA0" w14:paraId="0832C6E6" w14:textId="77777777">
        <w:trPr>
          <w:jc w:val="center"/>
        </w:trPr>
        <w:tc>
          <w:tcPr>
            <w:tcW w:w="19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5A7A9" w14:textId="77777777" w:rsidR="00E25770" w:rsidRDefault="009526D6">
            <w:pPr>
              <w:spacing w:after="0"/>
              <w:jc w:val="center"/>
            </w:pPr>
            <w:r>
              <w:t>RNF-03</w:t>
            </w:r>
          </w:p>
        </w:tc>
        <w:tc>
          <w:tcPr>
            <w:tcW w:w="7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DC608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>La API debe devolver respuestas JSON.</w:t>
            </w:r>
          </w:p>
        </w:tc>
      </w:tr>
      <w:tr w:rsidR="00E25770" w:rsidRPr="002A0DA0" w14:paraId="08358D05" w14:textId="77777777">
        <w:trPr>
          <w:jc w:val="center"/>
        </w:trPr>
        <w:tc>
          <w:tcPr>
            <w:tcW w:w="19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51C8E" w14:textId="77777777" w:rsidR="00E25770" w:rsidRDefault="009526D6">
            <w:pPr>
              <w:spacing w:after="0"/>
              <w:jc w:val="center"/>
            </w:pPr>
            <w:r>
              <w:t>RNF-04</w:t>
            </w:r>
          </w:p>
        </w:tc>
        <w:tc>
          <w:tcPr>
            <w:tcW w:w="7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53380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>Las rutas privadas deben requerir JWT.</w:t>
            </w:r>
          </w:p>
        </w:tc>
      </w:tr>
      <w:tr w:rsidR="00E25770" w:rsidRPr="002A0DA0" w14:paraId="29AC4A04" w14:textId="77777777">
        <w:trPr>
          <w:jc w:val="center"/>
        </w:trPr>
        <w:tc>
          <w:tcPr>
            <w:tcW w:w="19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FB24A" w14:textId="77777777" w:rsidR="00E25770" w:rsidRDefault="009526D6">
            <w:pPr>
              <w:spacing w:after="0"/>
              <w:jc w:val="center"/>
            </w:pPr>
            <w:r>
              <w:t>RNF-05</w:t>
            </w:r>
          </w:p>
        </w:tc>
        <w:tc>
          <w:tcPr>
            <w:tcW w:w="7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78093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 xml:space="preserve">Las </w:t>
            </w:r>
            <w:r w:rsidRPr="002A0DA0">
              <w:rPr>
                <w:lang w:val="es-ES"/>
              </w:rPr>
              <w:t xml:space="preserve">contraseñas deben almacenarse con hash mediante </w:t>
            </w:r>
            <w:proofErr w:type="spellStart"/>
            <w:r w:rsidRPr="002A0DA0">
              <w:rPr>
                <w:lang w:val="es-ES"/>
              </w:rPr>
              <w:t>bcryptjs</w:t>
            </w:r>
            <w:proofErr w:type="spellEnd"/>
            <w:r w:rsidRPr="002A0DA0">
              <w:rPr>
                <w:lang w:val="es-ES"/>
              </w:rPr>
              <w:t>.</w:t>
            </w:r>
          </w:p>
        </w:tc>
      </w:tr>
      <w:tr w:rsidR="00E25770" w:rsidRPr="002A0DA0" w14:paraId="623472F4" w14:textId="77777777">
        <w:trPr>
          <w:jc w:val="center"/>
        </w:trPr>
        <w:tc>
          <w:tcPr>
            <w:tcW w:w="19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04149" w14:textId="77777777" w:rsidR="00E25770" w:rsidRDefault="009526D6">
            <w:pPr>
              <w:spacing w:after="0"/>
              <w:jc w:val="center"/>
            </w:pPr>
            <w:r>
              <w:lastRenderedPageBreak/>
              <w:t>RNF-06</w:t>
            </w:r>
          </w:p>
        </w:tc>
        <w:tc>
          <w:tcPr>
            <w:tcW w:w="7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57274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 xml:space="preserve">Los usuarios solo pueden acceder a sus propios </w:t>
            </w:r>
            <w:proofErr w:type="spellStart"/>
            <w:r w:rsidRPr="002A0DA0">
              <w:rPr>
                <w:lang w:val="es-ES"/>
              </w:rPr>
              <w:t>PDFs</w:t>
            </w:r>
            <w:proofErr w:type="spellEnd"/>
            <w:r w:rsidRPr="002A0DA0">
              <w:rPr>
                <w:lang w:val="es-ES"/>
              </w:rPr>
              <w:t xml:space="preserve"> y sesiones.</w:t>
            </w:r>
          </w:p>
        </w:tc>
      </w:tr>
      <w:tr w:rsidR="00E25770" w:rsidRPr="002A0DA0" w14:paraId="2EC0376C" w14:textId="77777777">
        <w:trPr>
          <w:jc w:val="center"/>
        </w:trPr>
        <w:tc>
          <w:tcPr>
            <w:tcW w:w="19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AD7EE" w14:textId="77777777" w:rsidR="00E25770" w:rsidRDefault="009526D6">
            <w:pPr>
              <w:spacing w:after="0"/>
              <w:jc w:val="center"/>
            </w:pPr>
            <w:r>
              <w:t>RNF-07</w:t>
            </w:r>
          </w:p>
        </w:tc>
        <w:tc>
          <w:tcPr>
            <w:tcW w:w="7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A7E68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 xml:space="preserve">La aplicación debe separar responsabilidades entre vistas, componentes, </w:t>
            </w:r>
            <w:proofErr w:type="spellStart"/>
            <w:r w:rsidRPr="002A0DA0">
              <w:rPr>
                <w:lang w:val="es-ES"/>
              </w:rPr>
              <w:t>stores</w:t>
            </w:r>
            <w:proofErr w:type="spellEnd"/>
            <w:r w:rsidRPr="002A0DA0">
              <w:rPr>
                <w:lang w:val="es-ES"/>
              </w:rPr>
              <w:t xml:space="preserve">, servicios y </w:t>
            </w:r>
            <w:proofErr w:type="spellStart"/>
            <w:r w:rsidRPr="002A0DA0">
              <w:rPr>
                <w:lang w:val="es-ES"/>
              </w:rPr>
              <w:t>composables</w:t>
            </w:r>
            <w:proofErr w:type="spellEnd"/>
            <w:r w:rsidRPr="002A0DA0">
              <w:rPr>
                <w:lang w:val="es-ES"/>
              </w:rPr>
              <w:t>.</w:t>
            </w:r>
          </w:p>
        </w:tc>
      </w:tr>
      <w:tr w:rsidR="00E25770" w:rsidRPr="002A0DA0" w14:paraId="5F070492" w14:textId="77777777">
        <w:trPr>
          <w:jc w:val="center"/>
        </w:trPr>
        <w:tc>
          <w:tcPr>
            <w:tcW w:w="19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AE355" w14:textId="77777777" w:rsidR="00E25770" w:rsidRDefault="009526D6">
            <w:pPr>
              <w:spacing w:after="0"/>
              <w:jc w:val="center"/>
            </w:pPr>
            <w:r>
              <w:t>RNF-08</w:t>
            </w:r>
          </w:p>
        </w:tc>
        <w:tc>
          <w:tcPr>
            <w:tcW w:w="7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FF716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>La ba</w:t>
            </w:r>
            <w:r w:rsidRPr="002A0DA0">
              <w:rPr>
                <w:lang w:val="es-ES"/>
              </w:rPr>
              <w:t>se de datos debe persistir datos mediante PostgreSQL.</w:t>
            </w:r>
          </w:p>
        </w:tc>
      </w:tr>
      <w:tr w:rsidR="00E25770" w:rsidRPr="002A0DA0" w14:paraId="01B6787C" w14:textId="77777777">
        <w:trPr>
          <w:jc w:val="center"/>
        </w:trPr>
        <w:tc>
          <w:tcPr>
            <w:tcW w:w="19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73F5D" w14:textId="77777777" w:rsidR="00E25770" w:rsidRDefault="009526D6">
            <w:pPr>
              <w:spacing w:after="0"/>
              <w:jc w:val="center"/>
            </w:pPr>
            <w:r>
              <w:t>RNF-09</w:t>
            </w:r>
          </w:p>
        </w:tc>
        <w:tc>
          <w:tcPr>
            <w:tcW w:w="7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6A2F5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>El sistema debe tolerar que Gemini no esté configurado, ofreciendo modo alternativo local.</w:t>
            </w:r>
          </w:p>
        </w:tc>
      </w:tr>
      <w:tr w:rsidR="00E25770" w:rsidRPr="002A0DA0" w14:paraId="6A7F2DB9" w14:textId="77777777">
        <w:trPr>
          <w:jc w:val="center"/>
        </w:trPr>
        <w:tc>
          <w:tcPr>
            <w:tcW w:w="19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8DA9A" w14:textId="77777777" w:rsidR="00E25770" w:rsidRDefault="009526D6">
            <w:pPr>
              <w:spacing w:after="0"/>
              <w:jc w:val="center"/>
            </w:pPr>
            <w:r>
              <w:t>RNF-10</w:t>
            </w:r>
          </w:p>
        </w:tc>
        <w:tc>
          <w:tcPr>
            <w:tcW w:w="7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73092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>La comunicación en tiempo real debe autenticarse cuando corresponda.</w:t>
            </w:r>
          </w:p>
        </w:tc>
      </w:tr>
      <w:tr w:rsidR="00E25770" w:rsidRPr="002A0DA0" w14:paraId="24EFC1B4" w14:textId="77777777">
        <w:trPr>
          <w:jc w:val="center"/>
        </w:trPr>
        <w:tc>
          <w:tcPr>
            <w:tcW w:w="19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A067F" w14:textId="77777777" w:rsidR="00E25770" w:rsidRDefault="009526D6">
            <w:pPr>
              <w:spacing w:after="0"/>
              <w:jc w:val="center"/>
            </w:pPr>
            <w:r>
              <w:t>RNF-11</w:t>
            </w:r>
          </w:p>
        </w:tc>
        <w:tc>
          <w:tcPr>
            <w:tcW w:w="7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80C62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>Las pruebas automa</w:t>
            </w:r>
            <w:r w:rsidRPr="002A0DA0">
              <w:rPr>
                <w:lang w:val="es-ES"/>
              </w:rPr>
              <w:t xml:space="preserve">tizadas deben cubrir la lógica crítica del </w:t>
            </w:r>
            <w:proofErr w:type="spellStart"/>
            <w:r w:rsidRPr="002A0DA0">
              <w:rPr>
                <w:lang w:val="es-ES"/>
              </w:rPr>
              <w:t>frontend</w:t>
            </w:r>
            <w:proofErr w:type="spellEnd"/>
            <w:r w:rsidRPr="002A0DA0">
              <w:rPr>
                <w:lang w:val="es-ES"/>
              </w:rPr>
              <w:t>.</w:t>
            </w:r>
          </w:p>
        </w:tc>
      </w:tr>
      <w:tr w:rsidR="00E25770" w:rsidRPr="002A0DA0" w14:paraId="3D0E8E17" w14:textId="77777777">
        <w:trPr>
          <w:jc w:val="center"/>
        </w:trPr>
        <w:tc>
          <w:tcPr>
            <w:tcW w:w="19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6CF6A" w14:textId="77777777" w:rsidR="00E25770" w:rsidRDefault="009526D6">
            <w:pPr>
              <w:spacing w:after="0"/>
              <w:jc w:val="center"/>
            </w:pPr>
            <w:r>
              <w:t>RNF-12</w:t>
            </w:r>
          </w:p>
        </w:tc>
        <w:tc>
          <w:tcPr>
            <w:tcW w:w="7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FD1C0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 xml:space="preserve">El sistema debe poder ejecutarse en local con scripts diferenciados para </w:t>
            </w:r>
            <w:proofErr w:type="spellStart"/>
            <w:r w:rsidRPr="002A0DA0">
              <w:rPr>
                <w:lang w:val="es-ES"/>
              </w:rPr>
              <w:t>frontend</w:t>
            </w:r>
            <w:proofErr w:type="spellEnd"/>
            <w:r w:rsidRPr="002A0DA0">
              <w:rPr>
                <w:lang w:val="es-ES"/>
              </w:rPr>
              <w:t xml:space="preserve"> y </w:t>
            </w:r>
            <w:proofErr w:type="spellStart"/>
            <w:r w:rsidRPr="002A0DA0">
              <w:rPr>
                <w:lang w:val="es-ES"/>
              </w:rPr>
              <w:t>backend</w:t>
            </w:r>
            <w:proofErr w:type="spellEnd"/>
            <w:r w:rsidRPr="002A0DA0">
              <w:rPr>
                <w:lang w:val="es-ES"/>
              </w:rPr>
              <w:t>.</w:t>
            </w:r>
          </w:p>
        </w:tc>
      </w:tr>
    </w:tbl>
    <w:p w14:paraId="726DCBF0" w14:textId="77777777" w:rsidR="00E25770" w:rsidRPr="002A0DA0" w:rsidRDefault="00E25770">
      <w:pPr>
        <w:rPr>
          <w:lang w:val="es-ES"/>
        </w:rPr>
      </w:pPr>
    </w:p>
    <w:p w14:paraId="7935B03E" w14:textId="77777777" w:rsidR="00E25770" w:rsidRDefault="009526D6">
      <w:pPr>
        <w:pStyle w:val="Heading2"/>
      </w:pPr>
      <w:bookmarkStart w:id="31" w:name="_Toc230282141"/>
      <w:r>
        <w:t xml:space="preserve">3.5. Casos de </w:t>
      </w:r>
      <w:proofErr w:type="spellStart"/>
      <w:r>
        <w:t>uso</w:t>
      </w:r>
      <w:proofErr w:type="spellEnd"/>
      <w:r>
        <w:t xml:space="preserve"> </w:t>
      </w:r>
      <w:proofErr w:type="spellStart"/>
      <w:r>
        <w:t>principales</w:t>
      </w:r>
      <w:bookmarkEnd w:id="31"/>
      <w:proofErr w:type="spellEnd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85"/>
        <w:gridCol w:w="1320"/>
        <w:gridCol w:w="4953"/>
      </w:tblGrid>
      <w:tr w:rsidR="00E25770" w14:paraId="621E302C" w14:textId="77777777">
        <w:trPr>
          <w:jc w:val="center"/>
        </w:trPr>
        <w:tc>
          <w:tcPr>
            <w:tcW w:w="308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736AF" w14:textId="77777777" w:rsidR="00E25770" w:rsidRDefault="009526D6">
            <w:pPr>
              <w:spacing w:after="0"/>
              <w:jc w:val="center"/>
            </w:pPr>
            <w:r>
              <w:rPr>
                <w:b/>
              </w:rPr>
              <w:t xml:space="preserve">Caso de </w:t>
            </w:r>
            <w:proofErr w:type="spellStart"/>
            <w:r>
              <w:rPr>
                <w:b/>
              </w:rPr>
              <w:t>uso</w:t>
            </w:r>
            <w:proofErr w:type="spellEnd"/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98A4D" w14:textId="77777777" w:rsidR="00E25770" w:rsidRDefault="009526D6">
            <w:pPr>
              <w:spacing w:after="0"/>
              <w:jc w:val="center"/>
            </w:pPr>
            <w:r>
              <w:rPr>
                <w:b/>
              </w:rPr>
              <w:t>Actor</w:t>
            </w:r>
          </w:p>
        </w:tc>
        <w:tc>
          <w:tcPr>
            <w:tcW w:w="495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B84B1" w14:textId="77777777" w:rsidR="00E25770" w:rsidRDefault="009526D6">
            <w:pPr>
              <w:spacing w:after="0"/>
              <w:jc w:val="center"/>
            </w:pPr>
            <w:proofErr w:type="spellStart"/>
            <w:r>
              <w:rPr>
                <w:b/>
              </w:rPr>
              <w:t>Descripción</w:t>
            </w:r>
            <w:proofErr w:type="spellEnd"/>
          </w:p>
        </w:tc>
      </w:tr>
      <w:tr w:rsidR="00E25770" w:rsidRPr="002A0DA0" w14:paraId="77DDAAF8" w14:textId="77777777">
        <w:trPr>
          <w:jc w:val="center"/>
        </w:trPr>
        <w:tc>
          <w:tcPr>
            <w:tcW w:w="30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AF8D4" w14:textId="77777777" w:rsidR="00E25770" w:rsidRDefault="009526D6">
            <w:pPr>
              <w:spacing w:after="0"/>
              <w:jc w:val="center"/>
            </w:pPr>
            <w:r>
              <w:t xml:space="preserve">CU-01 </w:t>
            </w:r>
            <w:proofErr w:type="spellStart"/>
            <w:r>
              <w:t>Registro</w:t>
            </w:r>
            <w:proofErr w:type="spellEnd"/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8A59E" w14:textId="77777777" w:rsidR="00E25770" w:rsidRDefault="009526D6">
            <w:pPr>
              <w:spacing w:after="0"/>
              <w:jc w:val="center"/>
            </w:pPr>
            <w:proofErr w:type="spellStart"/>
            <w:r>
              <w:t>Visitante</w:t>
            </w:r>
            <w:proofErr w:type="spellEnd"/>
          </w:p>
        </w:tc>
        <w:tc>
          <w:tcPr>
            <w:tcW w:w="495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69EFA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 xml:space="preserve">Crea una </w:t>
            </w:r>
            <w:r w:rsidRPr="002A0DA0">
              <w:rPr>
                <w:lang w:val="es-ES"/>
              </w:rPr>
              <w:t>cuenta y accede por primera vez al sistema.</w:t>
            </w:r>
          </w:p>
        </w:tc>
      </w:tr>
      <w:tr w:rsidR="00E25770" w:rsidRPr="002A0DA0" w14:paraId="04FE03E4" w14:textId="77777777">
        <w:trPr>
          <w:jc w:val="center"/>
        </w:trPr>
        <w:tc>
          <w:tcPr>
            <w:tcW w:w="30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4D73F" w14:textId="77777777" w:rsidR="00E25770" w:rsidRDefault="009526D6">
            <w:pPr>
              <w:spacing w:after="0"/>
              <w:jc w:val="center"/>
            </w:pPr>
            <w:r>
              <w:t>CU-02 Login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235C7" w14:textId="77777777" w:rsidR="00E25770" w:rsidRDefault="009526D6">
            <w:pPr>
              <w:spacing w:after="0"/>
              <w:jc w:val="center"/>
            </w:pPr>
            <w:proofErr w:type="spellStart"/>
            <w:r>
              <w:t>Visitante</w:t>
            </w:r>
            <w:proofErr w:type="spellEnd"/>
          </w:p>
        </w:tc>
        <w:tc>
          <w:tcPr>
            <w:tcW w:w="495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5B502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>Inicia sesión y obtiene un token JWT.</w:t>
            </w:r>
          </w:p>
        </w:tc>
      </w:tr>
      <w:tr w:rsidR="00E25770" w:rsidRPr="002A0DA0" w14:paraId="77E7B48E" w14:textId="77777777">
        <w:trPr>
          <w:jc w:val="center"/>
        </w:trPr>
        <w:tc>
          <w:tcPr>
            <w:tcW w:w="30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80677" w14:textId="77777777" w:rsidR="00E25770" w:rsidRDefault="009526D6">
            <w:pPr>
              <w:spacing w:after="0"/>
            </w:pPr>
            <w:r>
              <w:t xml:space="preserve">CU-03 </w:t>
            </w:r>
            <w:proofErr w:type="spellStart"/>
            <w:r>
              <w:t>Realizar</w:t>
            </w:r>
            <w:proofErr w:type="spellEnd"/>
            <w:r>
              <w:t xml:space="preserve"> quiz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CC565" w14:textId="77777777" w:rsidR="00E25770" w:rsidRDefault="009526D6">
            <w:pPr>
              <w:spacing w:after="0"/>
              <w:jc w:val="center"/>
            </w:pPr>
            <w:proofErr w:type="spellStart"/>
            <w:r>
              <w:t>Alumno</w:t>
            </w:r>
            <w:proofErr w:type="spellEnd"/>
          </w:p>
        </w:tc>
        <w:tc>
          <w:tcPr>
            <w:tcW w:w="495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D7614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>Selecciona un modo de quiz, responde preguntas y recibe resultados.</w:t>
            </w:r>
          </w:p>
        </w:tc>
      </w:tr>
      <w:tr w:rsidR="00E25770" w:rsidRPr="002A0DA0" w14:paraId="56B00E32" w14:textId="77777777">
        <w:trPr>
          <w:jc w:val="center"/>
        </w:trPr>
        <w:tc>
          <w:tcPr>
            <w:tcW w:w="30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69CE1" w14:textId="77777777" w:rsidR="00E25770" w:rsidRDefault="009526D6">
            <w:pPr>
              <w:spacing w:after="0"/>
            </w:pPr>
            <w:r>
              <w:t xml:space="preserve">CU-04 </w:t>
            </w:r>
            <w:proofErr w:type="spellStart"/>
            <w:r>
              <w:t>Practicar</w:t>
            </w:r>
            <w:proofErr w:type="spellEnd"/>
            <w:r>
              <w:t xml:space="preserve"> con flashcards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D2FCB" w14:textId="77777777" w:rsidR="00E25770" w:rsidRDefault="009526D6">
            <w:pPr>
              <w:spacing w:after="0"/>
              <w:jc w:val="center"/>
            </w:pPr>
            <w:proofErr w:type="spellStart"/>
            <w:r>
              <w:t>Alumno</w:t>
            </w:r>
            <w:proofErr w:type="spellEnd"/>
          </w:p>
        </w:tc>
        <w:tc>
          <w:tcPr>
            <w:tcW w:w="495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F403B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 xml:space="preserve">Revisa tarjetas </w:t>
            </w:r>
            <w:r w:rsidRPr="002A0DA0">
              <w:rPr>
                <w:lang w:val="es-ES"/>
              </w:rPr>
              <w:t>y marca aciertos o errores.</w:t>
            </w:r>
          </w:p>
        </w:tc>
      </w:tr>
      <w:tr w:rsidR="00E25770" w:rsidRPr="002A0DA0" w14:paraId="0D9C7F8F" w14:textId="77777777">
        <w:trPr>
          <w:jc w:val="center"/>
        </w:trPr>
        <w:tc>
          <w:tcPr>
            <w:tcW w:w="30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D6A42" w14:textId="77777777" w:rsidR="00E25770" w:rsidRDefault="009526D6">
            <w:pPr>
              <w:spacing w:after="0"/>
              <w:jc w:val="center"/>
            </w:pPr>
            <w:r>
              <w:t xml:space="preserve">CU-05 </w:t>
            </w:r>
            <w:proofErr w:type="spellStart"/>
            <w:r>
              <w:t>Subir</w:t>
            </w:r>
            <w:proofErr w:type="spellEnd"/>
            <w:r>
              <w:t xml:space="preserve"> PDF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23480" w14:textId="77777777" w:rsidR="00E25770" w:rsidRDefault="009526D6">
            <w:pPr>
              <w:spacing w:after="0"/>
              <w:jc w:val="center"/>
            </w:pPr>
            <w:proofErr w:type="spellStart"/>
            <w:r>
              <w:t>Alumno</w:t>
            </w:r>
            <w:proofErr w:type="spellEnd"/>
          </w:p>
        </w:tc>
        <w:tc>
          <w:tcPr>
            <w:tcW w:w="495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4FA21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>Sube un PDF y obtiene preguntas generadas por IA.</w:t>
            </w:r>
          </w:p>
        </w:tc>
      </w:tr>
      <w:tr w:rsidR="00E25770" w:rsidRPr="002A0DA0" w14:paraId="4F5D93B3" w14:textId="77777777">
        <w:trPr>
          <w:jc w:val="center"/>
        </w:trPr>
        <w:tc>
          <w:tcPr>
            <w:tcW w:w="30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653EF" w14:textId="77777777" w:rsidR="00E25770" w:rsidRDefault="009526D6">
            <w:pPr>
              <w:spacing w:after="0"/>
            </w:pPr>
            <w:r>
              <w:t xml:space="preserve">CU-06 </w:t>
            </w:r>
            <w:proofErr w:type="spellStart"/>
            <w:r>
              <w:t>Consultar</w:t>
            </w:r>
            <w:proofErr w:type="spellEnd"/>
            <w:r>
              <w:t xml:space="preserve"> </w:t>
            </w:r>
            <w:proofErr w:type="spellStart"/>
            <w:r>
              <w:t>progreso</w:t>
            </w:r>
            <w:proofErr w:type="spellEnd"/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EE081" w14:textId="77777777" w:rsidR="00E25770" w:rsidRDefault="009526D6">
            <w:pPr>
              <w:spacing w:after="0"/>
              <w:jc w:val="center"/>
            </w:pPr>
            <w:proofErr w:type="spellStart"/>
            <w:r>
              <w:t>Alumno</w:t>
            </w:r>
            <w:proofErr w:type="spellEnd"/>
          </w:p>
        </w:tc>
        <w:tc>
          <w:tcPr>
            <w:tcW w:w="495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75ED3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>Revisa métricas, racha, precisión, sesiones y categorías.</w:t>
            </w:r>
          </w:p>
        </w:tc>
      </w:tr>
      <w:tr w:rsidR="00E25770" w:rsidRPr="002A0DA0" w14:paraId="3ACE406E" w14:textId="77777777">
        <w:trPr>
          <w:jc w:val="center"/>
        </w:trPr>
        <w:tc>
          <w:tcPr>
            <w:tcW w:w="30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82C11" w14:textId="77777777" w:rsidR="00E25770" w:rsidRDefault="009526D6">
            <w:pPr>
              <w:spacing w:after="0"/>
            </w:pPr>
            <w:r>
              <w:t xml:space="preserve">CU-07 </w:t>
            </w:r>
            <w:proofErr w:type="spellStart"/>
            <w:r>
              <w:t>Reclamar</w:t>
            </w:r>
            <w:proofErr w:type="spellEnd"/>
            <w:r>
              <w:t xml:space="preserve"> </w:t>
            </w:r>
            <w:proofErr w:type="spellStart"/>
            <w:r>
              <w:t>recompensa</w:t>
            </w:r>
            <w:proofErr w:type="spellEnd"/>
            <w:r>
              <w:t xml:space="preserve"> </w:t>
            </w:r>
            <w:proofErr w:type="spellStart"/>
            <w:r>
              <w:t>diaria</w:t>
            </w:r>
            <w:proofErr w:type="spellEnd"/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F738C" w14:textId="77777777" w:rsidR="00E25770" w:rsidRDefault="009526D6">
            <w:pPr>
              <w:spacing w:after="0"/>
              <w:jc w:val="center"/>
            </w:pPr>
            <w:proofErr w:type="spellStart"/>
            <w:r>
              <w:t>Alumno</w:t>
            </w:r>
            <w:proofErr w:type="spellEnd"/>
          </w:p>
        </w:tc>
        <w:tc>
          <w:tcPr>
            <w:tcW w:w="495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0A6DD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 xml:space="preserve">Obtiene monedas si </w:t>
            </w:r>
            <w:r w:rsidRPr="002A0DA0">
              <w:rPr>
                <w:lang w:val="es-ES"/>
              </w:rPr>
              <w:t>no ha reclamado recompensa ese día.</w:t>
            </w:r>
          </w:p>
        </w:tc>
      </w:tr>
      <w:tr w:rsidR="00E25770" w:rsidRPr="002A0DA0" w14:paraId="7D327EC7" w14:textId="77777777">
        <w:trPr>
          <w:jc w:val="center"/>
        </w:trPr>
        <w:tc>
          <w:tcPr>
            <w:tcW w:w="30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A9521" w14:textId="77777777" w:rsidR="00E25770" w:rsidRDefault="009526D6">
            <w:pPr>
              <w:spacing w:after="0"/>
            </w:pPr>
            <w:r>
              <w:t xml:space="preserve">CU-08 </w:t>
            </w:r>
            <w:proofErr w:type="spellStart"/>
            <w:r>
              <w:t>Comprar</w:t>
            </w:r>
            <w:proofErr w:type="spellEnd"/>
            <w:r>
              <w:t xml:space="preserve"> </w:t>
            </w:r>
            <w:proofErr w:type="spellStart"/>
            <w:r>
              <w:t>ítem</w:t>
            </w:r>
            <w:proofErr w:type="spellEnd"/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7CC50" w14:textId="77777777" w:rsidR="00E25770" w:rsidRDefault="009526D6">
            <w:pPr>
              <w:spacing w:after="0"/>
              <w:jc w:val="center"/>
            </w:pPr>
            <w:proofErr w:type="spellStart"/>
            <w:r>
              <w:t>Alumno</w:t>
            </w:r>
            <w:proofErr w:type="spellEnd"/>
          </w:p>
        </w:tc>
        <w:tc>
          <w:tcPr>
            <w:tcW w:w="495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5CAD0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>Usa monedas para adquirir un objeto de la tienda.</w:t>
            </w:r>
          </w:p>
        </w:tc>
      </w:tr>
      <w:tr w:rsidR="00E25770" w:rsidRPr="002A0DA0" w14:paraId="67F69F3B" w14:textId="77777777">
        <w:trPr>
          <w:jc w:val="center"/>
        </w:trPr>
        <w:tc>
          <w:tcPr>
            <w:tcW w:w="30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68F5B" w14:textId="77777777" w:rsidR="00E25770" w:rsidRDefault="009526D6">
            <w:pPr>
              <w:spacing w:after="0"/>
            </w:pPr>
            <w:r>
              <w:t xml:space="preserve">CU-09 </w:t>
            </w:r>
            <w:proofErr w:type="spellStart"/>
            <w:r>
              <w:t>Equipar</w:t>
            </w:r>
            <w:proofErr w:type="spellEnd"/>
            <w:r>
              <w:t xml:space="preserve"> avatar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661A9" w14:textId="77777777" w:rsidR="00E25770" w:rsidRDefault="009526D6">
            <w:pPr>
              <w:spacing w:after="0"/>
              <w:jc w:val="center"/>
            </w:pPr>
            <w:proofErr w:type="spellStart"/>
            <w:r>
              <w:t>Alumno</w:t>
            </w:r>
            <w:proofErr w:type="spellEnd"/>
          </w:p>
        </w:tc>
        <w:tc>
          <w:tcPr>
            <w:tcW w:w="495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D74CD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>Cambia la apariencia de su perfil.</w:t>
            </w:r>
          </w:p>
        </w:tc>
      </w:tr>
      <w:tr w:rsidR="00E25770" w:rsidRPr="002A0DA0" w14:paraId="24B14160" w14:textId="77777777">
        <w:trPr>
          <w:jc w:val="center"/>
        </w:trPr>
        <w:tc>
          <w:tcPr>
            <w:tcW w:w="30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79491" w14:textId="77777777" w:rsidR="00E25770" w:rsidRDefault="009526D6">
            <w:pPr>
              <w:spacing w:after="0"/>
              <w:jc w:val="center"/>
            </w:pPr>
            <w:r>
              <w:t xml:space="preserve">CU-10 </w:t>
            </w:r>
            <w:proofErr w:type="spellStart"/>
            <w:r>
              <w:t>Crear</w:t>
            </w:r>
            <w:proofErr w:type="spellEnd"/>
            <w:r>
              <w:t xml:space="preserve"> </w:t>
            </w:r>
            <w:proofErr w:type="spellStart"/>
            <w:r>
              <w:t>clase</w:t>
            </w:r>
            <w:proofErr w:type="spellEnd"/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B66D5" w14:textId="77777777" w:rsidR="00E25770" w:rsidRDefault="009526D6">
            <w:pPr>
              <w:spacing w:after="0"/>
              <w:jc w:val="center"/>
            </w:pPr>
            <w:proofErr w:type="spellStart"/>
            <w:r>
              <w:t>Alumno</w:t>
            </w:r>
            <w:proofErr w:type="spellEnd"/>
          </w:p>
        </w:tc>
        <w:tc>
          <w:tcPr>
            <w:tcW w:w="495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49913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>Crea un grupo y se convierte en líder.</w:t>
            </w:r>
          </w:p>
        </w:tc>
      </w:tr>
      <w:tr w:rsidR="00E25770" w:rsidRPr="002A0DA0" w14:paraId="5C45D073" w14:textId="77777777">
        <w:trPr>
          <w:jc w:val="center"/>
        </w:trPr>
        <w:tc>
          <w:tcPr>
            <w:tcW w:w="30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5C0B0" w14:textId="77777777" w:rsidR="00E25770" w:rsidRDefault="009526D6">
            <w:pPr>
              <w:spacing w:after="0"/>
            </w:pPr>
            <w:r>
              <w:t xml:space="preserve">CU-11 </w:t>
            </w:r>
            <w:proofErr w:type="spellStart"/>
            <w:r>
              <w:t>Unirse</w:t>
            </w:r>
            <w:proofErr w:type="spellEnd"/>
            <w:r>
              <w:t xml:space="preserve"> a </w:t>
            </w:r>
            <w:proofErr w:type="spellStart"/>
            <w:r>
              <w:t>clase</w:t>
            </w:r>
            <w:proofErr w:type="spellEnd"/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DFE59" w14:textId="77777777" w:rsidR="00E25770" w:rsidRDefault="009526D6">
            <w:pPr>
              <w:spacing w:after="0"/>
              <w:jc w:val="center"/>
            </w:pPr>
            <w:proofErr w:type="spellStart"/>
            <w:r>
              <w:t>Alumno</w:t>
            </w:r>
            <w:proofErr w:type="spellEnd"/>
          </w:p>
        </w:tc>
        <w:tc>
          <w:tcPr>
            <w:tcW w:w="495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37113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>Usa un código de invitación para entrar en un grupo.</w:t>
            </w:r>
          </w:p>
        </w:tc>
      </w:tr>
      <w:tr w:rsidR="00E25770" w:rsidRPr="002A0DA0" w14:paraId="78E5463F" w14:textId="77777777">
        <w:trPr>
          <w:jc w:val="center"/>
        </w:trPr>
        <w:tc>
          <w:tcPr>
            <w:tcW w:w="30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AB101" w14:textId="77777777" w:rsidR="00E25770" w:rsidRDefault="009526D6">
            <w:pPr>
              <w:spacing w:after="0"/>
            </w:pPr>
            <w:r>
              <w:t xml:space="preserve">CU-12 </w:t>
            </w:r>
            <w:proofErr w:type="spellStart"/>
            <w:r>
              <w:t>Iniciar</w:t>
            </w:r>
            <w:proofErr w:type="spellEnd"/>
            <w:r>
              <w:t xml:space="preserve"> </w:t>
            </w:r>
            <w:proofErr w:type="spellStart"/>
            <w:r>
              <w:t>duelo</w:t>
            </w:r>
            <w:proofErr w:type="spellEnd"/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55C6A" w14:textId="77777777" w:rsidR="00E25770" w:rsidRDefault="009526D6">
            <w:pPr>
              <w:spacing w:after="0"/>
              <w:jc w:val="center"/>
            </w:pPr>
            <w:proofErr w:type="spellStart"/>
            <w:r>
              <w:t>Alumno</w:t>
            </w:r>
            <w:proofErr w:type="spellEnd"/>
          </w:p>
        </w:tc>
        <w:tc>
          <w:tcPr>
            <w:tcW w:w="495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71B75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>Invita a otro usuario a una partida en tiempo real.</w:t>
            </w:r>
          </w:p>
        </w:tc>
      </w:tr>
      <w:tr w:rsidR="00E25770" w:rsidRPr="002A0DA0" w14:paraId="48DD2162" w14:textId="77777777">
        <w:trPr>
          <w:jc w:val="center"/>
        </w:trPr>
        <w:tc>
          <w:tcPr>
            <w:tcW w:w="30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4CA90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>CU-13 Ver partida como espectador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BAA8A" w14:textId="77777777" w:rsidR="00E25770" w:rsidRDefault="009526D6">
            <w:pPr>
              <w:spacing w:after="0"/>
              <w:jc w:val="center"/>
            </w:pPr>
            <w:proofErr w:type="spellStart"/>
            <w:r>
              <w:t>Visitante</w:t>
            </w:r>
            <w:proofErr w:type="spellEnd"/>
          </w:p>
        </w:tc>
        <w:tc>
          <w:tcPr>
            <w:tcW w:w="495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A3AC3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>Accede a una partida pública con un código.</w:t>
            </w:r>
          </w:p>
        </w:tc>
      </w:tr>
      <w:tr w:rsidR="00E25770" w:rsidRPr="002A0DA0" w14:paraId="2FBC3E85" w14:textId="77777777">
        <w:trPr>
          <w:jc w:val="center"/>
        </w:trPr>
        <w:tc>
          <w:tcPr>
            <w:tcW w:w="30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67E92" w14:textId="77777777" w:rsidR="00E25770" w:rsidRDefault="009526D6">
            <w:pPr>
              <w:spacing w:after="0"/>
            </w:pPr>
            <w:r>
              <w:t xml:space="preserve">CU-14 </w:t>
            </w:r>
            <w:proofErr w:type="spellStart"/>
            <w:r>
              <w:t>Gestionar</w:t>
            </w:r>
            <w:proofErr w:type="spellEnd"/>
            <w:r>
              <w:t xml:space="preserve"> </w:t>
            </w:r>
            <w:proofErr w:type="spellStart"/>
            <w:r>
              <w:t>usuarios</w:t>
            </w:r>
            <w:proofErr w:type="spellEnd"/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29C4E" w14:textId="77777777" w:rsidR="00E25770" w:rsidRDefault="009526D6">
            <w:pPr>
              <w:spacing w:after="0"/>
              <w:jc w:val="center"/>
            </w:pPr>
            <w:proofErr w:type="spellStart"/>
            <w:r>
              <w:t>Administra</w:t>
            </w:r>
            <w:r>
              <w:lastRenderedPageBreak/>
              <w:t>dor</w:t>
            </w:r>
            <w:proofErr w:type="spellEnd"/>
          </w:p>
        </w:tc>
        <w:tc>
          <w:tcPr>
            <w:tcW w:w="495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31A13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lastRenderedPageBreak/>
              <w:t>Lista, crea, edita o elimina usuarios.</w:t>
            </w:r>
          </w:p>
        </w:tc>
      </w:tr>
      <w:tr w:rsidR="00E25770" w:rsidRPr="002A0DA0" w14:paraId="7A9826BF" w14:textId="77777777">
        <w:trPr>
          <w:jc w:val="center"/>
        </w:trPr>
        <w:tc>
          <w:tcPr>
            <w:tcW w:w="30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73235" w14:textId="77777777" w:rsidR="00E25770" w:rsidRDefault="009526D6">
            <w:pPr>
              <w:spacing w:after="0"/>
            </w:pPr>
            <w:r>
              <w:t xml:space="preserve">CU-15 </w:t>
            </w:r>
            <w:proofErr w:type="spellStart"/>
            <w:r>
              <w:t>Gestionar</w:t>
            </w:r>
            <w:proofErr w:type="spellEnd"/>
            <w:r>
              <w:t xml:space="preserve"> </w:t>
            </w:r>
            <w:proofErr w:type="spellStart"/>
            <w:r>
              <w:t>ítems</w:t>
            </w:r>
            <w:proofErr w:type="spellEnd"/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DF672" w14:textId="77777777" w:rsidR="00E25770" w:rsidRDefault="009526D6">
            <w:pPr>
              <w:spacing w:after="0"/>
              <w:jc w:val="center"/>
            </w:pPr>
            <w:proofErr w:type="spellStart"/>
            <w:r>
              <w:t>Administrador</w:t>
            </w:r>
            <w:proofErr w:type="spellEnd"/>
          </w:p>
        </w:tc>
        <w:tc>
          <w:tcPr>
            <w:tcW w:w="495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42910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>Crea, edita o elimina objetos de tienda.</w:t>
            </w:r>
          </w:p>
        </w:tc>
      </w:tr>
    </w:tbl>
    <w:p w14:paraId="3A1368B8" w14:textId="77777777" w:rsidR="00E25770" w:rsidRPr="002A0DA0" w:rsidRDefault="00E25770">
      <w:pPr>
        <w:rPr>
          <w:lang w:val="es-ES"/>
        </w:rPr>
      </w:pPr>
    </w:p>
    <w:p w14:paraId="15A53416" w14:textId="77777777" w:rsidR="00E25770" w:rsidRDefault="009526D6">
      <w:pPr>
        <w:pStyle w:val="Heading2"/>
      </w:pPr>
      <w:bookmarkStart w:id="32" w:name="_Toc230282142"/>
      <w:r>
        <w:t xml:space="preserve">3.6. </w:t>
      </w:r>
      <w:proofErr w:type="spellStart"/>
      <w:r>
        <w:t>Reglas</w:t>
      </w:r>
      <w:proofErr w:type="spellEnd"/>
      <w:r>
        <w:t xml:space="preserve"> de </w:t>
      </w:r>
      <w:proofErr w:type="spellStart"/>
      <w:r>
        <w:t>negocio</w:t>
      </w:r>
      <w:bookmarkEnd w:id="32"/>
      <w:proofErr w:type="spellEnd"/>
    </w:p>
    <w:p w14:paraId="7DCBF047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 xml:space="preserve">Un usuario debe estar autenticado para acceder a perfil, tienda, </w:t>
      </w:r>
      <w:proofErr w:type="spellStart"/>
      <w:r w:rsidRPr="002A0DA0">
        <w:rPr>
          <w:lang w:val="es-ES"/>
        </w:rPr>
        <w:t>quizzes</w:t>
      </w:r>
      <w:proofErr w:type="spellEnd"/>
      <w:r w:rsidRPr="002A0DA0">
        <w:rPr>
          <w:lang w:val="es-ES"/>
        </w:rPr>
        <w:t xml:space="preserve"> </w:t>
      </w:r>
      <w:r w:rsidRPr="002A0DA0">
        <w:rPr>
          <w:lang w:val="es-ES"/>
        </w:rPr>
        <w:t>privados, clases y partidas.</w:t>
      </w:r>
    </w:p>
    <w:p w14:paraId="13CDCE27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 xml:space="preserve">El rol </w:t>
      </w:r>
      <w:proofErr w:type="spellStart"/>
      <w:r w:rsidRPr="002A0DA0">
        <w:rPr>
          <w:rFonts w:ascii="Consolas" w:hAnsi="Consolas"/>
          <w:color w:val="505050"/>
          <w:sz w:val="19"/>
          <w:lang w:val="es-ES"/>
        </w:rPr>
        <w:t>admin</w:t>
      </w:r>
      <w:proofErr w:type="spellEnd"/>
      <w:r w:rsidRPr="002A0DA0">
        <w:rPr>
          <w:lang w:val="es-ES"/>
        </w:rPr>
        <w:t xml:space="preserve"> es obligatorio para acceder al panel de administración.</w:t>
      </w:r>
    </w:p>
    <w:p w14:paraId="596A7978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 xml:space="preserve">El usuario solo puede acceder a </w:t>
      </w:r>
      <w:proofErr w:type="spellStart"/>
      <w:r w:rsidRPr="002A0DA0">
        <w:rPr>
          <w:lang w:val="es-ES"/>
        </w:rPr>
        <w:t>PDFs</w:t>
      </w:r>
      <w:proofErr w:type="spellEnd"/>
      <w:r w:rsidRPr="002A0DA0">
        <w:rPr>
          <w:lang w:val="es-ES"/>
        </w:rPr>
        <w:t xml:space="preserve"> cuyo </w:t>
      </w:r>
      <w:proofErr w:type="spellStart"/>
      <w:r w:rsidRPr="002A0DA0">
        <w:rPr>
          <w:rFonts w:ascii="Consolas" w:hAnsi="Consolas"/>
          <w:color w:val="505050"/>
          <w:sz w:val="19"/>
          <w:lang w:val="es-ES"/>
        </w:rPr>
        <w:t>userId</w:t>
      </w:r>
      <w:proofErr w:type="spellEnd"/>
      <w:r w:rsidRPr="002A0DA0">
        <w:rPr>
          <w:lang w:val="es-ES"/>
        </w:rPr>
        <w:t xml:space="preserve"> coincida con su identidad autenticada.</w:t>
      </w:r>
    </w:p>
    <w:p w14:paraId="64C2DF7C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 xml:space="preserve">El PDF original no se guarda; se guarda la </w:t>
      </w:r>
      <w:proofErr w:type="spellStart"/>
      <w:r w:rsidRPr="002A0DA0">
        <w:rPr>
          <w:lang w:val="es-ES"/>
        </w:rPr>
        <w:t>metadata</w:t>
      </w:r>
      <w:proofErr w:type="spellEnd"/>
      <w:r w:rsidRPr="002A0DA0">
        <w:rPr>
          <w:lang w:val="es-ES"/>
        </w:rPr>
        <w:t xml:space="preserve"> y el contenido JSO</w:t>
      </w:r>
      <w:r w:rsidRPr="002A0DA0">
        <w:rPr>
          <w:lang w:val="es-ES"/>
        </w:rPr>
        <w:t>N generado.</w:t>
      </w:r>
    </w:p>
    <w:p w14:paraId="230491A8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 xml:space="preserve">La recompensa diaria solo puede reclamarse una vez por día y se controla con </w:t>
      </w:r>
      <w:proofErr w:type="spellStart"/>
      <w:r w:rsidRPr="002A0DA0">
        <w:rPr>
          <w:rFonts w:ascii="Consolas" w:hAnsi="Consolas"/>
          <w:color w:val="505050"/>
          <w:sz w:val="19"/>
          <w:lang w:val="es-ES"/>
        </w:rPr>
        <w:t>last_claimed_at</w:t>
      </w:r>
      <w:proofErr w:type="spellEnd"/>
      <w:r w:rsidRPr="002A0DA0">
        <w:rPr>
          <w:lang w:val="es-ES"/>
        </w:rPr>
        <w:t>.</w:t>
      </w:r>
    </w:p>
    <w:p w14:paraId="0154AC4F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Las contraseñas deben almacenarse cifradas mediante hash.</w:t>
      </w:r>
    </w:p>
    <w:p w14:paraId="2862F0BF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Un usuario no puede pertenecer simultáneamente a varios grupos si la lógica de clase lo impi</w:t>
      </w:r>
      <w:r w:rsidRPr="002A0DA0">
        <w:rPr>
          <w:lang w:val="es-ES"/>
        </w:rPr>
        <w:t>de.</w:t>
      </w:r>
    </w:p>
    <w:p w14:paraId="76BAA301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El líder de una clase no puede abandonarla sin transferir liderazgo o disolverla.</w:t>
      </w:r>
    </w:p>
    <w:p w14:paraId="710C5DFA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La dificultad se desbloquea por categoría cuando el usuario alcanza al menos un 70 % de aciertos con un mínimo de 5 intentos en el nivel actual.</w:t>
      </w:r>
    </w:p>
    <w:p w14:paraId="027E24C1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El nivel máximo de dificu</w:t>
      </w:r>
      <w:r w:rsidRPr="002A0DA0">
        <w:rPr>
          <w:lang w:val="es-ES"/>
        </w:rPr>
        <w:t>ltad desbloqueada es 3 en el sistema acumulado de categorías.</w:t>
      </w:r>
    </w:p>
    <w:p w14:paraId="3C54A700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Las sesiones y estadísticas deben estar asociadas al usuario autenticado.</w:t>
      </w:r>
    </w:p>
    <w:p w14:paraId="16978F42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 xml:space="preserve">Los datos locales del navegador deben usar claves con </w:t>
      </w:r>
      <w:proofErr w:type="spellStart"/>
      <w:r w:rsidRPr="002A0DA0">
        <w:rPr>
          <w:lang w:val="es-ES"/>
        </w:rPr>
        <w:t>scope</w:t>
      </w:r>
      <w:proofErr w:type="spellEnd"/>
      <w:r w:rsidRPr="002A0DA0">
        <w:rPr>
          <w:lang w:val="es-ES"/>
        </w:rPr>
        <w:t xml:space="preserve"> de usuario para evitar mezcla de datos entre cuentas.</w:t>
      </w:r>
    </w:p>
    <w:p w14:paraId="4F5FA2CE" w14:textId="77777777" w:rsidR="00E25770" w:rsidRDefault="009526D6">
      <w:pPr>
        <w:pStyle w:val="Heading2"/>
      </w:pPr>
      <w:bookmarkStart w:id="33" w:name="_Toc230282143"/>
      <w:r>
        <w:t xml:space="preserve">3.7. </w:t>
      </w:r>
      <w:proofErr w:type="spellStart"/>
      <w:r>
        <w:t>L</w:t>
      </w:r>
      <w:r>
        <w:t>imitaciones</w:t>
      </w:r>
      <w:proofErr w:type="spellEnd"/>
      <w:r>
        <w:t xml:space="preserve"> y </w:t>
      </w:r>
      <w:proofErr w:type="spellStart"/>
      <w:r>
        <w:t>restricciones</w:t>
      </w:r>
      <w:proofErr w:type="spellEnd"/>
      <w:r>
        <w:t xml:space="preserve"> del </w:t>
      </w:r>
      <w:proofErr w:type="spellStart"/>
      <w:r>
        <w:t>proyecto</w:t>
      </w:r>
      <w:bookmarkEnd w:id="33"/>
      <w:proofErr w:type="spellEnd"/>
    </w:p>
    <w:p w14:paraId="22F58BC9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La generación por IA depende de una clave válida de Gemini y de la disponibilidad del servicio.</w:t>
      </w:r>
    </w:p>
    <w:p w14:paraId="4100546B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 xml:space="preserve">El </w:t>
      </w:r>
      <w:proofErr w:type="spellStart"/>
      <w:r w:rsidRPr="002A0DA0">
        <w:rPr>
          <w:lang w:val="es-ES"/>
        </w:rPr>
        <w:t>backend</w:t>
      </w:r>
      <w:proofErr w:type="spellEnd"/>
      <w:r w:rsidRPr="002A0DA0">
        <w:rPr>
          <w:lang w:val="es-ES"/>
        </w:rPr>
        <w:t xml:space="preserve"> utiliza </w:t>
      </w:r>
      <w:proofErr w:type="spellStart"/>
      <w:proofErr w:type="gramStart"/>
      <w:r w:rsidRPr="002A0DA0">
        <w:rPr>
          <w:rFonts w:ascii="Consolas" w:hAnsi="Consolas"/>
          <w:color w:val="505050"/>
          <w:sz w:val="19"/>
          <w:lang w:val="es-ES"/>
        </w:rPr>
        <w:t>sequelize.sync</w:t>
      </w:r>
      <w:proofErr w:type="spellEnd"/>
      <w:proofErr w:type="gramEnd"/>
      <w:r w:rsidRPr="002A0DA0">
        <w:rPr>
          <w:rFonts w:ascii="Consolas" w:hAnsi="Consolas"/>
          <w:color w:val="505050"/>
          <w:sz w:val="19"/>
          <w:lang w:val="es-ES"/>
        </w:rPr>
        <w:t>({ alter: true })</w:t>
      </w:r>
      <w:r w:rsidRPr="002A0DA0">
        <w:rPr>
          <w:lang w:val="es-ES"/>
        </w:rPr>
        <w:t xml:space="preserve"> en desarrollo, lo que facilita iteración pero no sustituye un sistem</w:t>
      </w:r>
      <w:r w:rsidRPr="002A0DA0">
        <w:rPr>
          <w:lang w:val="es-ES"/>
        </w:rPr>
        <w:t>a de migraciones robusto para producción.</w:t>
      </w:r>
    </w:p>
    <w:p w14:paraId="44B361C4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 xml:space="preserve">El almacenamiento de JWT en </w:t>
      </w:r>
      <w:proofErr w:type="spellStart"/>
      <w:r w:rsidRPr="002A0DA0">
        <w:rPr>
          <w:rFonts w:ascii="Consolas" w:hAnsi="Consolas"/>
          <w:color w:val="505050"/>
          <w:sz w:val="19"/>
          <w:lang w:val="es-ES"/>
        </w:rPr>
        <w:t>localStorage</w:t>
      </w:r>
      <w:proofErr w:type="spellEnd"/>
      <w:r w:rsidRPr="002A0DA0">
        <w:rPr>
          <w:lang w:val="es-ES"/>
        </w:rPr>
        <w:t xml:space="preserve"> simplifica la implementación, pero exige cuidado frente a ataques XSS.</w:t>
      </w:r>
    </w:p>
    <w:p w14:paraId="30BA6E53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La ejecución de pruebas del 21/05/2026 muestra fallos pendientes.</w:t>
      </w:r>
    </w:p>
    <w:p w14:paraId="7B2742FC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No existe una suite completa de prue</w:t>
      </w:r>
      <w:r w:rsidRPr="002A0DA0">
        <w:rPr>
          <w:lang w:val="es-ES"/>
        </w:rPr>
        <w:t xml:space="preserve">bas automatizadas para </w:t>
      </w:r>
      <w:proofErr w:type="spellStart"/>
      <w:r w:rsidRPr="002A0DA0">
        <w:rPr>
          <w:lang w:val="es-ES"/>
        </w:rPr>
        <w:t>backend</w:t>
      </w:r>
      <w:proofErr w:type="spellEnd"/>
      <w:r w:rsidRPr="002A0DA0">
        <w:rPr>
          <w:lang w:val="es-ES"/>
        </w:rPr>
        <w:t>.</w:t>
      </w:r>
    </w:p>
    <w:p w14:paraId="2C41BFC6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Algunas fechas de planificación deben revisarse contra el calendario real del proyecto antes de la entrega final.</w:t>
      </w:r>
    </w:p>
    <w:p w14:paraId="7166DD14" w14:textId="77777777" w:rsidR="00E25770" w:rsidRPr="002A0DA0" w:rsidRDefault="009526D6">
      <w:pPr>
        <w:rPr>
          <w:lang w:val="es-ES"/>
        </w:rPr>
      </w:pPr>
      <w:r w:rsidRPr="002A0DA0">
        <w:rPr>
          <w:lang w:val="es-ES"/>
        </w:rPr>
        <w:br w:type="page"/>
      </w:r>
    </w:p>
    <w:p w14:paraId="123C336B" w14:textId="77777777" w:rsidR="00E25770" w:rsidRPr="002A0DA0" w:rsidRDefault="009526D6">
      <w:pPr>
        <w:pStyle w:val="Heading1"/>
        <w:rPr>
          <w:lang w:val="es-ES"/>
        </w:rPr>
      </w:pPr>
      <w:bookmarkStart w:id="34" w:name="_Toc230282144"/>
      <w:r w:rsidRPr="002A0DA0">
        <w:rPr>
          <w:lang w:val="es-ES"/>
        </w:rPr>
        <w:lastRenderedPageBreak/>
        <w:t>4. Diseño del sistema</w:t>
      </w:r>
      <w:bookmarkEnd w:id="34"/>
    </w:p>
    <w:p w14:paraId="2A8D39C2" w14:textId="77777777" w:rsidR="00E25770" w:rsidRPr="002A0DA0" w:rsidRDefault="009526D6">
      <w:pPr>
        <w:pStyle w:val="Heading2"/>
        <w:rPr>
          <w:lang w:val="es-ES"/>
        </w:rPr>
      </w:pPr>
      <w:bookmarkStart w:id="35" w:name="_Toc230282145"/>
      <w:r w:rsidRPr="002A0DA0">
        <w:rPr>
          <w:lang w:val="es-ES"/>
        </w:rPr>
        <w:t>4.1. Arquitectura general de la aplicación</w:t>
      </w:r>
      <w:bookmarkEnd w:id="35"/>
    </w:p>
    <w:p w14:paraId="06ED8F90" w14:textId="77777777" w:rsidR="00E25770" w:rsidRPr="002A0DA0" w:rsidRDefault="009526D6">
      <w:pPr>
        <w:rPr>
          <w:lang w:val="es-ES"/>
        </w:rPr>
      </w:pPr>
      <w:r w:rsidRPr="002A0DA0">
        <w:rPr>
          <w:lang w:val="es-ES"/>
        </w:rPr>
        <w:t xml:space="preserve">La arquitectura es </w:t>
      </w:r>
      <w:r w:rsidRPr="002A0DA0">
        <w:rPr>
          <w:lang w:val="es-ES"/>
        </w:rPr>
        <w:t>cliente-servidor con SPA, API REST, base de datos y canal de tiempo real.</w:t>
      </w:r>
    </w:p>
    <w:p w14:paraId="62A930BF" w14:textId="77777777" w:rsidR="00E25770" w:rsidRDefault="009526D6">
      <w:pPr>
        <w:spacing w:after="0"/>
        <w:ind w:left="227" w:right="113"/>
      </w:pPr>
      <w:r>
        <w:rPr>
          <w:rFonts w:ascii="Consolas" w:hAnsi="Consolas"/>
          <w:color w:val="464646"/>
          <w:sz w:val="17"/>
        </w:rPr>
        <w:t>flowchart LR</w:t>
      </w:r>
    </w:p>
    <w:p w14:paraId="0FBFFA63" w14:textId="77777777" w:rsidR="00E25770" w:rsidRDefault="009526D6">
      <w:pPr>
        <w:spacing w:after="0"/>
        <w:ind w:left="227" w:right="113"/>
      </w:pPr>
      <w:r>
        <w:rPr>
          <w:rFonts w:ascii="Consolas" w:hAnsi="Consolas"/>
          <w:color w:val="464646"/>
          <w:sz w:val="17"/>
        </w:rPr>
        <w:t xml:space="preserve">    U[</w:t>
      </w:r>
      <w:proofErr w:type="spellStart"/>
      <w:r>
        <w:rPr>
          <w:rFonts w:ascii="Consolas" w:hAnsi="Consolas"/>
          <w:color w:val="464646"/>
          <w:sz w:val="17"/>
        </w:rPr>
        <w:t>Usuario</w:t>
      </w:r>
      <w:proofErr w:type="spellEnd"/>
      <w:r>
        <w:rPr>
          <w:rFonts w:ascii="Consolas" w:hAnsi="Consolas"/>
          <w:color w:val="464646"/>
          <w:sz w:val="17"/>
        </w:rPr>
        <w:t xml:space="preserve">] --&gt; </w:t>
      </w:r>
      <w:proofErr w:type="gramStart"/>
      <w:r>
        <w:rPr>
          <w:rFonts w:ascii="Consolas" w:hAnsi="Consolas"/>
          <w:color w:val="464646"/>
          <w:sz w:val="17"/>
        </w:rPr>
        <w:t>F[</w:t>
      </w:r>
      <w:proofErr w:type="gramEnd"/>
      <w:r>
        <w:rPr>
          <w:rFonts w:ascii="Consolas" w:hAnsi="Consolas"/>
          <w:color w:val="464646"/>
          <w:sz w:val="17"/>
        </w:rPr>
        <w:t xml:space="preserve">Frontend Vue 3 + </w:t>
      </w:r>
      <w:proofErr w:type="spellStart"/>
      <w:r>
        <w:rPr>
          <w:rFonts w:ascii="Consolas" w:hAnsi="Consolas"/>
          <w:color w:val="464646"/>
          <w:sz w:val="17"/>
        </w:rPr>
        <w:t>Vite</w:t>
      </w:r>
      <w:proofErr w:type="spellEnd"/>
      <w:r>
        <w:rPr>
          <w:rFonts w:ascii="Consolas" w:hAnsi="Consolas"/>
          <w:color w:val="464646"/>
          <w:sz w:val="17"/>
        </w:rPr>
        <w:t>]</w:t>
      </w:r>
    </w:p>
    <w:p w14:paraId="52F56A20" w14:textId="77777777" w:rsidR="00E25770" w:rsidRDefault="009526D6">
      <w:pPr>
        <w:spacing w:after="0"/>
        <w:ind w:left="227" w:right="113"/>
      </w:pPr>
      <w:r>
        <w:rPr>
          <w:rFonts w:ascii="Consolas" w:hAnsi="Consolas"/>
          <w:color w:val="464646"/>
          <w:sz w:val="17"/>
        </w:rPr>
        <w:t xml:space="preserve">    F --&gt;|HTTP JSON| </w:t>
      </w:r>
      <w:proofErr w:type="gramStart"/>
      <w:r>
        <w:rPr>
          <w:rFonts w:ascii="Consolas" w:hAnsi="Consolas"/>
          <w:color w:val="464646"/>
          <w:sz w:val="17"/>
        </w:rPr>
        <w:t>A[</w:t>
      </w:r>
      <w:proofErr w:type="gramEnd"/>
      <w:r>
        <w:rPr>
          <w:rFonts w:ascii="Consolas" w:hAnsi="Consolas"/>
          <w:color w:val="464646"/>
          <w:sz w:val="17"/>
        </w:rPr>
        <w:t>API Express]</w:t>
      </w:r>
    </w:p>
    <w:p w14:paraId="2BF53660" w14:textId="77777777" w:rsidR="00E25770" w:rsidRDefault="009526D6">
      <w:pPr>
        <w:spacing w:after="0"/>
        <w:ind w:left="227" w:right="113"/>
      </w:pPr>
      <w:r>
        <w:rPr>
          <w:rFonts w:ascii="Consolas" w:hAnsi="Consolas"/>
          <w:color w:val="464646"/>
          <w:sz w:val="17"/>
        </w:rPr>
        <w:t xml:space="preserve">    F --&gt;|Socket.IO client| S[Socket.IO]</w:t>
      </w:r>
    </w:p>
    <w:p w14:paraId="7933D82A" w14:textId="77777777" w:rsidR="00E25770" w:rsidRDefault="009526D6">
      <w:pPr>
        <w:spacing w:after="0"/>
        <w:ind w:left="227" w:right="113"/>
      </w:pPr>
      <w:r>
        <w:rPr>
          <w:rFonts w:ascii="Consolas" w:hAnsi="Consolas"/>
          <w:color w:val="464646"/>
          <w:sz w:val="17"/>
        </w:rPr>
        <w:t xml:space="preserve">    A --&gt; DB[(PostgreSQL)]</w:t>
      </w:r>
    </w:p>
    <w:p w14:paraId="54F8B48C" w14:textId="77777777" w:rsidR="00E25770" w:rsidRDefault="009526D6">
      <w:pPr>
        <w:spacing w:after="0"/>
        <w:ind w:left="227" w:right="113"/>
      </w:pPr>
      <w:r>
        <w:rPr>
          <w:rFonts w:ascii="Consolas" w:hAnsi="Consolas"/>
          <w:color w:val="464646"/>
          <w:sz w:val="17"/>
        </w:rPr>
        <w:t xml:space="preserve">    A --&gt; </w:t>
      </w:r>
      <w:proofErr w:type="gramStart"/>
      <w:r>
        <w:rPr>
          <w:rFonts w:ascii="Consolas" w:hAnsi="Consolas"/>
          <w:color w:val="464646"/>
          <w:sz w:val="17"/>
        </w:rPr>
        <w:t>IA[</w:t>
      </w:r>
      <w:proofErr w:type="gramEnd"/>
      <w:r>
        <w:rPr>
          <w:rFonts w:ascii="Consolas" w:hAnsi="Consolas"/>
          <w:color w:val="464646"/>
          <w:sz w:val="17"/>
        </w:rPr>
        <w:t>Google Gemini API]</w:t>
      </w:r>
    </w:p>
    <w:p w14:paraId="64335146" w14:textId="77777777" w:rsidR="00E25770" w:rsidRDefault="009526D6">
      <w:pPr>
        <w:spacing w:after="0"/>
        <w:ind w:left="227" w:right="113"/>
      </w:pPr>
      <w:r>
        <w:rPr>
          <w:rFonts w:ascii="Consolas" w:hAnsi="Consolas"/>
          <w:color w:val="464646"/>
          <w:sz w:val="17"/>
        </w:rPr>
        <w:t xml:space="preserve">    A --&gt; </w:t>
      </w:r>
      <w:proofErr w:type="gramStart"/>
      <w:r>
        <w:rPr>
          <w:rFonts w:ascii="Consolas" w:hAnsi="Consolas"/>
          <w:color w:val="464646"/>
          <w:sz w:val="17"/>
        </w:rPr>
        <w:t>ST[</w:t>
      </w:r>
      <w:proofErr w:type="spellStart"/>
      <w:proofErr w:type="gramEnd"/>
      <w:r>
        <w:rPr>
          <w:rFonts w:ascii="Consolas" w:hAnsi="Consolas"/>
          <w:color w:val="464646"/>
          <w:sz w:val="17"/>
        </w:rPr>
        <w:t>Supabase</w:t>
      </w:r>
      <w:proofErr w:type="spellEnd"/>
      <w:r>
        <w:rPr>
          <w:rFonts w:ascii="Consolas" w:hAnsi="Consolas"/>
          <w:color w:val="464646"/>
          <w:sz w:val="17"/>
        </w:rPr>
        <w:t xml:space="preserve"> Storage]</w:t>
      </w:r>
    </w:p>
    <w:p w14:paraId="1FC1D248" w14:textId="77777777" w:rsidR="00E25770" w:rsidRPr="002A0DA0" w:rsidRDefault="009526D6">
      <w:pPr>
        <w:spacing w:after="0"/>
        <w:ind w:left="227" w:right="113"/>
        <w:rPr>
          <w:lang w:val="es-ES"/>
        </w:rPr>
      </w:pPr>
      <w:r>
        <w:rPr>
          <w:rFonts w:ascii="Consolas" w:hAnsi="Consolas"/>
          <w:color w:val="464646"/>
          <w:sz w:val="17"/>
        </w:rPr>
        <w:t xml:space="preserve">    </w:t>
      </w:r>
      <w:r w:rsidRPr="002A0DA0">
        <w:rPr>
          <w:rFonts w:ascii="Consolas" w:hAnsi="Consolas"/>
          <w:color w:val="464646"/>
          <w:sz w:val="17"/>
          <w:lang w:val="es-ES"/>
        </w:rPr>
        <w:t>S --&gt; F</w:t>
      </w:r>
    </w:p>
    <w:p w14:paraId="69ACE48D" w14:textId="77777777" w:rsidR="00E25770" w:rsidRPr="002A0DA0" w:rsidRDefault="009526D6">
      <w:pPr>
        <w:spacing w:after="0"/>
        <w:ind w:left="227" w:right="113"/>
        <w:rPr>
          <w:lang w:val="es-ES"/>
        </w:rPr>
      </w:pPr>
      <w:r w:rsidRPr="002A0DA0">
        <w:rPr>
          <w:rFonts w:ascii="Consolas" w:hAnsi="Consolas"/>
          <w:color w:val="464646"/>
          <w:sz w:val="17"/>
          <w:lang w:val="es-ES"/>
        </w:rPr>
        <w:t xml:space="preserve">    S --&gt; A</w:t>
      </w:r>
    </w:p>
    <w:p w14:paraId="28C8F19B" w14:textId="77777777" w:rsidR="00E25770" w:rsidRPr="002A0DA0" w:rsidRDefault="00E25770">
      <w:pPr>
        <w:rPr>
          <w:lang w:val="es-ES"/>
        </w:rPr>
      </w:pPr>
    </w:p>
    <w:p w14:paraId="3FE98EDE" w14:textId="77777777" w:rsidR="00E25770" w:rsidRPr="002A0DA0" w:rsidRDefault="009526D6">
      <w:pPr>
        <w:rPr>
          <w:lang w:val="es-ES"/>
        </w:rPr>
      </w:pPr>
      <w:r w:rsidRPr="002A0DA0">
        <w:rPr>
          <w:lang w:val="es-ES"/>
        </w:rPr>
        <w:t xml:space="preserve">El </w:t>
      </w:r>
      <w:proofErr w:type="spellStart"/>
      <w:r w:rsidRPr="002A0DA0">
        <w:rPr>
          <w:lang w:val="es-ES"/>
        </w:rPr>
        <w:t>frontend</w:t>
      </w:r>
      <w:proofErr w:type="spellEnd"/>
      <w:r w:rsidRPr="002A0DA0">
        <w:rPr>
          <w:lang w:val="es-ES"/>
        </w:rPr>
        <w:t xml:space="preserve"> se encarga de la experiencia de usuario, navegación, componentes visuales, formularios y llamadas a servicios. El </w:t>
      </w:r>
      <w:proofErr w:type="spellStart"/>
      <w:r w:rsidRPr="002A0DA0">
        <w:rPr>
          <w:lang w:val="es-ES"/>
        </w:rPr>
        <w:t>backend</w:t>
      </w:r>
      <w:proofErr w:type="spellEnd"/>
      <w:r w:rsidRPr="002A0DA0">
        <w:rPr>
          <w:lang w:val="es-ES"/>
        </w:rPr>
        <w:t xml:space="preserve"> concent</w:t>
      </w:r>
      <w:r w:rsidRPr="002A0DA0">
        <w:rPr>
          <w:lang w:val="es-ES"/>
        </w:rPr>
        <w:t>ra la lógica de negocio, validación, autenticación, persistencia, IA y sockets.</w:t>
      </w:r>
    </w:p>
    <w:p w14:paraId="7E1AA007" w14:textId="77777777" w:rsidR="00E25770" w:rsidRDefault="009526D6">
      <w:pPr>
        <w:pStyle w:val="Heading2"/>
      </w:pPr>
      <w:bookmarkStart w:id="36" w:name="_Toc230282146"/>
      <w:r>
        <w:t xml:space="preserve">4.2. </w:t>
      </w:r>
      <w:proofErr w:type="spellStart"/>
      <w:r>
        <w:t>Tecnologías</w:t>
      </w:r>
      <w:proofErr w:type="spellEnd"/>
      <w:r>
        <w:t xml:space="preserve"> </w:t>
      </w:r>
      <w:proofErr w:type="spellStart"/>
      <w:r>
        <w:t>utilizadas</w:t>
      </w:r>
      <w:bookmarkEnd w:id="36"/>
      <w:proofErr w:type="spellEnd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80"/>
        <w:gridCol w:w="2802"/>
        <w:gridCol w:w="5177"/>
      </w:tblGrid>
      <w:tr w:rsidR="00E25770" w14:paraId="35A0B1E8" w14:textId="77777777">
        <w:trPr>
          <w:jc w:val="center"/>
        </w:trPr>
        <w:tc>
          <w:tcPr>
            <w:tcW w:w="13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A3463" w14:textId="77777777" w:rsidR="00E25770" w:rsidRDefault="009526D6">
            <w:pPr>
              <w:spacing w:after="0"/>
              <w:jc w:val="center"/>
            </w:pPr>
            <w:proofErr w:type="spellStart"/>
            <w:r>
              <w:rPr>
                <w:b/>
              </w:rPr>
              <w:t>Área</w:t>
            </w:r>
            <w:proofErr w:type="spellEnd"/>
          </w:p>
        </w:tc>
        <w:tc>
          <w:tcPr>
            <w:tcW w:w="280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89FF2" w14:textId="77777777" w:rsidR="00E25770" w:rsidRDefault="009526D6">
            <w:pPr>
              <w:spacing w:after="0"/>
              <w:jc w:val="center"/>
            </w:pPr>
            <w:proofErr w:type="spellStart"/>
            <w:r>
              <w:rPr>
                <w:b/>
              </w:rPr>
              <w:t>Tecnología</w:t>
            </w:r>
            <w:proofErr w:type="spellEnd"/>
          </w:p>
        </w:tc>
        <w:tc>
          <w:tcPr>
            <w:tcW w:w="517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CC28F" w14:textId="77777777" w:rsidR="00E25770" w:rsidRDefault="009526D6">
            <w:pPr>
              <w:spacing w:after="0"/>
              <w:jc w:val="center"/>
            </w:pPr>
            <w:proofErr w:type="spellStart"/>
            <w:r>
              <w:rPr>
                <w:b/>
              </w:rPr>
              <w:t>Uso</w:t>
            </w:r>
            <w:proofErr w:type="spellEnd"/>
          </w:p>
        </w:tc>
      </w:tr>
      <w:tr w:rsidR="00E25770" w14:paraId="279B5042" w14:textId="77777777">
        <w:trPr>
          <w:jc w:val="center"/>
        </w:trPr>
        <w:tc>
          <w:tcPr>
            <w:tcW w:w="1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5CF78" w14:textId="77777777" w:rsidR="00E25770" w:rsidRDefault="009526D6">
            <w:pPr>
              <w:spacing w:after="0"/>
              <w:jc w:val="center"/>
            </w:pPr>
            <w:r>
              <w:t>Frontend</w:t>
            </w:r>
          </w:p>
        </w:tc>
        <w:tc>
          <w:tcPr>
            <w:tcW w:w="28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525A7" w14:textId="77777777" w:rsidR="00E25770" w:rsidRDefault="009526D6">
            <w:pPr>
              <w:spacing w:after="0"/>
              <w:jc w:val="center"/>
            </w:pPr>
            <w:r>
              <w:t>Vue 3</w:t>
            </w:r>
          </w:p>
        </w:tc>
        <w:tc>
          <w:tcPr>
            <w:tcW w:w="51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269A2" w14:textId="77777777" w:rsidR="00E25770" w:rsidRDefault="009526D6">
            <w:pPr>
              <w:spacing w:after="0"/>
            </w:pPr>
            <w:r>
              <w:t xml:space="preserve">Framework principal de </w:t>
            </w:r>
            <w:proofErr w:type="spellStart"/>
            <w:r>
              <w:t>interfaz</w:t>
            </w:r>
            <w:proofErr w:type="spellEnd"/>
            <w:r>
              <w:t>.</w:t>
            </w:r>
          </w:p>
        </w:tc>
      </w:tr>
      <w:tr w:rsidR="00E25770" w:rsidRPr="002A0DA0" w14:paraId="3C590A3B" w14:textId="77777777">
        <w:trPr>
          <w:jc w:val="center"/>
        </w:trPr>
        <w:tc>
          <w:tcPr>
            <w:tcW w:w="1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2B6BE" w14:textId="77777777" w:rsidR="00E25770" w:rsidRDefault="009526D6">
            <w:pPr>
              <w:spacing w:after="0"/>
              <w:jc w:val="center"/>
            </w:pPr>
            <w:r>
              <w:t>Frontend</w:t>
            </w:r>
          </w:p>
        </w:tc>
        <w:tc>
          <w:tcPr>
            <w:tcW w:w="28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9446E" w14:textId="77777777" w:rsidR="00E25770" w:rsidRDefault="009526D6">
            <w:pPr>
              <w:spacing w:after="0"/>
              <w:jc w:val="center"/>
            </w:pPr>
            <w:proofErr w:type="spellStart"/>
            <w:r>
              <w:t>Vite</w:t>
            </w:r>
            <w:proofErr w:type="spellEnd"/>
          </w:p>
        </w:tc>
        <w:tc>
          <w:tcPr>
            <w:tcW w:w="51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30CA5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>Servidor de desarrollo y empaquetado.</w:t>
            </w:r>
          </w:p>
        </w:tc>
      </w:tr>
      <w:tr w:rsidR="00E25770" w14:paraId="6E32823B" w14:textId="77777777">
        <w:trPr>
          <w:jc w:val="center"/>
        </w:trPr>
        <w:tc>
          <w:tcPr>
            <w:tcW w:w="1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A4FAD" w14:textId="77777777" w:rsidR="00E25770" w:rsidRDefault="009526D6">
            <w:pPr>
              <w:spacing w:after="0"/>
              <w:jc w:val="center"/>
            </w:pPr>
            <w:r>
              <w:t>Frontend</w:t>
            </w:r>
          </w:p>
        </w:tc>
        <w:tc>
          <w:tcPr>
            <w:tcW w:w="28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F7C4F" w14:textId="77777777" w:rsidR="00E25770" w:rsidRDefault="009526D6">
            <w:pPr>
              <w:spacing w:after="0"/>
              <w:jc w:val="center"/>
            </w:pPr>
            <w:proofErr w:type="spellStart"/>
            <w:r>
              <w:t>Pinia</w:t>
            </w:r>
            <w:proofErr w:type="spellEnd"/>
          </w:p>
        </w:tc>
        <w:tc>
          <w:tcPr>
            <w:tcW w:w="51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0C216" w14:textId="77777777" w:rsidR="00E25770" w:rsidRDefault="009526D6">
            <w:pPr>
              <w:spacing w:after="0"/>
            </w:pPr>
            <w:proofErr w:type="spellStart"/>
            <w:r>
              <w:t>Gestión</w:t>
            </w:r>
            <w:proofErr w:type="spellEnd"/>
            <w:r>
              <w:t xml:space="preserve"> de </w:t>
            </w:r>
            <w:proofErr w:type="spellStart"/>
            <w:r>
              <w:t>estado</w:t>
            </w:r>
            <w:proofErr w:type="spellEnd"/>
            <w:r>
              <w:t xml:space="preserve"> global.</w:t>
            </w:r>
          </w:p>
        </w:tc>
      </w:tr>
      <w:tr w:rsidR="00E25770" w14:paraId="073199E2" w14:textId="77777777">
        <w:trPr>
          <w:jc w:val="center"/>
        </w:trPr>
        <w:tc>
          <w:tcPr>
            <w:tcW w:w="1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B1323" w14:textId="77777777" w:rsidR="00E25770" w:rsidRDefault="009526D6">
            <w:pPr>
              <w:spacing w:after="0"/>
              <w:jc w:val="center"/>
            </w:pPr>
            <w:r>
              <w:t>Frontend</w:t>
            </w:r>
          </w:p>
        </w:tc>
        <w:tc>
          <w:tcPr>
            <w:tcW w:w="28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9E95F" w14:textId="77777777" w:rsidR="00E25770" w:rsidRDefault="009526D6">
            <w:pPr>
              <w:spacing w:after="0"/>
              <w:jc w:val="center"/>
            </w:pPr>
            <w:r>
              <w:t>Vue Router</w:t>
            </w:r>
          </w:p>
        </w:tc>
        <w:tc>
          <w:tcPr>
            <w:tcW w:w="51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AE28A" w14:textId="77777777" w:rsidR="00E25770" w:rsidRDefault="009526D6">
            <w:pPr>
              <w:spacing w:after="0"/>
            </w:pPr>
            <w:proofErr w:type="spellStart"/>
            <w:r>
              <w:t>Navegación</w:t>
            </w:r>
            <w:proofErr w:type="spellEnd"/>
            <w:r>
              <w:t xml:space="preserve"> entre vistas.</w:t>
            </w:r>
          </w:p>
        </w:tc>
      </w:tr>
      <w:tr w:rsidR="00E25770" w14:paraId="3FC9DE22" w14:textId="77777777">
        <w:trPr>
          <w:jc w:val="center"/>
        </w:trPr>
        <w:tc>
          <w:tcPr>
            <w:tcW w:w="1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92D19" w14:textId="77777777" w:rsidR="00E25770" w:rsidRDefault="009526D6">
            <w:pPr>
              <w:spacing w:after="0"/>
              <w:jc w:val="center"/>
            </w:pPr>
            <w:r>
              <w:t>Frontend</w:t>
            </w:r>
          </w:p>
        </w:tc>
        <w:tc>
          <w:tcPr>
            <w:tcW w:w="28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3E22F" w14:textId="77777777" w:rsidR="00E25770" w:rsidRDefault="009526D6">
            <w:pPr>
              <w:spacing w:after="0"/>
              <w:jc w:val="center"/>
            </w:pPr>
            <w:proofErr w:type="spellStart"/>
            <w:r>
              <w:t>PrimeVue</w:t>
            </w:r>
            <w:proofErr w:type="spellEnd"/>
          </w:p>
        </w:tc>
        <w:tc>
          <w:tcPr>
            <w:tcW w:w="51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91791" w14:textId="77777777" w:rsidR="00E25770" w:rsidRDefault="009526D6">
            <w:pPr>
              <w:spacing w:after="0"/>
              <w:jc w:val="center"/>
            </w:pPr>
            <w:proofErr w:type="spellStart"/>
            <w:r>
              <w:t>Componentes</w:t>
            </w:r>
            <w:proofErr w:type="spellEnd"/>
            <w:r>
              <w:t xml:space="preserve"> UI.</w:t>
            </w:r>
          </w:p>
        </w:tc>
      </w:tr>
      <w:tr w:rsidR="00E25770" w14:paraId="044BC7DC" w14:textId="77777777">
        <w:trPr>
          <w:jc w:val="center"/>
        </w:trPr>
        <w:tc>
          <w:tcPr>
            <w:tcW w:w="1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B8AA1" w14:textId="77777777" w:rsidR="00E25770" w:rsidRDefault="009526D6">
            <w:pPr>
              <w:spacing w:after="0"/>
              <w:jc w:val="center"/>
            </w:pPr>
            <w:r>
              <w:t>Frontend</w:t>
            </w:r>
          </w:p>
        </w:tc>
        <w:tc>
          <w:tcPr>
            <w:tcW w:w="28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218E1" w14:textId="77777777" w:rsidR="00E25770" w:rsidRDefault="009526D6">
            <w:pPr>
              <w:spacing w:after="0"/>
              <w:jc w:val="center"/>
            </w:pPr>
            <w:r>
              <w:t>Tailwind CSS</w:t>
            </w:r>
          </w:p>
        </w:tc>
        <w:tc>
          <w:tcPr>
            <w:tcW w:w="51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15A22" w14:textId="77777777" w:rsidR="00E25770" w:rsidRDefault="009526D6">
            <w:pPr>
              <w:spacing w:after="0"/>
            </w:pPr>
            <w:proofErr w:type="spellStart"/>
            <w:r>
              <w:t>Estilos</w:t>
            </w:r>
            <w:proofErr w:type="spellEnd"/>
            <w:r>
              <w:t xml:space="preserve"> </w:t>
            </w:r>
            <w:proofErr w:type="spellStart"/>
            <w:r>
              <w:t>utilitarios</w:t>
            </w:r>
            <w:proofErr w:type="spellEnd"/>
            <w:r>
              <w:t>.</w:t>
            </w:r>
          </w:p>
        </w:tc>
      </w:tr>
      <w:tr w:rsidR="00E25770" w14:paraId="1E21D58C" w14:textId="77777777">
        <w:trPr>
          <w:jc w:val="center"/>
        </w:trPr>
        <w:tc>
          <w:tcPr>
            <w:tcW w:w="1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EFFFC" w14:textId="77777777" w:rsidR="00E25770" w:rsidRDefault="009526D6">
            <w:pPr>
              <w:spacing w:after="0"/>
              <w:jc w:val="center"/>
            </w:pPr>
            <w:r>
              <w:t>Frontend</w:t>
            </w:r>
          </w:p>
        </w:tc>
        <w:tc>
          <w:tcPr>
            <w:tcW w:w="28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F682D" w14:textId="77777777" w:rsidR="00E25770" w:rsidRDefault="009526D6">
            <w:pPr>
              <w:spacing w:after="0"/>
              <w:jc w:val="center"/>
            </w:pPr>
            <w:proofErr w:type="spellStart"/>
            <w:r>
              <w:t>Axios</w:t>
            </w:r>
            <w:proofErr w:type="spellEnd"/>
          </w:p>
        </w:tc>
        <w:tc>
          <w:tcPr>
            <w:tcW w:w="51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C42F7" w14:textId="77777777" w:rsidR="00E25770" w:rsidRDefault="009526D6">
            <w:pPr>
              <w:spacing w:after="0"/>
            </w:pPr>
            <w:proofErr w:type="spellStart"/>
            <w:r>
              <w:t>Cliente</w:t>
            </w:r>
            <w:proofErr w:type="spellEnd"/>
            <w:r>
              <w:t xml:space="preserve"> HTTP </w:t>
            </w:r>
            <w:proofErr w:type="gramStart"/>
            <w:r>
              <w:t>para API</w:t>
            </w:r>
            <w:proofErr w:type="gramEnd"/>
            <w:r>
              <w:t>.</w:t>
            </w:r>
          </w:p>
        </w:tc>
      </w:tr>
      <w:tr w:rsidR="00E25770" w14:paraId="0FFA53EF" w14:textId="77777777">
        <w:trPr>
          <w:jc w:val="center"/>
        </w:trPr>
        <w:tc>
          <w:tcPr>
            <w:tcW w:w="1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A3135" w14:textId="77777777" w:rsidR="00E25770" w:rsidRDefault="009526D6">
            <w:pPr>
              <w:spacing w:after="0"/>
              <w:jc w:val="center"/>
            </w:pPr>
            <w:r>
              <w:t>Frontend</w:t>
            </w:r>
          </w:p>
        </w:tc>
        <w:tc>
          <w:tcPr>
            <w:tcW w:w="28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E6D76" w14:textId="77777777" w:rsidR="00E25770" w:rsidRDefault="009526D6">
            <w:pPr>
              <w:spacing w:after="0"/>
              <w:jc w:val="center"/>
            </w:pPr>
            <w:r>
              <w:t>Chart.js</w:t>
            </w:r>
          </w:p>
        </w:tc>
        <w:tc>
          <w:tcPr>
            <w:tcW w:w="51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A0BFB" w14:textId="77777777" w:rsidR="00E25770" w:rsidRDefault="009526D6">
            <w:pPr>
              <w:spacing w:after="0"/>
            </w:pPr>
            <w:proofErr w:type="spellStart"/>
            <w:r>
              <w:t>Visualización</w:t>
            </w:r>
            <w:proofErr w:type="spellEnd"/>
            <w:r>
              <w:t xml:space="preserve"> de </w:t>
            </w:r>
            <w:proofErr w:type="spellStart"/>
            <w:r>
              <w:t>estadísticas</w:t>
            </w:r>
            <w:proofErr w:type="spellEnd"/>
            <w:r>
              <w:t>.</w:t>
            </w:r>
          </w:p>
        </w:tc>
      </w:tr>
      <w:tr w:rsidR="00E25770" w14:paraId="7D2C4AC6" w14:textId="77777777">
        <w:trPr>
          <w:jc w:val="center"/>
        </w:trPr>
        <w:tc>
          <w:tcPr>
            <w:tcW w:w="1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2B0B3" w14:textId="77777777" w:rsidR="00E25770" w:rsidRDefault="009526D6">
            <w:pPr>
              <w:spacing w:after="0"/>
              <w:jc w:val="center"/>
            </w:pPr>
            <w:r>
              <w:t>Frontend</w:t>
            </w:r>
          </w:p>
        </w:tc>
        <w:tc>
          <w:tcPr>
            <w:tcW w:w="28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17154" w14:textId="77777777" w:rsidR="00E25770" w:rsidRDefault="009526D6">
            <w:pPr>
              <w:spacing w:after="0"/>
              <w:jc w:val="center"/>
            </w:pPr>
            <w:r>
              <w:t>v-calendar</w:t>
            </w:r>
          </w:p>
        </w:tc>
        <w:tc>
          <w:tcPr>
            <w:tcW w:w="51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5AD76" w14:textId="77777777" w:rsidR="00E25770" w:rsidRDefault="009526D6">
            <w:pPr>
              <w:spacing w:after="0"/>
            </w:pPr>
            <w:proofErr w:type="spellStart"/>
            <w:r>
              <w:t>Calendario</w:t>
            </w:r>
            <w:proofErr w:type="spellEnd"/>
            <w:r>
              <w:t xml:space="preserve"> de </w:t>
            </w:r>
            <w:proofErr w:type="spellStart"/>
            <w:r>
              <w:t>actividad</w:t>
            </w:r>
            <w:proofErr w:type="spellEnd"/>
            <w:r>
              <w:t>/</w:t>
            </w:r>
            <w:proofErr w:type="spellStart"/>
            <w:r>
              <w:t>rendimiento</w:t>
            </w:r>
            <w:proofErr w:type="spellEnd"/>
            <w:r>
              <w:t>.</w:t>
            </w:r>
          </w:p>
        </w:tc>
      </w:tr>
      <w:tr w:rsidR="00E25770" w14:paraId="49BE778E" w14:textId="77777777">
        <w:trPr>
          <w:jc w:val="center"/>
        </w:trPr>
        <w:tc>
          <w:tcPr>
            <w:tcW w:w="1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D9600" w14:textId="77777777" w:rsidR="00E25770" w:rsidRDefault="009526D6">
            <w:pPr>
              <w:spacing w:after="0"/>
              <w:jc w:val="center"/>
            </w:pPr>
            <w:r>
              <w:t>Backend</w:t>
            </w:r>
          </w:p>
        </w:tc>
        <w:tc>
          <w:tcPr>
            <w:tcW w:w="28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05273" w14:textId="77777777" w:rsidR="00E25770" w:rsidRDefault="009526D6">
            <w:pPr>
              <w:spacing w:after="0"/>
              <w:jc w:val="center"/>
            </w:pPr>
            <w:r>
              <w:t>Node.js</w:t>
            </w:r>
          </w:p>
        </w:tc>
        <w:tc>
          <w:tcPr>
            <w:tcW w:w="51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7AE18" w14:textId="77777777" w:rsidR="00E25770" w:rsidRDefault="009526D6">
            <w:pPr>
              <w:spacing w:after="0"/>
            </w:pPr>
            <w:proofErr w:type="spellStart"/>
            <w:r>
              <w:t>Entorno</w:t>
            </w:r>
            <w:proofErr w:type="spellEnd"/>
            <w:r>
              <w:t xml:space="preserve"> de </w:t>
            </w:r>
            <w:proofErr w:type="spellStart"/>
            <w:r>
              <w:t>ejecución</w:t>
            </w:r>
            <w:proofErr w:type="spellEnd"/>
            <w:r>
              <w:t>.</w:t>
            </w:r>
          </w:p>
        </w:tc>
      </w:tr>
      <w:tr w:rsidR="00E25770" w14:paraId="6066234C" w14:textId="77777777">
        <w:trPr>
          <w:jc w:val="center"/>
        </w:trPr>
        <w:tc>
          <w:tcPr>
            <w:tcW w:w="1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D67B4" w14:textId="77777777" w:rsidR="00E25770" w:rsidRDefault="009526D6">
            <w:pPr>
              <w:spacing w:after="0"/>
              <w:jc w:val="center"/>
            </w:pPr>
            <w:r>
              <w:t>Backend</w:t>
            </w:r>
          </w:p>
        </w:tc>
        <w:tc>
          <w:tcPr>
            <w:tcW w:w="28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02FC4" w14:textId="77777777" w:rsidR="00E25770" w:rsidRDefault="009526D6">
            <w:pPr>
              <w:spacing w:after="0"/>
              <w:jc w:val="center"/>
            </w:pPr>
            <w:r>
              <w:t>Express</w:t>
            </w:r>
          </w:p>
        </w:tc>
        <w:tc>
          <w:tcPr>
            <w:tcW w:w="51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56812" w14:textId="77777777" w:rsidR="00E25770" w:rsidRDefault="009526D6">
            <w:pPr>
              <w:spacing w:after="0"/>
              <w:jc w:val="center"/>
            </w:pPr>
            <w:r>
              <w:t>API REST.</w:t>
            </w:r>
          </w:p>
        </w:tc>
      </w:tr>
      <w:tr w:rsidR="00E25770" w14:paraId="5EEB2E32" w14:textId="77777777">
        <w:trPr>
          <w:jc w:val="center"/>
        </w:trPr>
        <w:tc>
          <w:tcPr>
            <w:tcW w:w="1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5139E" w14:textId="77777777" w:rsidR="00E25770" w:rsidRDefault="009526D6">
            <w:pPr>
              <w:spacing w:after="0"/>
              <w:jc w:val="center"/>
            </w:pPr>
            <w:r>
              <w:t>Backend</w:t>
            </w:r>
          </w:p>
        </w:tc>
        <w:tc>
          <w:tcPr>
            <w:tcW w:w="28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E7BA6" w14:textId="77777777" w:rsidR="00E25770" w:rsidRDefault="009526D6">
            <w:pPr>
              <w:spacing w:after="0"/>
              <w:jc w:val="center"/>
            </w:pPr>
            <w:proofErr w:type="spellStart"/>
            <w:r>
              <w:t>Sequelize</w:t>
            </w:r>
            <w:proofErr w:type="spellEnd"/>
          </w:p>
        </w:tc>
        <w:tc>
          <w:tcPr>
            <w:tcW w:w="51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A74AF" w14:textId="77777777" w:rsidR="00E25770" w:rsidRDefault="009526D6">
            <w:pPr>
              <w:spacing w:after="0"/>
              <w:jc w:val="center"/>
            </w:pPr>
            <w:r>
              <w:t>ORM.</w:t>
            </w:r>
          </w:p>
        </w:tc>
      </w:tr>
      <w:tr w:rsidR="00E25770" w14:paraId="24A677AB" w14:textId="77777777">
        <w:trPr>
          <w:jc w:val="center"/>
        </w:trPr>
        <w:tc>
          <w:tcPr>
            <w:tcW w:w="1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81F15" w14:textId="77777777" w:rsidR="00E25770" w:rsidRDefault="009526D6">
            <w:pPr>
              <w:spacing w:after="0"/>
              <w:jc w:val="center"/>
            </w:pPr>
            <w:r>
              <w:t>Backend</w:t>
            </w:r>
          </w:p>
        </w:tc>
        <w:tc>
          <w:tcPr>
            <w:tcW w:w="28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D708C" w14:textId="77777777" w:rsidR="00E25770" w:rsidRDefault="009526D6">
            <w:pPr>
              <w:spacing w:after="0"/>
              <w:jc w:val="center"/>
            </w:pPr>
            <w:r>
              <w:t>PostgreSQL</w:t>
            </w:r>
          </w:p>
        </w:tc>
        <w:tc>
          <w:tcPr>
            <w:tcW w:w="51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397E2" w14:textId="77777777" w:rsidR="00E25770" w:rsidRDefault="009526D6">
            <w:pPr>
              <w:spacing w:after="0"/>
            </w:pPr>
            <w:r>
              <w:t xml:space="preserve">Base de </w:t>
            </w:r>
            <w:proofErr w:type="spellStart"/>
            <w:r>
              <w:t>datos</w:t>
            </w:r>
            <w:proofErr w:type="spellEnd"/>
            <w:r>
              <w:t xml:space="preserve"> </w:t>
            </w:r>
            <w:proofErr w:type="spellStart"/>
            <w:r>
              <w:t>relacional</w:t>
            </w:r>
            <w:proofErr w:type="spellEnd"/>
            <w:r>
              <w:t>.</w:t>
            </w:r>
          </w:p>
        </w:tc>
      </w:tr>
      <w:tr w:rsidR="00E25770" w14:paraId="51CFFE92" w14:textId="77777777">
        <w:trPr>
          <w:jc w:val="center"/>
        </w:trPr>
        <w:tc>
          <w:tcPr>
            <w:tcW w:w="1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9A84D" w14:textId="77777777" w:rsidR="00E25770" w:rsidRDefault="009526D6">
            <w:pPr>
              <w:spacing w:after="0"/>
              <w:jc w:val="center"/>
            </w:pPr>
            <w:r>
              <w:t>Backend</w:t>
            </w:r>
          </w:p>
        </w:tc>
        <w:tc>
          <w:tcPr>
            <w:tcW w:w="28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A5FE6" w14:textId="77777777" w:rsidR="00E25770" w:rsidRDefault="009526D6">
            <w:pPr>
              <w:spacing w:after="0"/>
              <w:jc w:val="center"/>
            </w:pPr>
            <w:r>
              <w:t>JWT</w:t>
            </w:r>
          </w:p>
        </w:tc>
        <w:tc>
          <w:tcPr>
            <w:tcW w:w="51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DD0CB" w14:textId="77777777" w:rsidR="00E25770" w:rsidRDefault="009526D6">
            <w:pPr>
              <w:spacing w:after="0"/>
            </w:pPr>
            <w:proofErr w:type="spellStart"/>
            <w:r>
              <w:t>Autenticación</w:t>
            </w:r>
            <w:proofErr w:type="spellEnd"/>
            <w:r>
              <w:t xml:space="preserve"> </w:t>
            </w:r>
            <w:proofErr w:type="spellStart"/>
            <w:r>
              <w:t>basada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tokens.</w:t>
            </w:r>
          </w:p>
        </w:tc>
      </w:tr>
      <w:tr w:rsidR="00E25770" w14:paraId="47F5D77B" w14:textId="77777777">
        <w:trPr>
          <w:jc w:val="center"/>
        </w:trPr>
        <w:tc>
          <w:tcPr>
            <w:tcW w:w="1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60693" w14:textId="77777777" w:rsidR="00E25770" w:rsidRDefault="009526D6">
            <w:pPr>
              <w:spacing w:after="0"/>
              <w:jc w:val="center"/>
            </w:pPr>
            <w:r>
              <w:t>Backend</w:t>
            </w:r>
          </w:p>
        </w:tc>
        <w:tc>
          <w:tcPr>
            <w:tcW w:w="28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6FF94" w14:textId="77777777" w:rsidR="00E25770" w:rsidRDefault="009526D6">
            <w:pPr>
              <w:spacing w:after="0"/>
              <w:jc w:val="center"/>
            </w:pPr>
            <w:proofErr w:type="spellStart"/>
            <w:r>
              <w:t>bcryptjs</w:t>
            </w:r>
            <w:proofErr w:type="spellEnd"/>
          </w:p>
        </w:tc>
        <w:tc>
          <w:tcPr>
            <w:tcW w:w="51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7CA39" w14:textId="77777777" w:rsidR="00E25770" w:rsidRDefault="009526D6">
            <w:pPr>
              <w:spacing w:after="0"/>
            </w:pPr>
            <w:r>
              <w:t xml:space="preserve">Hash de </w:t>
            </w:r>
            <w:proofErr w:type="spellStart"/>
            <w:r>
              <w:t>contraseñas</w:t>
            </w:r>
            <w:proofErr w:type="spellEnd"/>
            <w:r>
              <w:t>.</w:t>
            </w:r>
          </w:p>
        </w:tc>
      </w:tr>
      <w:tr w:rsidR="00E25770" w14:paraId="545BDC64" w14:textId="77777777">
        <w:trPr>
          <w:jc w:val="center"/>
        </w:trPr>
        <w:tc>
          <w:tcPr>
            <w:tcW w:w="1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85D4E" w14:textId="77777777" w:rsidR="00E25770" w:rsidRDefault="009526D6">
            <w:pPr>
              <w:spacing w:after="0"/>
              <w:jc w:val="center"/>
            </w:pPr>
            <w:r>
              <w:t>Backend</w:t>
            </w:r>
          </w:p>
        </w:tc>
        <w:tc>
          <w:tcPr>
            <w:tcW w:w="28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04817" w14:textId="77777777" w:rsidR="00E25770" w:rsidRDefault="009526D6">
            <w:pPr>
              <w:spacing w:after="0"/>
              <w:jc w:val="center"/>
            </w:pPr>
            <w:r>
              <w:t>Socket.IO</w:t>
            </w:r>
          </w:p>
        </w:tc>
        <w:tc>
          <w:tcPr>
            <w:tcW w:w="51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A4A28" w14:textId="77777777" w:rsidR="00E25770" w:rsidRDefault="009526D6">
            <w:pPr>
              <w:spacing w:after="0"/>
            </w:pPr>
            <w:proofErr w:type="spellStart"/>
            <w:r>
              <w:t>Comunicación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tiempo</w:t>
            </w:r>
            <w:proofErr w:type="spellEnd"/>
            <w:r>
              <w:t xml:space="preserve"> real.</w:t>
            </w:r>
          </w:p>
        </w:tc>
      </w:tr>
      <w:tr w:rsidR="00E25770" w:rsidRPr="002A0DA0" w14:paraId="0055CF09" w14:textId="77777777">
        <w:trPr>
          <w:jc w:val="center"/>
        </w:trPr>
        <w:tc>
          <w:tcPr>
            <w:tcW w:w="1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2BC79" w14:textId="77777777" w:rsidR="00E25770" w:rsidRDefault="009526D6">
            <w:pPr>
              <w:spacing w:after="0"/>
              <w:jc w:val="center"/>
            </w:pPr>
            <w:r>
              <w:lastRenderedPageBreak/>
              <w:t>Backend</w:t>
            </w:r>
          </w:p>
        </w:tc>
        <w:tc>
          <w:tcPr>
            <w:tcW w:w="28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5471F" w14:textId="77777777" w:rsidR="00E25770" w:rsidRDefault="009526D6">
            <w:pPr>
              <w:spacing w:after="0"/>
              <w:jc w:val="center"/>
            </w:pPr>
            <w:proofErr w:type="spellStart"/>
            <w:r>
              <w:t>multer</w:t>
            </w:r>
            <w:proofErr w:type="spellEnd"/>
          </w:p>
        </w:tc>
        <w:tc>
          <w:tcPr>
            <w:tcW w:w="51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64FF2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>Recepción de archivos PDF en memoria.</w:t>
            </w:r>
          </w:p>
        </w:tc>
      </w:tr>
      <w:tr w:rsidR="00E25770" w:rsidRPr="002A0DA0" w14:paraId="67B5F0F2" w14:textId="77777777">
        <w:trPr>
          <w:jc w:val="center"/>
        </w:trPr>
        <w:tc>
          <w:tcPr>
            <w:tcW w:w="1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430C2" w14:textId="77777777" w:rsidR="00E25770" w:rsidRDefault="009526D6">
            <w:pPr>
              <w:spacing w:after="0"/>
              <w:jc w:val="center"/>
            </w:pPr>
            <w:r>
              <w:t>IA</w:t>
            </w:r>
          </w:p>
        </w:tc>
        <w:tc>
          <w:tcPr>
            <w:tcW w:w="28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F6DEE" w14:textId="77777777" w:rsidR="00E25770" w:rsidRDefault="009526D6">
            <w:pPr>
              <w:spacing w:after="0"/>
              <w:jc w:val="center"/>
            </w:pPr>
            <w:r>
              <w:t>Google Gemini API</w:t>
            </w:r>
          </w:p>
        </w:tc>
        <w:tc>
          <w:tcPr>
            <w:tcW w:w="51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8F118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 xml:space="preserve">Generación de preguntas y </w:t>
            </w:r>
            <w:proofErr w:type="spellStart"/>
            <w:r w:rsidRPr="002A0DA0">
              <w:rPr>
                <w:lang w:val="es-ES"/>
              </w:rPr>
              <w:t>flashcards</w:t>
            </w:r>
            <w:proofErr w:type="spellEnd"/>
            <w:r w:rsidRPr="002A0DA0">
              <w:rPr>
                <w:lang w:val="es-ES"/>
              </w:rPr>
              <w:t>.</w:t>
            </w:r>
          </w:p>
        </w:tc>
      </w:tr>
      <w:tr w:rsidR="00E25770" w:rsidRPr="002A0DA0" w14:paraId="1A986E7E" w14:textId="77777777">
        <w:trPr>
          <w:jc w:val="center"/>
        </w:trPr>
        <w:tc>
          <w:tcPr>
            <w:tcW w:w="1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95BD7" w14:textId="77777777" w:rsidR="00E25770" w:rsidRDefault="009526D6">
            <w:pPr>
              <w:spacing w:after="0"/>
              <w:jc w:val="center"/>
            </w:pPr>
            <w:r>
              <w:t>Storage</w:t>
            </w:r>
          </w:p>
        </w:tc>
        <w:tc>
          <w:tcPr>
            <w:tcW w:w="28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51E79" w14:textId="77777777" w:rsidR="00E25770" w:rsidRDefault="009526D6">
            <w:pPr>
              <w:spacing w:after="0"/>
              <w:jc w:val="center"/>
            </w:pPr>
            <w:proofErr w:type="spellStart"/>
            <w:r>
              <w:t>Supabase</w:t>
            </w:r>
            <w:proofErr w:type="spellEnd"/>
          </w:p>
        </w:tc>
        <w:tc>
          <w:tcPr>
            <w:tcW w:w="51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ED9DA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 xml:space="preserve">Almacenamiento de recursos cuando </w:t>
            </w:r>
            <w:r w:rsidRPr="002A0DA0">
              <w:rPr>
                <w:lang w:val="es-ES"/>
              </w:rPr>
              <w:t>procede.</w:t>
            </w:r>
          </w:p>
        </w:tc>
      </w:tr>
      <w:tr w:rsidR="00E25770" w14:paraId="52151AC8" w14:textId="77777777">
        <w:trPr>
          <w:jc w:val="center"/>
        </w:trPr>
        <w:tc>
          <w:tcPr>
            <w:tcW w:w="1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399A2" w14:textId="77777777" w:rsidR="00E25770" w:rsidRDefault="009526D6">
            <w:pPr>
              <w:spacing w:after="0"/>
              <w:jc w:val="center"/>
            </w:pPr>
            <w:r>
              <w:t>Testing</w:t>
            </w:r>
          </w:p>
        </w:tc>
        <w:tc>
          <w:tcPr>
            <w:tcW w:w="28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9CF18" w14:textId="77777777" w:rsidR="00E25770" w:rsidRDefault="009526D6">
            <w:pPr>
              <w:spacing w:after="0"/>
              <w:jc w:val="center"/>
            </w:pPr>
            <w:proofErr w:type="spellStart"/>
            <w:r>
              <w:t>Vitest</w:t>
            </w:r>
            <w:proofErr w:type="spellEnd"/>
          </w:p>
        </w:tc>
        <w:tc>
          <w:tcPr>
            <w:tcW w:w="51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A8D23" w14:textId="77777777" w:rsidR="00E25770" w:rsidRDefault="009526D6">
            <w:pPr>
              <w:spacing w:after="0"/>
            </w:pPr>
            <w:proofErr w:type="spellStart"/>
            <w:r>
              <w:t>Pruebas</w:t>
            </w:r>
            <w:proofErr w:type="spellEnd"/>
            <w:r>
              <w:t xml:space="preserve"> </w:t>
            </w:r>
            <w:proofErr w:type="spellStart"/>
            <w:r>
              <w:t>unitarias</w:t>
            </w:r>
            <w:proofErr w:type="spellEnd"/>
            <w:r>
              <w:t xml:space="preserve"> frontend.</w:t>
            </w:r>
          </w:p>
        </w:tc>
      </w:tr>
      <w:tr w:rsidR="00E25770" w:rsidRPr="002A0DA0" w14:paraId="13050AE5" w14:textId="77777777">
        <w:trPr>
          <w:jc w:val="center"/>
        </w:trPr>
        <w:tc>
          <w:tcPr>
            <w:tcW w:w="1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144CC" w14:textId="77777777" w:rsidR="00E25770" w:rsidRDefault="009526D6">
            <w:pPr>
              <w:spacing w:after="0"/>
              <w:jc w:val="center"/>
            </w:pPr>
            <w:r>
              <w:t>Testing</w:t>
            </w:r>
          </w:p>
        </w:tc>
        <w:tc>
          <w:tcPr>
            <w:tcW w:w="28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90D4B" w14:textId="77777777" w:rsidR="00E25770" w:rsidRDefault="009526D6">
            <w:pPr>
              <w:spacing w:after="0"/>
              <w:jc w:val="center"/>
            </w:pPr>
            <w:r>
              <w:t>Vue Test Utils</w:t>
            </w:r>
          </w:p>
        </w:tc>
        <w:tc>
          <w:tcPr>
            <w:tcW w:w="51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FBF28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 xml:space="preserve">Montaje y prueba de componentes </w:t>
            </w:r>
            <w:proofErr w:type="spellStart"/>
            <w:r w:rsidRPr="002A0DA0">
              <w:rPr>
                <w:lang w:val="es-ES"/>
              </w:rPr>
              <w:t>Vue</w:t>
            </w:r>
            <w:proofErr w:type="spellEnd"/>
            <w:r w:rsidRPr="002A0DA0">
              <w:rPr>
                <w:lang w:val="es-ES"/>
              </w:rPr>
              <w:t>.</w:t>
            </w:r>
          </w:p>
        </w:tc>
      </w:tr>
    </w:tbl>
    <w:p w14:paraId="437FB0DC" w14:textId="77777777" w:rsidR="00E25770" w:rsidRPr="002A0DA0" w:rsidRDefault="00E25770">
      <w:pPr>
        <w:rPr>
          <w:lang w:val="es-ES"/>
        </w:rPr>
      </w:pPr>
    </w:p>
    <w:p w14:paraId="14B0AE35" w14:textId="77777777" w:rsidR="00E25770" w:rsidRPr="002A0DA0" w:rsidRDefault="009526D6">
      <w:pPr>
        <w:pStyle w:val="Heading2"/>
        <w:rPr>
          <w:lang w:val="es-ES"/>
        </w:rPr>
      </w:pPr>
      <w:bookmarkStart w:id="37" w:name="_Toc230282147"/>
      <w:r w:rsidRPr="002A0DA0">
        <w:rPr>
          <w:lang w:val="es-ES"/>
        </w:rPr>
        <w:t>4.3. Diseño de la base de datos</w:t>
      </w:r>
      <w:bookmarkEnd w:id="37"/>
    </w:p>
    <w:p w14:paraId="5917E944" w14:textId="77777777" w:rsidR="00E25770" w:rsidRPr="002A0DA0" w:rsidRDefault="009526D6">
      <w:pPr>
        <w:rPr>
          <w:lang w:val="es-ES"/>
        </w:rPr>
      </w:pPr>
      <w:r w:rsidRPr="002A0DA0">
        <w:rPr>
          <w:lang w:val="es-ES"/>
        </w:rPr>
        <w:t xml:space="preserve">La base de datos se modela con </w:t>
      </w:r>
      <w:proofErr w:type="spellStart"/>
      <w:r w:rsidRPr="002A0DA0">
        <w:rPr>
          <w:lang w:val="es-ES"/>
        </w:rPr>
        <w:t>Sequelize</w:t>
      </w:r>
      <w:proofErr w:type="spellEnd"/>
      <w:r w:rsidRPr="002A0DA0">
        <w:rPr>
          <w:lang w:val="es-ES"/>
        </w:rPr>
        <w:t xml:space="preserve">. Las entidades principales representan usuarios, datos de </w:t>
      </w:r>
      <w:r w:rsidRPr="002A0DA0">
        <w:rPr>
          <w:lang w:val="es-ES"/>
        </w:rPr>
        <w:t xml:space="preserve">progreso, partidas, ítems, </w:t>
      </w:r>
      <w:proofErr w:type="spellStart"/>
      <w:r w:rsidRPr="002A0DA0">
        <w:rPr>
          <w:lang w:val="es-ES"/>
        </w:rPr>
        <w:t>PDFs</w:t>
      </w:r>
      <w:proofErr w:type="spellEnd"/>
      <w:r w:rsidRPr="002A0DA0">
        <w:rPr>
          <w:lang w:val="es-ES"/>
        </w:rPr>
        <w:t>, estadísticas, grupos y sesiones.</w:t>
      </w:r>
    </w:p>
    <w:p w14:paraId="055CB085" w14:textId="77777777" w:rsidR="00E25770" w:rsidRPr="002A0DA0" w:rsidRDefault="009526D6">
      <w:pPr>
        <w:pStyle w:val="Heading3"/>
        <w:rPr>
          <w:lang w:val="es-ES"/>
        </w:rPr>
      </w:pPr>
      <w:bookmarkStart w:id="38" w:name="_Toc230282148"/>
      <w:r w:rsidRPr="002A0DA0">
        <w:rPr>
          <w:lang w:val="es-ES"/>
        </w:rPr>
        <w:t>4.3.1. Modelo entidad-relación</w:t>
      </w:r>
      <w:bookmarkEnd w:id="38"/>
    </w:p>
    <w:p w14:paraId="4FEC977C" w14:textId="77777777" w:rsidR="00E25770" w:rsidRPr="002A0DA0" w:rsidRDefault="009526D6">
      <w:pPr>
        <w:spacing w:after="0"/>
        <w:ind w:left="227" w:right="113"/>
        <w:rPr>
          <w:lang w:val="es-ES"/>
        </w:rPr>
      </w:pPr>
      <w:proofErr w:type="spellStart"/>
      <w:r w:rsidRPr="002A0DA0">
        <w:rPr>
          <w:rFonts w:ascii="Consolas" w:hAnsi="Consolas"/>
          <w:color w:val="464646"/>
          <w:sz w:val="17"/>
          <w:lang w:val="es-ES"/>
        </w:rPr>
        <w:t>erDiagram</w:t>
      </w:r>
      <w:proofErr w:type="spellEnd"/>
    </w:p>
    <w:p w14:paraId="427C6097" w14:textId="77777777" w:rsidR="00E25770" w:rsidRPr="002A0DA0" w:rsidRDefault="009526D6">
      <w:pPr>
        <w:spacing w:after="0"/>
        <w:ind w:left="227" w:right="113"/>
        <w:rPr>
          <w:lang w:val="es-ES"/>
        </w:rPr>
      </w:pPr>
      <w:r w:rsidRPr="002A0DA0">
        <w:rPr>
          <w:rFonts w:ascii="Consolas" w:hAnsi="Consolas"/>
          <w:color w:val="464646"/>
          <w:sz w:val="17"/>
          <w:lang w:val="es-ES"/>
        </w:rPr>
        <w:t xml:space="preserve">    </w:t>
      </w:r>
      <w:proofErr w:type="spellStart"/>
      <w:r w:rsidRPr="002A0DA0">
        <w:rPr>
          <w:rFonts w:ascii="Consolas" w:hAnsi="Consolas"/>
          <w:color w:val="464646"/>
          <w:sz w:val="17"/>
          <w:lang w:val="es-ES"/>
        </w:rPr>
        <w:t>User</w:t>
      </w:r>
      <w:proofErr w:type="spellEnd"/>
      <w:r w:rsidRPr="002A0DA0">
        <w:rPr>
          <w:rFonts w:ascii="Consolas" w:hAnsi="Consolas"/>
          <w:color w:val="464646"/>
          <w:sz w:val="17"/>
          <w:lang w:val="es-ES"/>
        </w:rPr>
        <w:t xml:space="preserve"> ||--|| </w:t>
      </w:r>
      <w:proofErr w:type="spellStart"/>
      <w:proofErr w:type="gramStart"/>
      <w:r w:rsidRPr="002A0DA0">
        <w:rPr>
          <w:rFonts w:ascii="Consolas" w:hAnsi="Consolas"/>
          <w:color w:val="464646"/>
          <w:sz w:val="17"/>
          <w:lang w:val="es-ES"/>
        </w:rPr>
        <w:t>UserData</w:t>
      </w:r>
      <w:proofErr w:type="spellEnd"/>
      <w:r w:rsidRPr="002A0DA0">
        <w:rPr>
          <w:rFonts w:ascii="Consolas" w:hAnsi="Consolas"/>
          <w:color w:val="464646"/>
          <w:sz w:val="17"/>
          <w:lang w:val="es-ES"/>
        </w:rPr>
        <w:t xml:space="preserve"> :</w:t>
      </w:r>
      <w:proofErr w:type="gramEnd"/>
      <w:r w:rsidRPr="002A0DA0">
        <w:rPr>
          <w:rFonts w:ascii="Consolas" w:hAnsi="Consolas"/>
          <w:color w:val="464646"/>
          <w:sz w:val="17"/>
          <w:lang w:val="es-ES"/>
        </w:rPr>
        <w:t xml:space="preserve"> tiene</w:t>
      </w:r>
    </w:p>
    <w:p w14:paraId="389253F4" w14:textId="77777777" w:rsidR="00E25770" w:rsidRPr="002A0DA0" w:rsidRDefault="009526D6">
      <w:pPr>
        <w:spacing w:after="0"/>
        <w:ind w:left="227" w:right="113"/>
        <w:rPr>
          <w:lang w:val="es-ES"/>
        </w:rPr>
      </w:pPr>
      <w:r w:rsidRPr="002A0DA0">
        <w:rPr>
          <w:rFonts w:ascii="Consolas" w:hAnsi="Consolas"/>
          <w:color w:val="464646"/>
          <w:sz w:val="17"/>
          <w:lang w:val="es-ES"/>
        </w:rPr>
        <w:t xml:space="preserve">    </w:t>
      </w:r>
      <w:proofErr w:type="spellStart"/>
      <w:r w:rsidRPr="002A0DA0">
        <w:rPr>
          <w:rFonts w:ascii="Consolas" w:hAnsi="Consolas"/>
          <w:color w:val="464646"/>
          <w:sz w:val="17"/>
          <w:lang w:val="es-ES"/>
        </w:rPr>
        <w:t>User</w:t>
      </w:r>
      <w:proofErr w:type="spellEnd"/>
      <w:r w:rsidRPr="002A0DA0">
        <w:rPr>
          <w:rFonts w:ascii="Consolas" w:hAnsi="Consolas"/>
          <w:color w:val="464646"/>
          <w:sz w:val="17"/>
          <w:lang w:val="es-ES"/>
        </w:rPr>
        <w:t xml:space="preserve"> ||--</w:t>
      </w:r>
      <w:proofErr w:type="gramStart"/>
      <w:r w:rsidRPr="002A0DA0">
        <w:rPr>
          <w:rFonts w:ascii="Consolas" w:hAnsi="Consolas"/>
          <w:color w:val="464646"/>
          <w:sz w:val="17"/>
          <w:lang w:val="es-ES"/>
        </w:rPr>
        <w:t xml:space="preserve">o{ </w:t>
      </w:r>
      <w:proofErr w:type="spellStart"/>
      <w:r w:rsidRPr="002A0DA0">
        <w:rPr>
          <w:rFonts w:ascii="Consolas" w:hAnsi="Consolas"/>
          <w:color w:val="464646"/>
          <w:sz w:val="17"/>
          <w:lang w:val="es-ES"/>
        </w:rPr>
        <w:t>Game</w:t>
      </w:r>
      <w:proofErr w:type="spellEnd"/>
      <w:proofErr w:type="gramEnd"/>
      <w:r w:rsidRPr="002A0DA0">
        <w:rPr>
          <w:rFonts w:ascii="Consolas" w:hAnsi="Consolas"/>
          <w:color w:val="464646"/>
          <w:sz w:val="17"/>
          <w:lang w:val="es-ES"/>
        </w:rPr>
        <w:t xml:space="preserve"> : juega</w:t>
      </w:r>
    </w:p>
    <w:p w14:paraId="60AB7BF9" w14:textId="77777777" w:rsidR="00E25770" w:rsidRPr="002A0DA0" w:rsidRDefault="009526D6">
      <w:pPr>
        <w:spacing w:after="0"/>
        <w:ind w:left="227" w:right="113"/>
        <w:rPr>
          <w:lang w:val="es-ES"/>
        </w:rPr>
      </w:pPr>
      <w:r w:rsidRPr="002A0DA0">
        <w:rPr>
          <w:rFonts w:ascii="Consolas" w:hAnsi="Consolas"/>
          <w:color w:val="464646"/>
          <w:sz w:val="17"/>
          <w:lang w:val="es-ES"/>
        </w:rPr>
        <w:t xml:space="preserve">    </w:t>
      </w:r>
      <w:proofErr w:type="spellStart"/>
      <w:r w:rsidRPr="002A0DA0">
        <w:rPr>
          <w:rFonts w:ascii="Consolas" w:hAnsi="Consolas"/>
          <w:color w:val="464646"/>
          <w:sz w:val="17"/>
          <w:lang w:val="es-ES"/>
        </w:rPr>
        <w:t>User</w:t>
      </w:r>
      <w:proofErr w:type="spellEnd"/>
      <w:r w:rsidRPr="002A0DA0">
        <w:rPr>
          <w:rFonts w:ascii="Consolas" w:hAnsi="Consolas"/>
          <w:color w:val="464646"/>
          <w:sz w:val="17"/>
          <w:lang w:val="es-ES"/>
        </w:rPr>
        <w:t xml:space="preserve"> ||--</w:t>
      </w:r>
      <w:proofErr w:type="gramStart"/>
      <w:r w:rsidRPr="002A0DA0">
        <w:rPr>
          <w:rFonts w:ascii="Consolas" w:hAnsi="Consolas"/>
          <w:color w:val="464646"/>
          <w:sz w:val="17"/>
          <w:lang w:val="es-ES"/>
        </w:rPr>
        <w:t xml:space="preserve">o{ </w:t>
      </w:r>
      <w:proofErr w:type="spellStart"/>
      <w:r w:rsidRPr="002A0DA0">
        <w:rPr>
          <w:rFonts w:ascii="Consolas" w:hAnsi="Consolas"/>
          <w:color w:val="464646"/>
          <w:sz w:val="17"/>
          <w:lang w:val="es-ES"/>
        </w:rPr>
        <w:t>UserPdf</w:t>
      </w:r>
      <w:proofErr w:type="spellEnd"/>
      <w:proofErr w:type="gramEnd"/>
      <w:r w:rsidRPr="002A0DA0">
        <w:rPr>
          <w:rFonts w:ascii="Consolas" w:hAnsi="Consolas"/>
          <w:color w:val="464646"/>
          <w:sz w:val="17"/>
          <w:lang w:val="es-ES"/>
        </w:rPr>
        <w:t xml:space="preserve"> : sube</w:t>
      </w:r>
    </w:p>
    <w:p w14:paraId="2DBFF279" w14:textId="77777777" w:rsidR="00E25770" w:rsidRDefault="009526D6">
      <w:pPr>
        <w:spacing w:after="0"/>
        <w:ind w:left="227" w:right="113"/>
      </w:pPr>
      <w:r w:rsidRPr="002A0DA0">
        <w:rPr>
          <w:rFonts w:ascii="Consolas" w:hAnsi="Consolas"/>
          <w:color w:val="464646"/>
          <w:sz w:val="17"/>
          <w:lang w:val="es-ES"/>
        </w:rPr>
        <w:t xml:space="preserve">    </w:t>
      </w:r>
      <w:r>
        <w:rPr>
          <w:rFonts w:ascii="Consolas" w:hAnsi="Consolas"/>
          <w:color w:val="464646"/>
          <w:sz w:val="17"/>
        </w:rPr>
        <w:t>User ||--</w:t>
      </w:r>
      <w:proofErr w:type="gramStart"/>
      <w:r>
        <w:rPr>
          <w:rFonts w:ascii="Consolas" w:hAnsi="Consolas"/>
          <w:color w:val="464646"/>
          <w:sz w:val="17"/>
        </w:rPr>
        <w:t xml:space="preserve">o{ </w:t>
      </w:r>
      <w:proofErr w:type="spellStart"/>
      <w:r>
        <w:rPr>
          <w:rFonts w:ascii="Consolas" w:hAnsi="Consolas"/>
          <w:color w:val="464646"/>
          <w:sz w:val="17"/>
        </w:rPr>
        <w:t>CategoryStat</w:t>
      </w:r>
      <w:proofErr w:type="spellEnd"/>
      <w:proofErr w:type="gramEnd"/>
      <w:r>
        <w:rPr>
          <w:rFonts w:ascii="Consolas" w:hAnsi="Consolas"/>
          <w:color w:val="464646"/>
          <w:sz w:val="17"/>
        </w:rPr>
        <w:t xml:space="preserve"> : </w:t>
      </w:r>
      <w:proofErr w:type="spellStart"/>
      <w:r>
        <w:rPr>
          <w:rFonts w:ascii="Consolas" w:hAnsi="Consolas"/>
          <w:color w:val="464646"/>
          <w:sz w:val="17"/>
        </w:rPr>
        <w:t>acumula</w:t>
      </w:r>
      <w:proofErr w:type="spellEnd"/>
    </w:p>
    <w:p w14:paraId="37C5DED4" w14:textId="77777777" w:rsidR="00E25770" w:rsidRDefault="009526D6">
      <w:pPr>
        <w:spacing w:after="0"/>
        <w:ind w:left="227" w:right="113"/>
      </w:pPr>
      <w:r>
        <w:rPr>
          <w:rFonts w:ascii="Consolas" w:hAnsi="Consolas"/>
          <w:color w:val="464646"/>
          <w:sz w:val="17"/>
        </w:rPr>
        <w:t xml:space="preserve">    User ||--</w:t>
      </w:r>
      <w:proofErr w:type="gramStart"/>
      <w:r>
        <w:rPr>
          <w:rFonts w:ascii="Consolas" w:hAnsi="Consolas"/>
          <w:color w:val="464646"/>
          <w:sz w:val="17"/>
        </w:rPr>
        <w:t xml:space="preserve">o{ </w:t>
      </w:r>
      <w:proofErr w:type="spellStart"/>
      <w:r>
        <w:rPr>
          <w:rFonts w:ascii="Consolas" w:hAnsi="Consolas"/>
          <w:color w:val="464646"/>
          <w:sz w:val="17"/>
        </w:rPr>
        <w:t>U</w:t>
      </w:r>
      <w:r>
        <w:rPr>
          <w:rFonts w:ascii="Consolas" w:hAnsi="Consolas"/>
          <w:color w:val="464646"/>
          <w:sz w:val="17"/>
        </w:rPr>
        <w:t>serSession</w:t>
      </w:r>
      <w:proofErr w:type="spellEnd"/>
      <w:proofErr w:type="gramEnd"/>
      <w:r>
        <w:rPr>
          <w:rFonts w:ascii="Consolas" w:hAnsi="Consolas"/>
          <w:color w:val="464646"/>
          <w:sz w:val="17"/>
        </w:rPr>
        <w:t xml:space="preserve"> : </w:t>
      </w:r>
      <w:proofErr w:type="spellStart"/>
      <w:r>
        <w:rPr>
          <w:rFonts w:ascii="Consolas" w:hAnsi="Consolas"/>
          <w:color w:val="464646"/>
          <w:sz w:val="17"/>
        </w:rPr>
        <w:t>registra</w:t>
      </w:r>
      <w:proofErr w:type="spellEnd"/>
    </w:p>
    <w:p w14:paraId="3D0240CF" w14:textId="77777777" w:rsidR="00E25770" w:rsidRDefault="009526D6">
      <w:pPr>
        <w:spacing w:after="0"/>
        <w:ind w:left="227" w:right="113"/>
      </w:pPr>
      <w:r>
        <w:rPr>
          <w:rFonts w:ascii="Consolas" w:hAnsi="Consolas"/>
          <w:color w:val="464646"/>
          <w:sz w:val="17"/>
        </w:rPr>
        <w:t xml:space="preserve">    User ||--</w:t>
      </w:r>
      <w:proofErr w:type="gramStart"/>
      <w:r>
        <w:rPr>
          <w:rFonts w:ascii="Consolas" w:hAnsi="Consolas"/>
          <w:color w:val="464646"/>
          <w:sz w:val="17"/>
        </w:rPr>
        <w:t xml:space="preserve">o{ </w:t>
      </w:r>
      <w:proofErr w:type="spellStart"/>
      <w:r>
        <w:rPr>
          <w:rFonts w:ascii="Consolas" w:hAnsi="Consolas"/>
          <w:color w:val="464646"/>
          <w:sz w:val="17"/>
        </w:rPr>
        <w:t>ItemsUser</w:t>
      </w:r>
      <w:proofErr w:type="spellEnd"/>
      <w:proofErr w:type="gramEnd"/>
      <w:r>
        <w:rPr>
          <w:rFonts w:ascii="Consolas" w:hAnsi="Consolas"/>
          <w:color w:val="464646"/>
          <w:sz w:val="17"/>
        </w:rPr>
        <w:t xml:space="preserve"> : </w:t>
      </w:r>
      <w:proofErr w:type="spellStart"/>
      <w:r>
        <w:rPr>
          <w:rFonts w:ascii="Consolas" w:hAnsi="Consolas"/>
          <w:color w:val="464646"/>
          <w:sz w:val="17"/>
        </w:rPr>
        <w:t>posee</w:t>
      </w:r>
      <w:proofErr w:type="spellEnd"/>
    </w:p>
    <w:p w14:paraId="1A7D1E37" w14:textId="77777777" w:rsidR="00E25770" w:rsidRDefault="009526D6">
      <w:pPr>
        <w:spacing w:after="0"/>
        <w:ind w:left="227" w:right="113"/>
      </w:pPr>
      <w:r>
        <w:rPr>
          <w:rFonts w:ascii="Consolas" w:hAnsi="Consolas"/>
          <w:color w:val="464646"/>
          <w:sz w:val="17"/>
        </w:rPr>
        <w:t xml:space="preserve">    Item ||--</w:t>
      </w:r>
      <w:proofErr w:type="gramStart"/>
      <w:r>
        <w:rPr>
          <w:rFonts w:ascii="Consolas" w:hAnsi="Consolas"/>
          <w:color w:val="464646"/>
          <w:sz w:val="17"/>
        </w:rPr>
        <w:t xml:space="preserve">o{ </w:t>
      </w:r>
      <w:proofErr w:type="spellStart"/>
      <w:r>
        <w:rPr>
          <w:rFonts w:ascii="Consolas" w:hAnsi="Consolas"/>
          <w:color w:val="464646"/>
          <w:sz w:val="17"/>
        </w:rPr>
        <w:t>ItemsUser</w:t>
      </w:r>
      <w:proofErr w:type="spellEnd"/>
      <w:proofErr w:type="gramEnd"/>
      <w:r>
        <w:rPr>
          <w:rFonts w:ascii="Consolas" w:hAnsi="Consolas"/>
          <w:color w:val="464646"/>
          <w:sz w:val="17"/>
        </w:rPr>
        <w:t xml:space="preserve"> : </w:t>
      </w:r>
      <w:proofErr w:type="spellStart"/>
      <w:r>
        <w:rPr>
          <w:rFonts w:ascii="Consolas" w:hAnsi="Consolas"/>
          <w:color w:val="464646"/>
          <w:sz w:val="17"/>
        </w:rPr>
        <w:t>comprado_como</w:t>
      </w:r>
      <w:proofErr w:type="spellEnd"/>
    </w:p>
    <w:p w14:paraId="4CFCF5BA" w14:textId="77777777" w:rsidR="00E25770" w:rsidRDefault="009526D6">
      <w:pPr>
        <w:spacing w:after="0"/>
        <w:ind w:left="227" w:right="113"/>
      </w:pPr>
      <w:r>
        <w:rPr>
          <w:rFonts w:ascii="Consolas" w:hAnsi="Consolas"/>
          <w:color w:val="464646"/>
          <w:sz w:val="17"/>
        </w:rPr>
        <w:t xml:space="preserve">    </w:t>
      </w:r>
      <w:proofErr w:type="spellStart"/>
      <w:r>
        <w:rPr>
          <w:rFonts w:ascii="Consolas" w:hAnsi="Consolas"/>
          <w:color w:val="464646"/>
          <w:sz w:val="17"/>
        </w:rPr>
        <w:t>ItemCategory</w:t>
      </w:r>
      <w:proofErr w:type="spellEnd"/>
      <w:r>
        <w:rPr>
          <w:rFonts w:ascii="Consolas" w:hAnsi="Consolas"/>
          <w:color w:val="464646"/>
          <w:sz w:val="17"/>
        </w:rPr>
        <w:t xml:space="preserve"> ||--</w:t>
      </w:r>
      <w:proofErr w:type="gramStart"/>
      <w:r>
        <w:rPr>
          <w:rFonts w:ascii="Consolas" w:hAnsi="Consolas"/>
          <w:color w:val="464646"/>
          <w:sz w:val="17"/>
        </w:rPr>
        <w:t>o{ Item</w:t>
      </w:r>
      <w:proofErr w:type="gramEnd"/>
      <w:r>
        <w:rPr>
          <w:rFonts w:ascii="Consolas" w:hAnsi="Consolas"/>
          <w:color w:val="464646"/>
          <w:sz w:val="17"/>
        </w:rPr>
        <w:t xml:space="preserve"> : </w:t>
      </w:r>
      <w:proofErr w:type="spellStart"/>
      <w:r>
        <w:rPr>
          <w:rFonts w:ascii="Consolas" w:hAnsi="Consolas"/>
          <w:color w:val="464646"/>
          <w:sz w:val="17"/>
        </w:rPr>
        <w:t>clasifica</w:t>
      </w:r>
      <w:proofErr w:type="spellEnd"/>
    </w:p>
    <w:p w14:paraId="1F6BC0EE" w14:textId="77777777" w:rsidR="00E25770" w:rsidRDefault="009526D6">
      <w:pPr>
        <w:spacing w:after="0"/>
        <w:ind w:left="227" w:right="113"/>
      </w:pPr>
      <w:r>
        <w:rPr>
          <w:rFonts w:ascii="Consolas" w:hAnsi="Consolas"/>
          <w:color w:val="464646"/>
          <w:sz w:val="17"/>
        </w:rPr>
        <w:t xml:space="preserve">    User ||--</w:t>
      </w:r>
      <w:proofErr w:type="gramStart"/>
      <w:r>
        <w:rPr>
          <w:rFonts w:ascii="Consolas" w:hAnsi="Consolas"/>
          <w:color w:val="464646"/>
          <w:sz w:val="17"/>
        </w:rPr>
        <w:t>o{ Group</w:t>
      </w:r>
      <w:proofErr w:type="gramEnd"/>
      <w:r>
        <w:rPr>
          <w:rFonts w:ascii="Consolas" w:hAnsi="Consolas"/>
          <w:color w:val="464646"/>
          <w:sz w:val="17"/>
        </w:rPr>
        <w:t xml:space="preserve"> : </w:t>
      </w:r>
      <w:proofErr w:type="spellStart"/>
      <w:r>
        <w:rPr>
          <w:rFonts w:ascii="Consolas" w:hAnsi="Consolas"/>
          <w:color w:val="464646"/>
          <w:sz w:val="17"/>
        </w:rPr>
        <w:t>lidera</w:t>
      </w:r>
      <w:proofErr w:type="spellEnd"/>
    </w:p>
    <w:p w14:paraId="03D53492" w14:textId="77777777" w:rsidR="00E25770" w:rsidRDefault="009526D6">
      <w:pPr>
        <w:spacing w:after="0"/>
        <w:ind w:left="227" w:right="113"/>
      </w:pPr>
      <w:r>
        <w:rPr>
          <w:rFonts w:ascii="Consolas" w:hAnsi="Consolas"/>
          <w:color w:val="464646"/>
          <w:sz w:val="17"/>
        </w:rPr>
        <w:t xml:space="preserve">    Group ||--</w:t>
      </w:r>
      <w:proofErr w:type="gramStart"/>
      <w:r>
        <w:rPr>
          <w:rFonts w:ascii="Consolas" w:hAnsi="Consolas"/>
          <w:color w:val="464646"/>
          <w:sz w:val="17"/>
        </w:rPr>
        <w:t xml:space="preserve">o{ </w:t>
      </w:r>
      <w:proofErr w:type="spellStart"/>
      <w:r>
        <w:rPr>
          <w:rFonts w:ascii="Consolas" w:hAnsi="Consolas"/>
          <w:color w:val="464646"/>
          <w:sz w:val="17"/>
        </w:rPr>
        <w:t>GroupMember</w:t>
      </w:r>
      <w:proofErr w:type="spellEnd"/>
      <w:proofErr w:type="gramEnd"/>
      <w:r>
        <w:rPr>
          <w:rFonts w:ascii="Consolas" w:hAnsi="Consolas"/>
          <w:color w:val="464646"/>
          <w:sz w:val="17"/>
        </w:rPr>
        <w:t xml:space="preserve"> : </w:t>
      </w:r>
      <w:proofErr w:type="spellStart"/>
      <w:r>
        <w:rPr>
          <w:rFonts w:ascii="Consolas" w:hAnsi="Consolas"/>
          <w:color w:val="464646"/>
          <w:sz w:val="17"/>
        </w:rPr>
        <w:t>contiene</w:t>
      </w:r>
      <w:proofErr w:type="spellEnd"/>
    </w:p>
    <w:p w14:paraId="254E6ACE" w14:textId="77777777" w:rsidR="00E25770" w:rsidRDefault="009526D6">
      <w:pPr>
        <w:spacing w:after="0"/>
        <w:ind w:left="227" w:right="113"/>
      </w:pPr>
      <w:r>
        <w:rPr>
          <w:rFonts w:ascii="Consolas" w:hAnsi="Consolas"/>
          <w:color w:val="464646"/>
          <w:sz w:val="17"/>
        </w:rPr>
        <w:t xml:space="preserve">    User ||--o| </w:t>
      </w:r>
      <w:proofErr w:type="spellStart"/>
      <w:proofErr w:type="gramStart"/>
      <w:r>
        <w:rPr>
          <w:rFonts w:ascii="Consolas" w:hAnsi="Consolas"/>
          <w:color w:val="464646"/>
          <w:sz w:val="17"/>
        </w:rPr>
        <w:t>GroupMember</w:t>
      </w:r>
      <w:proofErr w:type="spellEnd"/>
      <w:r>
        <w:rPr>
          <w:rFonts w:ascii="Consolas" w:hAnsi="Consolas"/>
          <w:color w:val="464646"/>
          <w:sz w:val="17"/>
        </w:rPr>
        <w:t xml:space="preserve"> :</w:t>
      </w:r>
      <w:proofErr w:type="gramEnd"/>
      <w:r>
        <w:rPr>
          <w:rFonts w:ascii="Consolas" w:hAnsi="Consolas"/>
          <w:color w:val="464646"/>
          <w:sz w:val="17"/>
        </w:rPr>
        <w:t xml:space="preserve"> </w:t>
      </w:r>
      <w:proofErr w:type="spellStart"/>
      <w:r>
        <w:rPr>
          <w:rFonts w:ascii="Consolas" w:hAnsi="Consolas"/>
          <w:color w:val="464646"/>
          <w:sz w:val="17"/>
        </w:rPr>
        <w:t>pertenece</w:t>
      </w:r>
      <w:proofErr w:type="spellEnd"/>
    </w:p>
    <w:p w14:paraId="4C64294B" w14:textId="77777777" w:rsidR="00E25770" w:rsidRDefault="00E25770"/>
    <w:p w14:paraId="3990EE86" w14:textId="77777777" w:rsidR="00E25770" w:rsidRDefault="009526D6">
      <w:pPr>
        <w:pStyle w:val="Heading3"/>
      </w:pPr>
      <w:bookmarkStart w:id="39" w:name="_Toc230282149"/>
      <w:r>
        <w:t>4.3.2</w:t>
      </w:r>
      <w:r>
        <w:t xml:space="preserve">. </w:t>
      </w:r>
      <w:proofErr w:type="spellStart"/>
      <w:r>
        <w:t>Tablas</w:t>
      </w:r>
      <w:proofErr w:type="spellEnd"/>
      <w:r>
        <w:t xml:space="preserve"> </w:t>
      </w:r>
      <w:proofErr w:type="spellStart"/>
      <w:r>
        <w:t>principales</w:t>
      </w:r>
      <w:bookmarkEnd w:id="39"/>
      <w:proofErr w:type="spellEnd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96"/>
        <w:gridCol w:w="4861"/>
        <w:gridCol w:w="3202"/>
      </w:tblGrid>
      <w:tr w:rsidR="00E25770" w14:paraId="6326B0DE" w14:textId="77777777">
        <w:trPr>
          <w:jc w:val="center"/>
        </w:trPr>
        <w:tc>
          <w:tcPr>
            <w:tcW w:w="129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B6113" w14:textId="77777777" w:rsidR="00E25770" w:rsidRDefault="009526D6">
            <w:pPr>
              <w:spacing w:after="0"/>
              <w:jc w:val="center"/>
            </w:pPr>
            <w:proofErr w:type="spellStart"/>
            <w:r>
              <w:rPr>
                <w:b/>
              </w:rPr>
              <w:t>Tabla</w:t>
            </w:r>
            <w:proofErr w:type="spellEnd"/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modelo</w:t>
            </w:r>
            <w:proofErr w:type="spellEnd"/>
          </w:p>
        </w:tc>
        <w:tc>
          <w:tcPr>
            <w:tcW w:w="486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7D9F1" w14:textId="77777777" w:rsidR="00E25770" w:rsidRDefault="009526D6">
            <w:pPr>
              <w:spacing w:after="0"/>
            </w:pPr>
            <w:r>
              <w:rPr>
                <w:b/>
              </w:rPr>
              <w:t xml:space="preserve">Campos </w:t>
            </w:r>
            <w:proofErr w:type="spellStart"/>
            <w:r>
              <w:rPr>
                <w:b/>
              </w:rPr>
              <w:t>principales</w:t>
            </w:r>
            <w:proofErr w:type="spellEnd"/>
          </w:p>
        </w:tc>
        <w:tc>
          <w:tcPr>
            <w:tcW w:w="320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0A355" w14:textId="77777777" w:rsidR="00E25770" w:rsidRDefault="009526D6">
            <w:pPr>
              <w:spacing w:after="0"/>
              <w:jc w:val="center"/>
            </w:pPr>
            <w:proofErr w:type="spellStart"/>
            <w:r>
              <w:rPr>
                <w:b/>
              </w:rPr>
              <w:t>Descripción</w:t>
            </w:r>
            <w:proofErr w:type="spellEnd"/>
          </w:p>
        </w:tc>
      </w:tr>
      <w:tr w:rsidR="00E25770" w:rsidRPr="002A0DA0" w14:paraId="0AE364DB" w14:textId="77777777">
        <w:trPr>
          <w:jc w:val="center"/>
        </w:trPr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C2F4E" w14:textId="77777777" w:rsidR="00E25770" w:rsidRDefault="009526D6">
            <w:pPr>
              <w:spacing w:after="0"/>
              <w:jc w:val="center"/>
            </w:pPr>
            <w:r>
              <w:t>User</w:t>
            </w:r>
          </w:p>
        </w:tc>
        <w:tc>
          <w:tcPr>
            <w:tcW w:w="48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FAA71" w14:textId="77777777" w:rsidR="00E25770" w:rsidRDefault="009526D6">
            <w:pPr>
              <w:spacing w:after="0"/>
            </w:pPr>
            <w:r>
              <w:t>id, username, email, password, avatar, banner, role</w:t>
            </w:r>
          </w:p>
        </w:tc>
        <w:tc>
          <w:tcPr>
            <w:tcW w:w="32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A6221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>Cuenta del usuario y rol.</w:t>
            </w:r>
          </w:p>
        </w:tc>
      </w:tr>
      <w:tr w:rsidR="00E25770" w14:paraId="3047CCFB" w14:textId="77777777">
        <w:trPr>
          <w:jc w:val="center"/>
        </w:trPr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0E95E" w14:textId="77777777" w:rsidR="00E25770" w:rsidRDefault="009526D6">
            <w:pPr>
              <w:spacing w:after="0"/>
              <w:jc w:val="center"/>
            </w:pPr>
            <w:proofErr w:type="spellStart"/>
            <w:r>
              <w:t>UserData</w:t>
            </w:r>
            <w:proofErr w:type="spellEnd"/>
          </w:p>
        </w:tc>
        <w:tc>
          <w:tcPr>
            <w:tcW w:w="48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5A3C0" w14:textId="77777777" w:rsidR="00E25770" w:rsidRDefault="009526D6">
            <w:pPr>
              <w:spacing w:after="0"/>
            </w:pPr>
            <w:r>
              <w:t xml:space="preserve">coins, </w:t>
            </w:r>
            <w:proofErr w:type="spellStart"/>
            <w:r>
              <w:t>timeSpent</w:t>
            </w:r>
            <w:proofErr w:type="spellEnd"/>
            <w:r>
              <w:t xml:space="preserve">, streak, accuracy, </w:t>
            </w:r>
            <w:proofErr w:type="spellStart"/>
            <w:r>
              <w:t>last_claimed_at</w:t>
            </w:r>
            <w:proofErr w:type="spellEnd"/>
            <w:r>
              <w:t xml:space="preserve">, </w:t>
            </w:r>
            <w:proofErr w:type="spellStart"/>
            <w:r>
              <w:t>first_login</w:t>
            </w:r>
            <w:proofErr w:type="spellEnd"/>
            <w:r>
              <w:t xml:space="preserve">, </w:t>
            </w:r>
            <w:proofErr w:type="spellStart"/>
            <w:r>
              <w:t>bonus_percentage</w:t>
            </w:r>
            <w:proofErr w:type="spellEnd"/>
          </w:p>
        </w:tc>
        <w:tc>
          <w:tcPr>
            <w:tcW w:w="32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7C61A" w14:textId="77777777" w:rsidR="00E25770" w:rsidRDefault="009526D6">
            <w:pPr>
              <w:spacing w:after="0"/>
            </w:pPr>
            <w:proofErr w:type="spellStart"/>
            <w:r>
              <w:t>Progreso</w:t>
            </w:r>
            <w:proofErr w:type="spellEnd"/>
            <w:r>
              <w:t xml:space="preserve">, </w:t>
            </w:r>
            <w:proofErr w:type="spellStart"/>
            <w:r>
              <w:t>economía</w:t>
            </w:r>
            <w:proofErr w:type="spellEnd"/>
            <w:r>
              <w:t xml:space="preserve"> y tutorial.</w:t>
            </w:r>
          </w:p>
        </w:tc>
      </w:tr>
      <w:tr w:rsidR="00E25770" w14:paraId="7AF50361" w14:textId="77777777">
        <w:trPr>
          <w:jc w:val="center"/>
        </w:trPr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F847C" w14:textId="77777777" w:rsidR="00E25770" w:rsidRDefault="009526D6">
            <w:pPr>
              <w:spacing w:after="0"/>
              <w:jc w:val="center"/>
            </w:pPr>
            <w:r>
              <w:t>Game</w:t>
            </w:r>
          </w:p>
        </w:tc>
        <w:tc>
          <w:tcPr>
            <w:tcW w:w="48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A77F2" w14:textId="77777777" w:rsidR="00E25770" w:rsidRDefault="009526D6">
            <w:pPr>
              <w:spacing w:after="0"/>
            </w:pPr>
            <w:proofErr w:type="spellStart"/>
            <w:r>
              <w:t>userId</w:t>
            </w:r>
            <w:proofErr w:type="spellEnd"/>
            <w:r>
              <w:t xml:space="preserve">, </w:t>
            </w:r>
            <w:proofErr w:type="spellStart"/>
            <w:r>
              <w:t>gameName</w:t>
            </w:r>
            <w:proofErr w:type="spellEnd"/>
            <w:r>
              <w:t xml:space="preserve">, score, duration, result, </w:t>
            </w:r>
            <w:proofErr w:type="spellStart"/>
            <w:r>
              <w:t>playedAt</w:t>
            </w:r>
            <w:proofErr w:type="spellEnd"/>
          </w:p>
        </w:tc>
        <w:tc>
          <w:tcPr>
            <w:tcW w:w="32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82BCB" w14:textId="77777777" w:rsidR="00E25770" w:rsidRDefault="009526D6">
            <w:pPr>
              <w:spacing w:after="0"/>
            </w:pPr>
            <w:proofErr w:type="spellStart"/>
            <w:r>
              <w:t>Historial</w:t>
            </w:r>
            <w:proofErr w:type="spellEnd"/>
            <w:r>
              <w:t xml:space="preserve"> de </w:t>
            </w:r>
            <w:proofErr w:type="spellStart"/>
            <w:r>
              <w:t>partidas</w:t>
            </w:r>
            <w:proofErr w:type="spellEnd"/>
            <w:r>
              <w:t>.</w:t>
            </w:r>
          </w:p>
        </w:tc>
      </w:tr>
      <w:tr w:rsidR="00E25770" w14:paraId="1114161E" w14:textId="77777777">
        <w:trPr>
          <w:jc w:val="center"/>
        </w:trPr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F8B2A" w14:textId="77777777" w:rsidR="00E25770" w:rsidRDefault="009526D6">
            <w:pPr>
              <w:spacing w:after="0"/>
              <w:jc w:val="center"/>
            </w:pPr>
            <w:r>
              <w:t>Item</w:t>
            </w:r>
          </w:p>
        </w:tc>
        <w:tc>
          <w:tcPr>
            <w:tcW w:w="48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A8587" w14:textId="77777777" w:rsidR="00E25770" w:rsidRDefault="009526D6">
            <w:pPr>
              <w:spacing w:after="0"/>
            </w:pPr>
            <w:r>
              <w:t xml:space="preserve">name, </w:t>
            </w:r>
            <w:proofErr w:type="spellStart"/>
            <w:r>
              <w:t>type_id</w:t>
            </w:r>
            <w:proofErr w:type="spellEnd"/>
            <w:r>
              <w:t xml:space="preserve">, price, </w:t>
            </w:r>
            <w:proofErr w:type="spellStart"/>
            <w:r>
              <w:t>img</w:t>
            </w:r>
            <w:proofErr w:type="spellEnd"/>
            <w:r>
              <w:t xml:space="preserve">, </w:t>
            </w:r>
            <w:proofErr w:type="spellStart"/>
            <w:r>
              <w:t>equipped_img</w:t>
            </w:r>
            <w:proofErr w:type="spellEnd"/>
          </w:p>
        </w:tc>
        <w:tc>
          <w:tcPr>
            <w:tcW w:w="32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15985" w14:textId="77777777" w:rsidR="00E25770" w:rsidRDefault="009526D6">
            <w:pPr>
              <w:spacing w:after="0"/>
            </w:pPr>
            <w:proofErr w:type="spellStart"/>
            <w:r>
              <w:t>Ítems</w:t>
            </w:r>
            <w:proofErr w:type="spellEnd"/>
            <w:r>
              <w:t xml:space="preserve"> de la tienda.</w:t>
            </w:r>
          </w:p>
        </w:tc>
      </w:tr>
      <w:tr w:rsidR="00E25770" w14:paraId="336C1FAB" w14:textId="77777777">
        <w:trPr>
          <w:jc w:val="center"/>
        </w:trPr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1255C" w14:textId="77777777" w:rsidR="00E25770" w:rsidRDefault="009526D6">
            <w:pPr>
              <w:spacing w:after="0"/>
              <w:jc w:val="center"/>
            </w:pPr>
            <w:proofErr w:type="spellStart"/>
            <w:r>
              <w:t>ItemCategory</w:t>
            </w:r>
            <w:proofErr w:type="spellEnd"/>
          </w:p>
        </w:tc>
        <w:tc>
          <w:tcPr>
            <w:tcW w:w="48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3178F" w14:textId="77777777" w:rsidR="00E25770" w:rsidRDefault="009526D6">
            <w:pPr>
              <w:spacing w:after="0"/>
              <w:jc w:val="center"/>
            </w:pPr>
            <w:r>
              <w:t>name</w:t>
            </w:r>
          </w:p>
        </w:tc>
        <w:tc>
          <w:tcPr>
            <w:tcW w:w="32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B9A53" w14:textId="77777777" w:rsidR="00E25770" w:rsidRDefault="009526D6">
            <w:pPr>
              <w:spacing w:after="0"/>
            </w:pPr>
            <w:proofErr w:type="spellStart"/>
            <w:r>
              <w:t>Categoría</w:t>
            </w:r>
            <w:proofErr w:type="spellEnd"/>
            <w:r>
              <w:t xml:space="preserve"> de </w:t>
            </w:r>
            <w:proofErr w:type="spellStart"/>
            <w:r>
              <w:t>ítems</w:t>
            </w:r>
            <w:proofErr w:type="spellEnd"/>
            <w:r>
              <w:t>.</w:t>
            </w:r>
          </w:p>
        </w:tc>
      </w:tr>
      <w:tr w:rsidR="00E25770" w:rsidRPr="002A0DA0" w14:paraId="2D167997" w14:textId="77777777">
        <w:trPr>
          <w:jc w:val="center"/>
        </w:trPr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7C1D4" w14:textId="77777777" w:rsidR="00E25770" w:rsidRDefault="009526D6">
            <w:pPr>
              <w:spacing w:after="0"/>
              <w:jc w:val="center"/>
            </w:pPr>
            <w:proofErr w:type="spellStart"/>
            <w:r>
              <w:t>ItemsUser</w:t>
            </w:r>
            <w:proofErr w:type="spellEnd"/>
          </w:p>
        </w:tc>
        <w:tc>
          <w:tcPr>
            <w:tcW w:w="48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3D2A3" w14:textId="77777777" w:rsidR="00E25770" w:rsidRDefault="009526D6">
            <w:pPr>
              <w:spacing w:after="0"/>
            </w:pPr>
            <w:proofErr w:type="spellStart"/>
            <w:r>
              <w:t>user_id</w:t>
            </w:r>
            <w:proofErr w:type="spellEnd"/>
            <w:r>
              <w:t xml:space="preserve">, </w:t>
            </w:r>
            <w:proofErr w:type="spellStart"/>
            <w:r>
              <w:t>item_id</w:t>
            </w:r>
            <w:proofErr w:type="spellEnd"/>
            <w:r>
              <w:t xml:space="preserve">, </w:t>
            </w:r>
            <w:proofErr w:type="spellStart"/>
            <w:r>
              <w:t>is_equipped</w:t>
            </w:r>
            <w:proofErr w:type="spellEnd"/>
          </w:p>
        </w:tc>
        <w:tc>
          <w:tcPr>
            <w:tcW w:w="32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46AEA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>Relación entre usuarios e ítems comprados.</w:t>
            </w:r>
          </w:p>
        </w:tc>
      </w:tr>
      <w:tr w:rsidR="00E25770" w:rsidRPr="002A0DA0" w14:paraId="3061ADEA" w14:textId="77777777">
        <w:trPr>
          <w:jc w:val="center"/>
        </w:trPr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35385" w14:textId="77777777" w:rsidR="00E25770" w:rsidRDefault="009526D6">
            <w:pPr>
              <w:spacing w:after="0"/>
              <w:jc w:val="center"/>
            </w:pPr>
            <w:proofErr w:type="spellStart"/>
            <w:r>
              <w:t>UserPdf</w:t>
            </w:r>
            <w:proofErr w:type="spellEnd"/>
          </w:p>
        </w:tc>
        <w:tc>
          <w:tcPr>
            <w:tcW w:w="48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801F6" w14:textId="77777777" w:rsidR="00E25770" w:rsidRDefault="009526D6">
            <w:pPr>
              <w:spacing w:after="0"/>
            </w:pPr>
            <w:proofErr w:type="spellStart"/>
            <w:r>
              <w:t>userId</w:t>
            </w:r>
            <w:proofErr w:type="spellEnd"/>
            <w:r>
              <w:t xml:space="preserve">, </w:t>
            </w:r>
            <w:proofErr w:type="spellStart"/>
            <w:r>
              <w:t>originalName</w:t>
            </w:r>
            <w:proofErr w:type="spellEnd"/>
            <w:r>
              <w:t xml:space="preserve">, </w:t>
            </w:r>
            <w:proofErr w:type="spellStart"/>
            <w:r>
              <w:t>quizQuestions</w:t>
            </w:r>
            <w:proofErr w:type="spellEnd"/>
            <w:r>
              <w:t xml:space="preserve">, </w:t>
            </w:r>
            <w:proofErr w:type="spellStart"/>
            <w:r>
              <w:t>flashCards</w:t>
            </w:r>
            <w:proofErr w:type="spellEnd"/>
          </w:p>
        </w:tc>
        <w:tc>
          <w:tcPr>
            <w:tcW w:w="32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022BF" w14:textId="77777777" w:rsidR="00E25770" w:rsidRPr="002A0DA0" w:rsidRDefault="009526D6">
            <w:pPr>
              <w:spacing w:after="0"/>
              <w:rPr>
                <w:lang w:val="es-ES"/>
              </w:rPr>
            </w:pPr>
            <w:proofErr w:type="spellStart"/>
            <w:r w:rsidRPr="002A0DA0">
              <w:rPr>
                <w:lang w:val="es-ES"/>
              </w:rPr>
              <w:t>Metadata</w:t>
            </w:r>
            <w:proofErr w:type="spellEnd"/>
            <w:r w:rsidRPr="002A0DA0">
              <w:rPr>
                <w:lang w:val="es-ES"/>
              </w:rPr>
              <w:t xml:space="preserve"> y contenido generado desde PDF.</w:t>
            </w:r>
          </w:p>
        </w:tc>
      </w:tr>
      <w:tr w:rsidR="00E25770" w14:paraId="0B8B214B" w14:textId="77777777">
        <w:trPr>
          <w:jc w:val="center"/>
        </w:trPr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9AA26" w14:textId="77777777" w:rsidR="00E25770" w:rsidRDefault="009526D6">
            <w:pPr>
              <w:spacing w:after="0"/>
              <w:jc w:val="center"/>
            </w:pPr>
            <w:proofErr w:type="spellStart"/>
            <w:r>
              <w:lastRenderedPageBreak/>
              <w:t>CategoryStat</w:t>
            </w:r>
            <w:proofErr w:type="spellEnd"/>
          </w:p>
        </w:tc>
        <w:tc>
          <w:tcPr>
            <w:tcW w:w="48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139DD" w14:textId="77777777" w:rsidR="00E25770" w:rsidRDefault="009526D6">
            <w:pPr>
              <w:spacing w:after="0"/>
            </w:pPr>
            <w:proofErr w:type="spellStart"/>
            <w:r>
              <w:t>userId</w:t>
            </w:r>
            <w:proofErr w:type="spellEnd"/>
            <w:r>
              <w:t xml:space="preserve">, category, correct, total, </w:t>
            </w:r>
            <w:proofErr w:type="spellStart"/>
            <w:r>
              <w:t>unlockedDifficulty</w:t>
            </w:r>
            <w:proofErr w:type="spellEnd"/>
            <w:r>
              <w:t xml:space="preserve">, </w:t>
            </w:r>
            <w:proofErr w:type="spellStart"/>
            <w:r>
              <w:t>contadores</w:t>
            </w:r>
            <w:proofErr w:type="spellEnd"/>
            <w:r>
              <w:t xml:space="preserve"> por </w:t>
            </w:r>
            <w:proofErr w:type="spellStart"/>
            <w:r>
              <w:t>dificultad</w:t>
            </w:r>
            <w:proofErr w:type="spellEnd"/>
          </w:p>
        </w:tc>
        <w:tc>
          <w:tcPr>
            <w:tcW w:w="32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5A6C2" w14:textId="77777777" w:rsidR="00E25770" w:rsidRDefault="009526D6">
            <w:pPr>
              <w:spacing w:after="0"/>
            </w:pPr>
            <w:proofErr w:type="spellStart"/>
            <w:r>
              <w:t>Estadísticas</w:t>
            </w:r>
            <w:proofErr w:type="spellEnd"/>
            <w:r>
              <w:t xml:space="preserve"> por </w:t>
            </w:r>
            <w:proofErr w:type="spellStart"/>
            <w:r>
              <w:t>categoría</w:t>
            </w:r>
            <w:proofErr w:type="spellEnd"/>
            <w:r>
              <w:t>.</w:t>
            </w:r>
          </w:p>
        </w:tc>
      </w:tr>
      <w:tr w:rsidR="00E25770" w14:paraId="763F6473" w14:textId="77777777">
        <w:trPr>
          <w:jc w:val="center"/>
        </w:trPr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8F24A" w14:textId="77777777" w:rsidR="00E25770" w:rsidRDefault="009526D6">
            <w:pPr>
              <w:spacing w:after="0"/>
              <w:jc w:val="center"/>
            </w:pPr>
            <w:r>
              <w:t>Activities</w:t>
            </w:r>
          </w:p>
        </w:tc>
        <w:tc>
          <w:tcPr>
            <w:tcW w:w="48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3FBFD" w14:textId="77777777" w:rsidR="00E25770" w:rsidRDefault="009526D6">
            <w:pPr>
              <w:spacing w:after="0"/>
            </w:pPr>
            <w:r>
              <w:t>title, description</w:t>
            </w:r>
          </w:p>
        </w:tc>
        <w:tc>
          <w:tcPr>
            <w:tcW w:w="32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70388" w14:textId="77777777" w:rsidR="00E25770" w:rsidRDefault="009526D6">
            <w:pPr>
              <w:spacing w:after="0"/>
            </w:pPr>
            <w:proofErr w:type="spellStart"/>
            <w:r>
              <w:t>Catálogo</w:t>
            </w:r>
            <w:proofErr w:type="spellEnd"/>
            <w:r>
              <w:t xml:space="preserve"> de </w:t>
            </w:r>
            <w:proofErr w:type="spellStart"/>
            <w:r>
              <w:t>actividades</w:t>
            </w:r>
            <w:proofErr w:type="spellEnd"/>
            <w:r>
              <w:t xml:space="preserve"> </w:t>
            </w:r>
            <w:proofErr w:type="spellStart"/>
            <w:r>
              <w:t>educativas</w:t>
            </w:r>
            <w:proofErr w:type="spellEnd"/>
            <w:r>
              <w:t>.</w:t>
            </w:r>
          </w:p>
        </w:tc>
      </w:tr>
      <w:tr w:rsidR="00E25770" w14:paraId="2C73858F" w14:textId="77777777">
        <w:trPr>
          <w:jc w:val="center"/>
        </w:trPr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D8D21" w14:textId="77777777" w:rsidR="00E25770" w:rsidRDefault="009526D6">
            <w:pPr>
              <w:spacing w:after="0"/>
              <w:jc w:val="center"/>
            </w:pPr>
            <w:r>
              <w:t>Group</w:t>
            </w:r>
          </w:p>
        </w:tc>
        <w:tc>
          <w:tcPr>
            <w:tcW w:w="48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C26D9" w14:textId="77777777" w:rsidR="00E25770" w:rsidRDefault="009526D6">
            <w:pPr>
              <w:spacing w:after="0"/>
            </w:pPr>
            <w:r>
              <w:t xml:space="preserve">name, description, </w:t>
            </w:r>
            <w:proofErr w:type="spellStart"/>
            <w:r>
              <w:t>inviteCode</w:t>
            </w:r>
            <w:proofErr w:type="spellEnd"/>
            <w:r>
              <w:t xml:space="preserve">, </w:t>
            </w:r>
            <w:proofErr w:type="spellStart"/>
            <w:r>
              <w:t>ownerId</w:t>
            </w:r>
            <w:proofErr w:type="spellEnd"/>
          </w:p>
        </w:tc>
        <w:tc>
          <w:tcPr>
            <w:tcW w:w="32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B100C" w14:textId="77777777" w:rsidR="00E25770" w:rsidRDefault="009526D6">
            <w:pPr>
              <w:spacing w:after="0"/>
              <w:jc w:val="center"/>
            </w:pPr>
            <w:proofErr w:type="spellStart"/>
            <w:r>
              <w:t>Clase</w:t>
            </w:r>
            <w:proofErr w:type="spellEnd"/>
            <w:r>
              <w:t xml:space="preserve"> o </w:t>
            </w:r>
            <w:proofErr w:type="spellStart"/>
            <w:r>
              <w:t>grupo</w:t>
            </w:r>
            <w:proofErr w:type="spellEnd"/>
            <w:r>
              <w:t>.</w:t>
            </w:r>
          </w:p>
        </w:tc>
      </w:tr>
      <w:tr w:rsidR="00E25770" w14:paraId="55D2CA0D" w14:textId="77777777">
        <w:trPr>
          <w:jc w:val="center"/>
        </w:trPr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799AF" w14:textId="77777777" w:rsidR="00E25770" w:rsidRDefault="009526D6">
            <w:pPr>
              <w:spacing w:after="0"/>
              <w:jc w:val="center"/>
            </w:pPr>
            <w:proofErr w:type="spellStart"/>
            <w:r>
              <w:t>GroupMember</w:t>
            </w:r>
            <w:proofErr w:type="spellEnd"/>
          </w:p>
        </w:tc>
        <w:tc>
          <w:tcPr>
            <w:tcW w:w="48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FCD80" w14:textId="77777777" w:rsidR="00E25770" w:rsidRDefault="009526D6">
            <w:pPr>
              <w:spacing w:after="0"/>
            </w:pPr>
            <w:proofErr w:type="spellStart"/>
            <w:r>
              <w:t>groupId</w:t>
            </w:r>
            <w:proofErr w:type="spellEnd"/>
            <w:r>
              <w:t xml:space="preserve">, </w:t>
            </w:r>
            <w:proofErr w:type="spellStart"/>
            <w:r>
              <w:t>userId</w:t>
            </w:r>
            <w:proofErr w:type="spellEnd"/>
            <w:r>
              <w:t xml:space="preserve">, </w:t>
            </w:r>
            <w:proofErr w:type="spellStart"/>
            <w:r>
              <w:t>joinedAt</w:t>
            </w:r>
            <w:proofErr w:type="spellEnd"/>
          </w:p>
        </w:tc>
        <w:tc>
          <w:tcPr>
            <w:tcW w:w="32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B9C29" w14:textId="77777777" w:rsidR="00E25770" w:rsidRDefault="009526D6">
            <w:pPr>
              <w:spacing w:after="0"/>
            </w:pPr>
            <w:proofErr w:type="spellStart"/>
            <w:r>
              <w:t>Pertenencia</w:t>
            </w:r>
            <w:proofErr w:type="spellEnd"/>
            <w:r>
              <w:t xml:space="preserve"> a </w:t>
            </w:r>
            <w:proofErr w:type="spellStart"/>
            <w:r>
              <w:t>g</w:t>
            </w:r>
            <w:r>
              <w:t>rupo</w:t>
            </w:r>
            <w:proofErr w:type="spellEnd"/>
            <w:r>
              <w:t>.</w:t>
            </w:r>
          </w:p>
        </w:tc>
      </w:tr>
      <w:tr w:rsidR="00E25770" w:rsidRPr="002A0DA0" w14:paraId="1C22FE6D" w14:textId="77777777">
        <w:trPr>
          <w:jc w:val="center"/>
        </w:trPr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E49EA" w14:textId="77777777" w:rsidR="00E25770" w:rsidRDefault="009526D6">
            <w:pPr>
              <w:spacing w:after="0"/>
              <w:jc w:val="center"/>
            </w:pPr>
            <w:proofErr w:type="spellStart"/>
            <w:r>
              <w:t>UserSession</w:t>
            </w:r>
            <w:proofErr w:type="spellEnd"/>
          </w:p>
        </w:tc>
        <w:tc>
          <w:tcPr>
            <w:tcW w:w="48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64CC7" w14:textId="77777777" w:rsidR="00E25770" w:rsidRDefault="009526D6">
            <w:pPr>
              <w:spacing w:after="0"/>
            </w:pPr>
            <w:proofErr w:type="spellStart"/>
            <w:r>
              <w:t>userId</w:t>
            </w:r>
            <w:proofErr w:type="spellEnd"/>
            <w:r>
              <w:t xml:space="preserve">, </w:t>
            </w:r>
            <w:proofErr w:type="spellStart"/>
            <w:r>
              <w:t>pdfId</w:t>
            </w:r>
            <w:proofErr w:type="spellEnd"/>
            <w:r>
              <w:t>, timestamp, stats, summary</w:t>
            </w:r>
          </w:p>
        </w:tc>
        <w:tc>
          <w:tcPr>
            <w:tcW w:w="32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C6608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>Sesiones de quiz y resumen de rendimiento.</w:t>
            </w:r>
          </w:p>
        </w:tc>
      </w:tr>
    </w:tbl>
    <w:p w14:paraId="058753F3" w14:textId="77777777" w:rsidR="00E25770" w:rsidRPr="002A0DA0" w:rsidRDefault="00E25770">
      <w:pPr>
        <w:rPr>
          <w:lang w:val="es-ES"/>
        </w:rPr>
      </w:pPr>
    </w:p>
    <w:p w14:paraId="33AC352B" w14:textId="77777777" w:rsidR="00E25770" w:rsidRDefault="009526D6">
      <w:pPr>
        <w:pStyle w:val="Heading3"/>
      </w:pPr>
      <w:bookmarkStart w:id="40" w:name="_Toc230282150"/>
      <w:r>
        <w:t xml:space="preserve">4.3.3. </w:t>
      </w:r>
      <w:proofErr w:type="spellStart"/>
      <w:r>
        <w:t>Relaciones</w:t>
      </w:r>
      <w:proofErr w:type="spellEnd"/>
      <w:r>
        <w:t xml:space="preserve"> entre </w:t>
      </w:r>
      <w:proofErr w:type="spellStart"/>
      <w:r>
        <w:t>entidades</w:t>
      </w:r>
      <w:bookmarkEnd w:id="40"/>
      <w:proofErr w:type="spellEnd"/>
    </w:p>
    <w:p w14:paraId="70808CAF" w14:textId="77777777" w:rsidR="00E25770" w:rsidRPr="002A0DA0" w:rsidRDefault="009526D6">
      <w:pPr>
        <w:pStyle w:val="BodyText2Char"/>
        <w:rPr>
          <w:lang w:val="es-ES"/>
        </w:rPr>
      </w:pPr>
      <w:proofErr w:type="spellStart"/>
      <w:r w:rsidRPr="002A0DA0">
        <w:rPr>
          <w:rFonts w:ascii="Consolas" w:hAnsi="Consolas"/>
          <w:color w:val="505050"/>
          <w:sz w:val="19"/>
          <w:lang w:val="es-ES"/>
        </w:rPr>
        <w:t>User</w:t>
      </w:r>
      <w:proofErr w:type="spellEnd"/>
      <w:r w:rsidRPr="002A0DA0">
        <w:rPr>
          <w:lang w:val="es-ES"/>
        </w:rPr>
        <w:t xml:space="preserve"> tiene un registro </w:t>
      </w:r>
      <w:proofErr w:type="spellStart"/>
      <w:r w:rsidRPr="002A0DA0">
        <w:rPr>
          <w:rFonts w:ascii="Consolas" w:hAnsi="Consolas"/>
          <w:color w:val="505050"/>
          <w:sz w:val="19"/>
          <w:lang w:val="es-ES"/>
        </w:rPr>
        <w:t>UserData</w:t>
      </w:r>
      <w:proofErr w:type="spellEnd"/>
      <w:r w:rsidRPr="002A0DA0">
        <w:rPr>
          <w:lang w:val="es-ES"/>
        </w:rPr>
        <w:t>.</w:t>
      </w:r>
    </w:p>
    <w:p w14:paraId="0EA1FC28" w14:textId="77777777" w:rsidR="00E25770" w:rsidRPr="002A0DA0" w:rsidRDefault="009526D6">
      <w:pPr>
        <w:pStyle w:val="BodyText2Char"/>
        <w:rPr>
          <w:lang w:val="es-ES"/>
        </w:rPr>
      </w:pPr>
      <w:proofErr w:type="spellStart"/>
      <w:r w:rsidRPr="002A0DA0">
        <w:rPr>
          <w:rFonts w:ascii="Consolas" w:hAnsi="Consolas"/>
          <w:color w:val="505050"/>
          <w:sz w:val="19"/>
          <w:lang w:val="es-ES"/>
        </w:rPr>
        <w:t>User</w:t>
      </w:r>
      <w:proofErr w:type="spellEnd"/>
      <w:r w:rsidRPr="002A0DA0">
        <w:rPr>
          <w:lang w:val="es-ES"/>
        </w:rPr>
        <w:t xml:space="preserve"> puede tener muchas partidas </w:t>
      </w:r>
      <w:proofErr w:type="spellStart"/>
      <w:r w:rsidRPr="002A0DA0">
        <w:rPr>
          <w:rFonts w:ascii="Consolas" w:hAnsi="Consolas"/>
          <w:color w:val="505050"/>
          <w:sz w:val="19"/>
          <w:lang w:val="es-ES"/>
        </w:rPr>
        <w:t>Game</w:t>
      </w:r>
      <w:proofErr w:type="spellEnd"/>
      <w:r w:rsidRPr="002A0DA0">
        <w:rPr>
          <w:lang w:val="es-ES"/>
        </w:rPr>
        <w:t>.</w:t>
      </w:r>
    </w:p>
    <w:p w14:paraId="77533144" w14:textId="77777777" w:rsidR="00E25770" w:rsidRPr="002A0DA0" w:rsidRDefault="009526D6">
      <w:pPr>
        <w:pStyle w:val="BodyText2Char"/>
        <w:rPr>
          <w:lang w:val="es-ES"/>
        </w:rPr>
      </w:pPr>
      <w:proofErr w:type="spellStart"/>
      <w:r w:rsidRPr="002A0DA0">
        <w:rPr>
          <w:rFonts w:ascii="Consolas" w:hAnsi="Consolas"/>
          <w:color w:val="505050"/>
          <w:sz w:val="19"/>
          <w:lang w:val="es-ES"/>
        </w:rPr>
        <w:t>User</w:t>
      </w:r>
      <w:proofErr w:type="spellEnd"/>
      <w:r w:rsidRPr="002A0DA0">
        <w:rPr>
          <w:lang w:val="es-ES"/>
        </w:rPr>
        <w:t xml:space="preserve"> puede tener muchos </w:t>
      </w:r>
      <w:proofErr w:type="spellStart"/>
      <w:r w:rsidRPr="002A0DA0">
        <w:rPr>
          <w:lang w:val="es-ES"/>
        </w:rPr>
        <w:t>PDFs</w:t>
      </w:r>
      <w:proofErr w:type="spellEnd"/>
      <w:r w:rsidRPr="002A0DA0">
        <w:rPr>
          <w:lang w:val="es-ES"/>
        </w:rPr>
        <w:t xml:space="preserve"> </w:t>
      </w:r>
      <w:proofErr w:type="spellStart"/>
      <w:r w:rsidRPr="002A0DA0">
        <w:rPr>
          <w:rFonts w:ascii="Consolas" w:hAnsi="Consolas"/>
          <w:color w:val="505050"/>
          <w:sz w:val="19"/>
          <w:lang w:val="es-ES"/>
        </w:rPr>
        <w:t>UserPdf</w:t>
      </w:r>
      <w:proofErr w:type="spellEnd"/>
      <w:r w:rsidRPr="002A0DA0">
        <w:rPr>
          <w:lang w:val="es-ES"/>
        </w:rPr>
        <w:t>.</w:t>
      </w:r>
    </w:p>
    <w:p w14:paraId="4D95FA62" w14:textId="77777777" w:rsidR="00E25770" w:rsidRPr="002A0DA0" w:rsidRDefault="009526D6">
      <w:pPr>
        <w:pStyle w:val="BodyText2Char"/>
        <w:rPr>
          <w:lang w:val="es-ES"/>
        </w:rPr>
      </w:pPr>
      <w:proofErr w:type="spellStart"/>
      <w:r w:rsidRPr="002A0DA0">
        <w:rPr>
          <w:rFonts w:ascii="Consolas" w:hAnsi="Consolas"/>
          <w:color w:val="505050"/>
          <w:sz w:val="19"/>
          <w:lang w:val="es-ES"/>
        </w:rPr>
        <w:t>User</w:t>
      </w:r>
      <w:proofErr w:type="spellEnd"/>
      <w:r w:rsidRPr="002A0DA0">
        <w:rPr>
          <w:lang w:val="es-ES"/>
        </w:rPr>
        <w:t xml:space="preserve"> puede tener muchas estadísticas </w:t>
      </w:r>
      <w:proofErr w:type="spellStart"/>
      <w:r w:rsidRPr="002A0DA0">
        <w:rPr>
          <w:rFonts w:ascii="Consolas" w:hAnsi="Consolas"/>
          <w:color w:val="505050"/>
          <w:sz w:val="19"/>
          <w:lang w:val="es-ES"/>
        </w:rPr>
        <w:t>CategoryStat</w:t>
      </w:r>
      <w:proofErr w:type="spellEnd"/>
      <w:r w:rsidRPr="002A0DA0">
        <w:rPr>
          <w:lang w:val="es-ES"/>
        </w:rPr>
        <w:t>.</w:t>
      </w:r>
    </w:p>
    <w:p w14:paraId="0DB36509" w14:textId="77777777" w:rsidR="00E25770" w:rsidRPr="002A0DA0" w:rsidRDefault="009526D6">
      <w:pPr>
        <w:pStyle w:val="BodyText2Char"/>
        <w:rPr>
          <w:lang w:val="es-ES"/>
        </w:rPr>
      </w:pPr>
      <w:proofErr w:type="spellStart"/>
      <w:r w:rsidRPr="002A0DA0">
        <w:rPr>
          <w:rFonts w:ascii="Consolas" w:hAnsi="Consolas"/>
          <w:color w:val="505050"/>
          <w:sz w:val="19"/>
          <w:lang w:val="es-ES"/>
        </w:rPr>
        <w:t>User</w:t>
      </w:r>
      <w:proofErr w:type="spellEnd"/>
      <w:r w:rsidRPr="002A0DA0">
        <w:rPr>
          <w:lang w:val="es-ES"/>
        </w:rPr>
        <w:t xml:space="preserve"> puede tener muchas sesiones </w:t>
      </w:r>
      <w:proofErr w:type="spellStart"/>
      <w:r w:rsidRPr="002A0DA0">
        <w:rPr>
          <w:rFonts w:ascii="Consolas" w:hAnsi="Consolas"/>
          <w:color w:val="505050"/>
          <w:sz w:val="19"/>
          <w:lang w:val="es-ES"/>
        </w:rPr>
        <w:t>UserSession</w:t>
      </w:r>
      <w:proofErr w:type="spellEnd"/>
      <w:r w:rsidRPr="002A0DA0">
        <w:rPr>
          <w:lang w:val="es-ES"/>
        </w:rPr>
        <w:t>.</w:t>
      </w:r>
    </w:p>
    <w:p w14:paraId="3637BF2B" w14:textId="77777777" w:rsidR="00E25770" w:rsidRPr="002A0DA0" w:rsidRDefault="009526D6">
      <w:pPr>
        <w:pStyle w:val="BodyText2Char"/>
        <w:rPr>
          <w:lang w:val="es-ES"/>
        </w:rPr>
      </w:pPr>
      <w:proofErr w:type="spellStart"/>
      <w:r w:rsidRPr="002A0DA0">
        <w:rPr>
          <w:rFonts w:ascii="Consolas" w:hAnsi="Consolas"/>
          <w:color w:val="505050"/>
          <w:sz w:val="19"/>
          <w:lang w:val="es-ES"/>
        </w:rPr>
        <w:t>User</w:t>
      </w:r>
      <w:proofErr w:type="spellEnd"/>
      <w:r w:rsidRPr="002A0DA0">
        <w:rPr>
          <w:lang w:val="es-ES"/>
        </w:rPr>
        <w:t xml:space="preserve"> puede poseer muchos ítems mediante </w:t>
      </w:r>
      <w:proofErr w:type="spellStart"/>
      <w:r w:rsidRPr="002A0DA0">
        <w:rPr>
          <w:rFonts w:ascii="Consolas" w:hAnsi="Consolas"/>
          <w:color w:val="505050"/>
          <w:sz w:val="19"/>
          <w:lang w:val="es-ES"/>
        </w:rPr>
        <w:t>ItemsUser</w:t>
      </w:r>
      <w:proofErr w:type="spellEnd"/>
      <w:r w:rsidRPr="002A0DA0">
        <w:rPr>
          <w:lang w:val="es-ES"/>
        </w:rPr>
        <w:t>.</w:t>
      </w:r>
    </w:p>
    <w:p w14:paraId="13ADB79B" w14:textId="77777777" w:rsidR="00E25770" w:rsidRPr="002A0DA0" w:rsidRDefault="009526D6">
      <w:pPr>
        <w:pStyle w:val="BodyText2Char"/>
        <w:rPr>
          <w:lang w:val="es-ES"/>
        </w:rPr>
      </w:pPr>
      <w:proofErr w:type="spellStart"/>
      <w:r w:rsidRPr="002A0DA0">
        <w:rPr>
          <w:rFonts w:ascii="Consolas" w:hAnsi="Consolas"/>
          <w:color w:val="505050"/>
          <w:sz w:val="19"/>
          <w:lang w:val="es-ES"/>
        </w:rPr>
        <w:t>Item</w:t>
      </w:r>
      <w:proofErr w:type="spellEnd"/>
      <w:r w:rsidRPr="002A0DA0">
        <w:rPr>
          <w:lang w:val="es-ES"/>
        </w:rPr>
        <w:t xml:space="preserve"> pertenece a una categoría </w:t>
      </w:r>
      <w:proofErr w:type="spellStart"/>
      <w:r w:rsidRPr="002A0DA0">
        <w:rPr>
          <w:rFonts w:ascii="Consolas" w:hAnsi="Consolas"/>
          <w:color w:val="505050"/>
          <w:sz w:val="19"/>
          <w:lang w:val="es-ES"/>
        </w:rPr>
        <w:t>ItemCategory</w:t>
      </w:r>
      <w:proofErr w:type="spellEnd"/>
      <w:r w:rsidRPr="002A0DA0">
        <w:rPr>
          <w:lang w:val="es-ES"/>
        </w:rPr>
        <w:t>.</w:t>
      </w:r>
    </w:p>
    <w:p w14:paraId="0A6966C4" w14:textId="77777777" w:rsidR="00E25770" w:rsidRPr="002A0DA0" w:rsidRDefault="009526D6">
      <w:pPr>
        <w:pStyle w:val="BodyText2Char"/>
        <w:rPr>
          <w:lang w:val="es-ES"/>
        </w:rPr>
      </w:pPr>
      <w:proofErr w:type="spellStart"/>
      <w:r w:rsidRPr="002A0DA0">
        <w:rPr>
          <w:rFonts w:ascii="Consolas" w:hAnsi="Consolas"/>
          <w:color w:val="505050"/>
          <w:sz w:val="19"/>
          <w:lang w:val="es-ES"/>
        </w:rPr>
        <w:t>Group</w:t>
      </w:r>
      <w:proofErr w:type="spellEnd"/>
      <w:r w:rsidRPr="002A0DA0">
        <w:rPr>
          <w:lang w:val="es-ES"/>
        </w:rPr>
        <w:t xml:space="preserve"> pertenece a un usuario líder.</w:t>
      </w:r>
    </w:p>
    <w:p w14:paraId="08981C30" w14:textId="77777777" w:rsidR="00E25770" w:rsidRPr="002A0DA0" w:rsidRDefault="009526D6">
      <w:pPr>
        <w:pStyle w:val="BodyText2Char"/>
        <w:rPr>
          <w:lang w:val="es-ES"/>
        </w:rPr>
      </w:pPr>
      <w:proofErr w:type="spellStart"/>
      <w:r w:rsidRPr="002A0DA0">
        <w:rPr>
          <w:rFonts w:ascii="Consolas" w:hAnsi="Consolas"/>
          <w:color w:val="505050"/>
          <w:sz w:val="19"/>
          <w:lang w:val="es-ES"/>
        </w:rPr>
        <w:t>Group</w:t>
      </w:r>
      <w:proofErr w:type="spellEnd"/>
      <w:r w:rsidRPr="002A0DA0">
        <w:rPr>
          <w:lang w:val="es-ES"/>
        </w:rPr>
        <w:t xml:space="preserve"> tiene muchos miembros </w:t>
      </w:r>
      <w:proofErr w:type="spellStart"/>
      <w:r w:rsidRPr="002A0DA0">
        <w:rPr>
          <w:rFonts w:ascii="Consolas" w:hAnsi="Consolas"/>
          <w:color w:val="505050"/>
          <w:sz w:val="19"/>
          <w:lang w:val="es-ES"/>
        </w:rPr>
        <w:t>GroupMember</w:t>
      </w:r>
      <w:proofErr w:type="spellEnd"/>
      <w:r w:rsidRPr="002A0DA0">
        <w:rPr>
          <w:lang w:val="es-ES"/>
        </w:rPr>
        <w:t>.</w:t>
      </w:r>
    </w:p>
    <w:p w14:paraId="4E7E0CA4" w14:textId="77777777" w:rsidR="00E25770" w:rsidRPr="002A0DA0" w:rsidRDefault="009526D6">
      <w:pPr>
        <w:pStyle w:val="BodyText2Char"/>
        <w:rPr>
          <w:lang w:val="es-ES"/>
        </w:rPr>
      </w:pPr>
      <w:proofErr w:type="spellStart"/>
      <w:r w:rsidRPr="002A0DA0">
        <w:rPr>
          <w:rFonts w:ascii="Consolas" w:hAnsi="Consolas"/>
          <w:color w:val="505050"/>
          <w:sz w:val="19"/>
          <w:lang w:val="es-ES"/>
        </w:rPr>
        <w:t>GroupMember</w:t>
      </w:r>
      <w:proofErr w:type="spellEnd"/>
      <w:r w:rsidRPr="002A0DA0">
        <w:rPr>
          <w:lang w:val="es-ES"/>
        </w:rPr>
        <w:t xml:space="preserve"> enlaza un usuario con una clase.</w:t>
      </w:r>
    </w:p>
    <w:p w14:paraId="54B7DA0D" w14:textId="77777777" w:rsidR="00E25770" w:rsidRPr="002A0DA0" w:rsidRDefault="009526D6">
      <w:pPr>
        <w:pStyle w:val="Heading2"/>
        <w:rPr>
          <w:lang w:val="es-ES"/>
        </w:rPr>
      </w:pPr>
      <w:bookmarkStart w:id="41" w:name="_Toc230282151"/>
      <w:r w:rsidRPr="002A0DA0">
        <w:rPr>
          <w:lang w:val="es-ES"/>
        </w:rPr>
        <w:t>4.4. Diseño de la interfaz de usuario</w:t>
      </w:r>
      <w:bookmarkEnd w:id="41"/>
    </w:p>
    <w:p w14:paraId="2C3502D6" w14:textId="77777777" w:rsidR="00E25770" w:rsidRPr="002A0DA0" w:rsidRDefault="009526D6">
      <w:pPr>
        <w:rPr>
          <w:lang w:val="es-ES"/>
        </w:rPr>
      </w:pPr>
      <w:r w:rsidRPr="002A0DA0">
        <w:rPr>
          <w:lang w:val="es-ES"/>
        </w:rPr>
        <w:t xml:space="preserve">La interfaz se organiza por vistas principales en </w:t>
      </w:r>
      <w:proofErr w:type="spellStart"/>
      <w:r w:rsidRPr="002A0DA0">
        <w:rPr>
          <w:rFonts w:ascii="Consolas" w:hAnsi="Consolas"/>
          <w:color w:val="505050"/>
          <w:sz w:val="19"/>
          <w:lang w:val="es-ES"/>
        </w:rPr>
        <w:t>ludoScript</w:t>
      </w:r>
      <w:proofErr w:type="spellEnd"/>
      <w:r w:rsidRPr="002A0DA0">
        <w:rPr>
          <w:rFonts w:ascii="Consolas" w:hAnsi="Consolas"/>
          <w:color w:val="505050"/>
          <w:sz w:val="19"/>
          <w:lang w:val="es-ES"/>
        </w:rPr>
        <w:t>/</w:t>
      </w:r>
      <w:proofErr w:type="spellStart"/>
      <w:r w:rsidRPr="002A0DA0">
        <w:rPr>
          <w:rFonts w:ascii="Consolas" w:hAnsi="Consolas"/>
          <w:color w:val="505050"/>
          <w:sz w:val="19"/>
          <w:lang w:val="es-ES"/>
        </w:rPr>
        <w:t>src</w:t>
      </w:r>
      <w:proofErr w:type="spellEnd"/>
      <w:r w:rsidRPr="002A0DA0">
        <w:rPr>
          <w:rFonts w:ascii="Consolas" w:hAnsi="Consolas"/>
          <w:color w:val="505050"/>
          <w:sz w:val="19"/>
          <w:lang w:val="es-ES"/>
        </w:rPr>
        <w:t>/</w:t>
      </w:r>
      <w:proofErr w:type="spellStart"/>
      <w:r w:rsidRPr="002A0DA0">
        <w:rPr>
          <w:rFonts w:ascii="Consolas" w:hAnsi="Consolas"/>
          <w:color w:val="505050"/>
          <w:sz w:val="19"/>
          <w:lang w:val="es-ES"/>
        </w:rPr>
        <w:t>views</w:t>
      </w:r>
      <w:proofErr w:type="spellEnd"/>
      <w:r w:rsidRPr="002A0DA0">
        <w:rPr>
          <w:lang w:val="es-ES"/>
        </w:rPr>
        <w:t xml:space="preserve"> y por componentes de dominio e</w:t>
      </w:r>
      <w:r w:rsidRPr="002A0DA0">
        <w:rPr>
          <w:lang w:val="es-ES"/>
        </w:rPr>
        <w:t xml:space="preserve">n </w:t>
      </w:r>
      <w:proofErr w:type="spellStart"/>
      <w:r w:rsidRPr="002A0DA0">
        <w:rPr>
          <w:rFonts w:ascii="Consolas" w:hAnsi="Consolas"/>
          <w:color w:val="505050"/>
          <w:sz w:val="19"/>
          <w:lang w:val="es-ES"/>
        </w:rPr>
        <w:t>ludoScript</w:t>
      </w:r>
      <w:proofErr w:type="spellEnd"/>
      <w:r w:rsidRPr="002A0DA0">
        <w:rPr>
          <w:rFonts w:ascii="Consolas" w:hAnsi="Consolas"/>
          <w:color w:val="505050"/>
          <w:sz w:val="19"/>
          <w:lang w:val="es-ES"/>
        </w:rPr>
        <w:t>/</w:t>
      </w:r>
      <w:proofErr w:type="spellStart"/>
      <w:r w:rsidRPr="002A0DA0">
        <w:rPr>
          <w:rFonts w:ascii="Consolas" w:hAnsi="Consolas"/>
          <w:color w:val="505050"/>
          <w:sz w:val="19"/>
          <w:lang w:val="es-ES"/>
        </w:rPr>
        <w:t>src</w:t>
      </w:r>
      <w:proofErr w:type="spellEnd"/>
      <w:r w:rsidRPr="002A0DA0">
        <w:rPr>
          <w:rFonts w:ascii="Consolas" w:hAnsi="Consolas"/>
          <w:color w:val="505050"/>
          <w:sz w:val="19"/>
          <w:lang w:val="es-ES"/>
        </w:rPr>
        <w:t>/</w:t>
      </w:r>
      <w:proofErr w:type="spellStart"/>
      <w:r w:rsidRPr="002A0DA0">
        <w:rPr>
          <w:rFonts w:ascii="Consolas" w:hAnsi="Consolas"/>
          <w:color w:val="505050"/>
          <w:sz w:val="19"/>
          <w:lang w:val="es-ES"/>
        </w:rPr>
        <w:t>components</w:t>
      </w:r>
      <w:proofErr w:type="spellEnd"/>
      <w:r w:rsidRPr="002A0DA0">
        <w:rPr>
          <w:lang w:val="es-ES"/>
        </w:rPr>
        <w:t>.</w:t>
      </w:r>
    </w:p>
    <w:p w14:paraId="08BA849E" w14:textId="77777777" w:rsidR="00E25770" w:rsidRDefault="009526D6">
      <w:r>
        <w:t xml:space="preserve">Vistas </w:t>
      </w:r>
      <w:proofErr w:type="spellStart"/>
      <w:r>
        <w:t>principales</w:t>
      </w:r>
      <w:proofErr w:type="spellEnd"/>
      <w:r>
        <w:t>:</w:t>
      </w:r>
    </w:p>
    <w:p w14:paraId="767E4FB3" w14:textId="77777777" w:rsidR="00E25770" w:rsidRDefault="009526D6">
      <w:pPr>
        <w:pStyle w:val="BodyText2Char"/>
      </w:pPr>
      <w:proofErr w:type="spellStart"/>
      <w:r>
        <w:rPr>
          <w:rFonts w:ascii="Consolas" w:hAnsi="Consolas"/>
          <w:color w:val="505050"/>
          <w:sz w:val="19"/>
        </w:rPr>
        <w:t>HomeView.vue</w:t>
      </w:r>
      <w:proofErr w:type="spellEnd"/>
      <w:r>
        <w:t xml:space="preserve">: </w:t>
      </w:r>
      <w:proofErr w:type="spellStart"/>
      <w:r>
        <w:t>pantalla</w:t>
      </w:r>
      <w:proofErr w:type="spellEnd"/>
      <w:r>
        <w:t xml:space="preserve"> principal.</w:t>
      </w:r>
    </w:p>
    <w:p w14:paraId="66C48FF8" w14:textId="77777777" w:rsidR="00E25770" w:rsidRPr="002A0DA0" w:rsidRDefault="009526D6">
      <w:pPr>
        <w:pStyle w:val="BodyText2Char"/>
        <w:rPr>
          <w:lang w:val="es-ES"/>
        </w:rPr>
      </w:pPr>
      <w:proofErr w:type="spellStart"/>
      <w:r w:rsidRPr="002A0DA0">
        <w:rPr>
          <w:rFonts w:ascii="Consolas" w:hAnsi="Consolas"/>
          <w:color w:val="505050"/>
          <w:sz w:val="19"/>
          <w:lang w:val="es-ES"/>
        </w:rPr>
        <w:t>LoginView.vue</w:t>
      </w:r>
      <w:proofErr w:type="spellEnd"/>
      <w:r w:rsidRPr="002A0DA0">
        <w:rPr>
          <w:lang w:val="es-ES"/>
        </w:rPr>
        <w:t>: inicio de sesión.</w:t>
      </w:r>
    </w:p>
    <w:p w14:paraId="1DD4065F" w14:textId="77777777" w:rsidR="00E25770" w:rsidRDefault="009526D6">
      <w:pPr>
        <w:pStyle w:val="BodyText2Char"/>
      </w:pPr>
      <w:proofErr w:type="spellStart"/>
      <w:r>
        <w:rPr>
          <w:rFonts w:ascii="Consolas" w:hAnsi="Consolas"/>
          <w:color w:val="505050"/>
          <w:sz w:val="19"/>
        </w:rPr>
        <w:t>RegisterView.vue</w:t>
      </w:r>
      <w:proofErr w:type="spellEnd"/>
      <w:r>
        <w:t xml:space="preserve">: </w:t>
      </w:r>
      <w:proofErr w:type="spellStart"/>
      <w:r>
        <w:t>registro</w:t>
      </w:r>
      <w:proofErr w:type="spellEnd"/>
      <w:r>
        <w:t>.</w:t>
      </w:r>
    </w:p>
    <w:p w14:paraId="6A0525DA" w14:textId="77777777" w:rsidR="00E25770" w:rsidRPr="002A0DA0" w:rsidRDefault="009526D6">
      <w:pPr>
        <w:pStyle w:val="BodyText2Char"/>
        <w:rPr>
          <w:lang w:val="es-ES"/>
        </w:rPr>
      </w:pPr>
      <w:proofErr w:type="spellStart"/>
      <w:r w:rsidRPr="002A0DA0">
        <w:rPr>
          <w:rFonts w:ascii="Consolas" w:hAnsi="Consolas"/>
          <w:color w:val="505050"/>
          <w:sz w:val="19"/>
          <w:lang w:val="es-ES"/>
        </w:rPr>
        <w:t>ProfileView.vue</w:t>
      </w:r>
      <w:proofErr w:type="spellEnd"/>
      <w:r w:rsidRPr="002A0DA0">
        <w:rPr>
          <w:lang w:val="es-ES"/>
        </w:rPr>
        <w:t>: perfil y progreso.</w:t>
      </w:r>
    </w:p>
    <w:p w14:paraId="628A1700" w14:textId="77777777" w:rsidR="00E25770" w:rsidRPr="002A0DA0" w:rsidRDefault="009526D6">
      <w:pPr>
        <w:pStyle w:val="BodyText2Char"/>
        <w:rPr>
          <w:lang w:val="es-ES"/>
        </w:rPr>
      </w:pPr>
      <w:proofErr w:type="spellStart"/>
      <w:r w:rsidRPr="002A0DA0">
        <w:rPr>
          <w:rFonts w:ascii="Consolas" w:hAnsi="Consolas"/>
          <w:color w:val="505050"/>
          <w:sz w:val="19"/>
          <w:lang w:val="es-ES"/>
        </w:rPr>
        <w:t>EditProfileView.vue</w:t>
      </w:r>
      <w:proofErr w:type="spellEnd"/>
      <w:r w:rsidRPr="002A0DA0">
        <w:rPr>
          <w:lang w:val="es-ES"/>
        </w:rPr>
        <w:t>: edición de perfil.</w:t>
      </w:r>
    </w:p>
    <w:p w14:paraId="66A15009" w14:textId="77777777" w:rsidR="00E25770" w:rsidRDefault="009526D6">
      <w:pPr>
        <w:pStyle w:val="BodyText2Char"/>
      </w:pPr>
      <w:proofErr w:type="spellStart"/>
      <w:r>
        <w:rPr>
          <w:rFonts w:ascii="Consolas" w:hAnsi="Consolas"/>
          <w:color w:val="505050"/>
          <w:sz w:val="19"/>
        </w:rPr>
        <w:t>ShopView.vue</w:t>
      </w:r>
      <w:proofErr w:type="spellEnd"/>
      <w:r>
        <w:t>: tienda.</w:t>
      </w:r>
    </w:p>
    <w:p w14:paraId="55885ED5" w14:textId="77777777" w:rsidR="00E25770" w:rsidRPr="002A0DA0" w:rsidRDefault="009526D6">
      <w:pPr>
        <w:pStyle w:val="BodyText2Char"/>
        <w:rPr>
          <w:lang w:val="es-ES"/>
        </w:rPr>
      </w:pPr>
      <w:proofErr w:type="spellStart"/>
      <w:r w:rsidRPr="002A0DA0">
        <w:rPr>
          <w:rFonts w:ascii="Consolas" w:hAnsi="Consolas"/>
          <w:color w:val="505050"/>
          <w:sz w:val="19"/>
          <w:lang w:val="es-ES"/>
        </w:rPr>
        <w:t>InGameView.vue</w:t>
      </w:r>
      <w:proofErr w:type="spellEnd"/>
      <w:r w:rsidRPr="002A0DA0">
        <w:rPr>
          <w:lang w:val="es-ES"/>
        </w:rPr>
        <w:t>: actividad de juego.</w:t>
      </w:r>
    </w:p>
    <w:p w14:paraId="6BAAEAFE" w14:textId="77777777" w:rsidR="00E25770" w:rsidRPr="002A0DA0" w:rsidRDefault="009526D6">
      <w:pPr>
        <w:pStyle w:val="BodyText2Char"/>
        <w:rPr>
          <w:lang w:val="es-ES"/>
        </w:rPr>
      </w:pPr>
      <w:proofErr w:type="spellStart"/>
      <w:r w:rsidRPr="002A0DA0">
        <w:rPr>
          <w:rFonts w:ascii="Consolas" w:hAnsi="Consolas"/>
          <w:color w:val="505050"/>
          <w:sz w:val="19"/>
          <w:lang w:val="es-ES"/>
        </w:rPr>
        <w:t>CategoryReviewView.vue</w:t>
      </w:r>
      <w:proofErr w:type="spellEnd"/>
      <w:r w:rsidRPr="002A0DA0">
        <w:rPr>
          <w:lang w:val="es-ES"/>
        </w:rPr>
        <w:t>: repaso por categorías.</w:t>
      </w:r>
    </w:p>
    <w:p w14:paraId="1705F568" w14:textId="77777777" w:rsidR="00E25770" w:rsidRDefault="009526D6">
      <w:pPr>
        <w:pStyle w:val="BodyText2Char"/>
      </w:pPr>
      <w:proofErr w:type="spellStart"/>
      <w:r>
        <w:rPr>
          <w:rFonts w:ascii="Consolas" w:hAnsi="Consolas"/>
          <w:color w:val="505050"/>
          <w:sz w:val="19"/>
        </w:rPr>
        <w:t>MultiplayerView.vue</w:t>
      </w:r>
      <w:proofErr w:type="spellEnd"/>
      <w:r>
        <w:t xml:space="preserve">: </w:t>
      </w:r>
      <w:proofErr w:type="spellStart"/>
      <w:r>
        <w:t>multijugador</w:t>
      </w:r>
      <w:proofErr w:type="spellEnd"/>
      <w:r>
        <w:t>.</w:t>
      </w:r>
    </w:p>
    <w:p w14:paraId="5AA4563F" w14:textId="77777777" w:rsidR="00E25770" w:rsidRDefault="009526D6">
      <w:pPr>
        <w:pStyle w:val="BodyText2Char"/>
      </w:pPr>
      <w:proofErr w:type="spellStart"/>
      <w:r>
        <w:rPr>
          <w:rFonts w:ascii="Consolas" w:hAnsi="Consolas"/>
          <w:color w:val="505050"/>
          <w:sz w:val="19"/>
        </w:rPr>
        <w:t>ClaseView.vue</w:t>
      </w:r>
      <w:proofErr w:type="spellEnd"/>
      <w:r>
        <w:t xml:space="preserve">: </w:t>
      </w:r>
      <w:proofErr w:type="spellStart"/>
      <w:r>
        <w:t>clases</w:t>
      </w:r>
      <w:proofErr w:type="spellEnd"/>
      <w:r>
        <w:t>/</w:t>
      </w:r>
      <w:proofErr w:type="spellStart"/>
      <w:r>
        <w:t>grupos</w:t>
      </w:r>
      <w:proofErr w:type="spellEnd"/>
      <w:r>
        <w:t>.</w:t>
      </w:r>
    </w:p>
    <w:p w14:paraId="6D8D82F4" w14:textId="77777777" w:rsidR="00E25770" w:rsidRDefault="009526D6">
      <w:pPr>
        <w:pStyle w:val="BodyText2Char"/>
      </w:pPr>
      <w:proofErr w:type="spellStart"/>
      <w:r>
        <w:rPr>
          <w:rFonts w:ascii="Consolas" w:hAnsi="Consolas"/>
          <w:color w:val="505050"/>
          <w:sz w:val="19"/>
        </w:rPr>
        <w:t>DuelView.vue</w:t>
      </w:r>
      <w:proofErr w:type="spellEnd"/>
      <w:r>
        <w:t xml:space="preserve">: </w:t>
      </w:r>
      <w:proofErr w:type="spellStart"/>
      <w:r>
        <w:t>duelos</w:t>
      </w:r>
      <w:proofErr w:type="spellEnd"/>
      <w:r>
        <w:t>.</w:t>
      </w:r>
    </w:p>
    <w:p w14:paraId="68E5C333" w14:textId="77777777" w:rsidR="00E25770" w:rsidRPr="002A0DA0" w:rsidRDefault="009526D6">
      <w:pPr>
        <w:pStyle w:val="BodyText2Char"/>
        <w:rPr>
          <w:lang w:val="es-ES"/>
        </w:rPr>
      </w:pPr>
      <w:proofErr w:type="spellStart"/>
      <w:r w:rsidRPr="002A0DA0">
        <w:rPr>
          <w:rFonts w:ascii="Consolas" w:hAnsi="Consolas"/>
          <w:color w:val="505050"/>
          <w:sz w:val="19"/>
          <w:lang w:val="es-ES"/>
        </w:rPr>
        <w:t>SpectatorView.vue</w:t>
      </w:r>
      <w:proofErr w:type="spellEnd"/>
      <w:r w:rsidRPr="002A0DA0">
        <w:rPr>
          <w:lang w:val="es-ES"/>
        </w:rPr>
        <w:t>: vista pública de espectador.</w:t>
      </w:r>
    </w:p>
    <w:p w14:paraId="517E5F68" w14:textId="77777777" w:rsidR="00E25770" w:rsidRPr="002A0DA0" w:rsidRDefault="009526D6">
      <w:pPr>
        <w:pStyle w:val="BodyText2Char"/>
        <w:rPr>
          <w:lang w:val="es-ES"/>
        </w:rPr>
      </w:pPr>
      <w:proofErr w:type="spellStart"/>
      <w:r w:rsidRPr="002A0DA0">
        <w:rPr>
          <w:rFonts w:ascii="Consolas" w:hAnsi="Consolas"/>
          <w:color w:val="505050"/>
          <w:sz w:val="19"/>
          <w:lang w:val="es-ES"/>
        </w:rPr>
        <w:t>LearningAreaView.vue</w:t>
      </w:r>
      <w:proofErr w:type="spellEnd"/>
      <w:r w:rsidRPr="002A0DA0">
        <w:rPr>
          <w:lang w:val="es-ES"/>
        </w:rPr>
        <w:t>: área de aprendizaje.</w:t>
      </w:r>
    </w:p>
    <w:p w14:paraId="781EF77D" w14:textId="77777777" w:rsidR="00E25770" w:rsidRDefault="009526D6">
      <w:pPr>
        <w:pStyle w:val="BodyText2Char"/>
      </w:pPr>
      <w:proofErr w:type="spellStart"/>
      <w:r>
        <w:rPr>
          <w:rFonts w:ascii="Consolas" w:hAnsi="Consolas"/>
          <w:color w:val="505050"/>
          <w:sz w:val="19"/>
        </w:rPr>
        <w:lastRenderedPageBreak/>
        <w:t>AdminView.vue</w:t>
      </w:r>
      <w:proofErr w:type="spellEnd"/>
      <w:r>
        <w:t xml:space="preserve">: </w:t>
      </w:r>
      <w:proofErr w:type="spellStart"/>
      <w:r>
        <w:t>administración</w:t>
      </w:r>
      <w:proofErr w:type="spellEnd"/>
      <w:r>
        <w:t>.</w:t>
      </w:r>
    </w:p>
    <w:p w14:paraId="57096707" w14:textId="77777777" w:rsidR="00E25770" w:rsidRDefault="009526D6">
      <w:pPr>
        <w:pStyle w:val="Heading3"/>
      </w:pPr>
      <w:bookmarkStart w:id="42" w:name="_Toc230282152"/>
      <w:r>
        <w:t xml:space="preserve">4.4.1. </w:t>
      </w:r>
      <w:proofErr w:type="spellStart"/>
      <w:r>
        <w:t>Prototipos</w:t>
      </w:r>
      <w:proofErr w:type="spellEnd"/>
      <w:r>
        <w:t xml:space="preserve"> </w:t>
      </w:r>
      <w:proofErr w:type="spellStart"/>
      <w:r>
        <w:t>iniciales</w:t>
      </w:r>
      <w:bookmarkEnd w:id="42"/>
      <w:proofErr w:type="spellEnd"/>
    </w:p>
    <w:p w14:paraId="1EC251AF" w14:textId="77777777" w:rsidR="00E25770" w:rsidRPr="002A0DA0" w:rsidRDefault="009526D6">
      <w:pPr>
        <w:rPr>
          <w:lang w:val="es-ES"/>
        </w:rPr>
      </w:pPr>
      <w:r w:rsidRPr="002A0DA0">
        <w:rPr>
          <w:lang w:val="es-ES"/>
        </w:rPr>
        <w:t xml:space="preserve">Los prototipos iniciales se basaron en pantallas funcionales: home, </w:t>
      </w:r>
      <w:proofErr w:type="spellStart"/>
      <w:r w:rsidRPr="002A0DA0">
        <w:rPr>
          <w:lang w:val="es-ES"/>
        </w:rPr>
        <w:t>login</w:t>
      </w:r>
      <w:proofErr w:type="spellEnd"/>
      <w:r w:rsidRPr="002A0DA0">
        <w:rPr>
          <w:lang w:val="es-ES"/>
        </w:rPr>
        <w:t>, registro, quiz y perfil. El foco inicial era validar el flujo principal antes de ampliar el sistema.</w:t>
      </w:r>
    </w:p>
    <w:p w14:paraId="1FC46DC2" w14:textId="77777777" w:rsidR="00E25770" w:rsidRDefault="009526D6">
      <w:proofErr w:type="spellStart"/>
      <w:r>
        <w:t>Flujo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</w:t>
      </w:r>
      <w:proofErr w:type="spellStart"/>
      <w:r>
        <w:t>previst</w:t>
      </w:r>
      <w:r>
        <w:t>o</w:t>
      </w:r>
      <w:proofErr w:type="spellEnd"/>
      <w:r>
        <w:t>:</w:t>
      </w:r>
    </w:p>
    <w:p w14:paraId="4DB37462" w14:textId="77777777" w:rsidR="00E25770" w:rsidRPr="002A0DA0" w:rsidRDefault="009526D6">
      <w:pPr>
        <w:pStyle w:val="List"/>
        <w:rPr>
          <w:lang w:val="es-ES"/>
        </w:rPr>
      </w:pPr>
      <w:r w:rsidRPr="002A0DA0">
        <w:rPr>
          <w:lang w:val="es-ES"/>
        </w:rPr>
        <w:t>Usuario entra a la aplicación.</w:t>
      </w:r>
    </w:p>
    <w:p w14:paraId="7884A352" w14:textId="77777777" w:rsidR="00E25770" w:rsidRPr="002A0DA0" w:rsidRDefault="009526D6">
      <w:pPr>
        <w:pStyle w:val="List"/>
        <w:rPr>
          <w:lang w:val="es-ES"/>
        </w:rPr>
      </w:pPr>
      <w:r w:rsidRPr="002A0DA0">
        <w:rPr>
          <w:lang w:val="es-ES"/>
        </w:rPr>
        <w:t>Se registra o inicia sesión.</w:t>
      </w:r>
    </w:p>
    <w:p w14:paraId="137A8B2F" w14:textId="77777777" w:rsidR="00E25770" w:rsidRPr="002A0DA0" w:rsidRDefault="009526D6">
      <w:pPr>
        <w:pStyle w:val="List"/>
        <w:rPr>
          <w:lang w:val="es-ES"/>
        </w:rPr>
      </w:pPr>
      <w:r w:rsidRPr="002A0DA0">
        <w:rPr>
          <w:lang w:val="es-ES"/>
        </w:rPr>
        <w:t>Accede a un home con actividades.</w:t>
      </w:r>
    </w:p>
    <w:p w14:paraId="5F3A506E" w14:textId="77777777" w:rsidR="00E25770" w:rsidRDefault="009526D6">
      <w:pPr>
        <w:pStyle w:val="List"/>
      </w:pPr>
      <w:proofErr w:type="spellStart"/>
      <w:r>
        <w:t>Realiza</w:t>
      </w:r>
      <w:proofErr w:type="spellEnd"/>
      <w:r>
        <w:t xml:space="preserve"> un quiz.</w:t>
      </w:r>
    </w:p>
    <w:p w14:paraId="5B2C7B4E" w14:textId="77777777" w:rsidR="00E25770" w:rsidRDefault="009526D6">
      <w:pPr>
        <w:pStyle w:val="List"/>
      </w:pPr>
      <w:r>
        <w:t xml:space="preserve">Consulta </w:t>
      </w:r>
      <w:proofErr w:type="spellStart"/>
      <w:r>
        <w:t>resultados</w:t>
      </w:r>
      <w:proofErr w:type="spellEnd"/>
      <w:r>
        <w:t xml:space="preserve"> y </w:t>
      </w:r>
      <w:proofErr w:type="spellStart"/>
      <w:r>
        <w:t>progreso</w:t>
      </w:r>
      <w:proofErr w:type="spellEnd"/>
      <w:r>
        <w:t>.</w:t>
      </w:r>
    </w:p>
    <w:p w14:paraId="54833607" w14:textId="77777777" w:rsidR="00E25770" w:rsidRDefault="009526D6">
      <w:pPr>
        <w:pStyle w:val="Heading3"/>
      </w:pPr>
      <w:bookmarkStart w:id="43" w:name="_Toc230282153"/>
      <w:r>
        <w:t xml:space="preserve">4.4.2. </w:t>
      </w:r>
      <w:proofErr w:type="spellStart"/>
      <w:r>
        <w:t>Evolución</w:t>
      </w:r>
      <w:proofErr w:type="spellEnd"/>
      <w:r>
        <w:t xml:space="preserve"> del </w:t>
      </w:r>
      <w:proofErr w:type="spellStart"/>
      <w:r>
        <w:t>diseño</w:t>
      </w:r>
      <w:bookmarkEnd w:id="43"/>
      <w:proofErr w:type="spellEnd"/>
    </w:p>
    <w:p w14:paraId="48BC8A73" w14:textId="77777777" w:rsidR="00E25770" w:rsidRPr="002A0DA0" w:rsidRDefault="009526D6">
      <w:pPr>
        <w:rPr>
          <w:lang w:val="es-ES"/>
        </w:rPr>
      </w:pPr>
      <w:r w:rsidRPr="002A0DA0">
        <w:rPr>
          <w:lang w:val="es-ES"/>
        </w:rPr>
        <w:t>Durante el desarrollo la interfaz evolucionó para incluir:</w:t>
      </w:r>
    </w:p>
    <w:p w14:paraId="04184ACD" w14:textId="77777777" w:rsidR="00E25770" w:rsidRPr="002A0DA0" w:rsidRDefault="009526D6">
      <w:pPr>
        <w:pStyle w:val="BodyText2Char"/>
        <w:rPr>
          <w:lang w:val="es-ES"/>
        </w:rPr>
      </w:pPr>
      <w:proofErr w:type="spellStart"/>
      <w:r w:rsidRPr="002A0DA0">
        <w:rPr>
          <w:lang w:val="es-ES"/>
        </w:rPr>
        <w:t>Landing</w:t>
      </w:r>
      <w:proofErr w:type="spellEnd"/>
      <w:r w:rsidRPr="002A0DA0">
        <w:rPr>
          <w:lang w:val="es-ES"/>
        </w:rPr>
        <w:t xml:space="preserve"> pública </w:t>
      </w:r>
      <w:r w:rsidRPr="002A0DA0">
        <w:rPr>
          <w:lang w:val="es-ES"/>
        </w:rPr>
        <w:t>para usuarios no autenticados.</w:t>
      </w:r>
    </w:p>
    <w:p w14:paraId="32FA58F7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Home con accesos a actividades, documentos, recompensas y progreso.</w:t>
      </w:r>
    </w:p>
    <w:p w14:paraId="4933C1F0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Perfil con avatar, banner, métricas y calendario.</w:t>
      </w:r>
    </w:p>
    <w:p w14:paraId="61A3F598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Tienda con productos, compra y equipamiento.</w:t>
      </w:r>
    </w:p>
    <w:p w14:paraId="6A11A727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Área de aprendizaje con conceptos y visualizaciones.</w:t>
      </w:r>
    </w:p>
    <w:p w14:paraId="42466254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 xml:space="preserve">Panel de </w:t>
      </w:r>
      <w:r w:rsidRPr="002A0DA0">
        <w:rPr>
          <w:lang w:val="es-ES"/>
        </w:rPr>
        <w:t>clases con ranking y gestión de miembros.</w:t>
      </w:r>
    </w:p>
    <w:p w14:paraId="2136FE38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Modales de confirmación para acciones críticas.</w:t>
      </w:r>
    </w:p>
    <w:p w14:paraId="55C36BAE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Panel de administración con tablas, formularios y paginación.</w:t>
      </w:r>
    </w:p>
    <w:p w14:paraId="4506DB09" w14:textId="77777777" w:rsidR="00E25770" w:rsidRPr="002A0DA0" w:rsidRDefault="009526D6">
      <w:pPr>
        <w:rPr>
          <w:lang w:val="es-ES"/>
        </w:rPr>
      </w:pPr>
      <w:r w:rsidRPr="002A0DA0">
        <w:rPr>
          <w:lang w:val="es-ES"/>
        </w:rPr>
        <w:t xml:space="preserve">También se realizaron mejoras de UX en el panel de inicio, en la gestión de </w:t>
      </w:r>
      <w:proofErr w:type="spellStart"/>
      <w:r w:rsidRPr="002A0DA0">
        <w:rPr>
          <w:lang w:val="es-ES"/>
        </w:rPr>
        <w:t>PDFs</w:t>
      </w:r>
      <w:proofErr w:type="spellEnd"/>
      <w:r w:rsidRPr="002A0DA0">
        <w:rPr>
          <w:lang w:val="es-ES"/>
        </w:rPr>
        <w:t xml:space="preserve"> y en el </w:t>
      </w:r>
      <w:proofErr w:type="spellStart"/>
      <w:r w:rsidRPr="002A0DA0">
        <w:rPr>
          <w:lang w:val="es-ES"/>
        </w:rPr>
        <w:t>feedback</w:t>
      </w:r>
      <w:proofErr w:type="spellEnd"/>
      <w:r w:rsidRPr="002A0DA0">
        <w:rPr>
          <w:lang w:val="es-ES"/>
        </w:rPr>
        <w:t xml:space="preserve"> cuando</w:t>
      </w:r>
      <w:r w:rsidRPr="002A0DA0">
        <w:rPr>
          <w:lang w:val="es-ES"/>
        </w:rPr>
        <w:t xml:space="preserve"> Gemini no está disponible.</w:t>
      </w:r>
    </w:p>
    <w:p w14:paraId="330DC688" w14:textId="77777777" w:rsidR="00E25770" w:rsidRPr="002A0DA0" w:rsidRDefault="009526D6">
      <w:pPr>
        <w:pStyle w:val="Heading3"/>
        <w:rPr>
          <w:lang w:val="es-ES"/>
        </w:rPr>
      </w:pPr>
      <w:bookmarkStart w:id="44" w:name="_Toc230282154"/>
      <w:r w:rsidRPr="002A0DA0">
        <w:rPr>
          <w:lang w:val="es-ES"/>
        </w:rPr>
        <w:t>4.4.3. Versión final de las pantallas</w:t>
      </w:r>
      <w:bookmarkEnd w:id="44"/>
    </w:p>
    <w:p w14:paraId="32861637" w14:textId="77777777" w:rsidR="00E25770" w:rsidRPr="002A0DA0" w:rsidRDefault="009526D6">
      <w:pPr>
        <w:rPr>
          <w:lang w:val="es-ES"/>
        </w:rPr>
      </w:pPr>
      <w:r w:rsidRPr="002A0DA0">
        <w:rPr>
          <w:lang w:val="es-ES"/>
        </w:rPr>
        <w:t>La versión final se estructura en dominios:</w:t>
      </w:r>
    </w:p>
    <w:p w14:paraId="5D0F0868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 xml:space="preserve">Autenticación: componentes </w:t>
      </w:r>
      <w:proofErr w:type="spellStart"/>
      <w:r w:rsidRPr="002A0DA0">
        <w:rPr>
          <w:rFonts w:ascii="Consolas" w:hAnsi="Consolas"/>
          <w:color w:val="505050"/>
          <w:sz w:val="19"/>
          <w:lang w:val="es-ES"/>
        </w:rPr>
        <w:t>Login.vue</w:t>
      </w:r>
      <w:proofErr w:type="spellEnd"/>
      <w:r w:rsidRPr="002A0DA0">
        <w:rPr>
          <w:lang w:val="es-ES"/>
        </w:rPr>
        <w:t xml:space="preserve"> y </w:t>
      </w:r>
      <w:proofErr w:type="spellStart"/>
      <w:r w:rsidRPr="002A0DA0">
        <w:rPr>
          <w:rFonts w:ascii="Consolas" w:hAnsi="Consolas"/>
          <w:color w:val="505050"/>
          <w:sz w:val="19"/>
          <w:lang w:val="es-ES"/>
        </w:rPr>
        <w:t>Register.vue</w:t>
      </w:r>
      <w:proofErr w:type="spellEnd"/>
      <w:r w:rsidRPr="002A0DA0">
        <w:rPr>
          <w:lang w:val="es-ES"/>
        </w:rPr>
        <w:t>.</w:t>
      </w:r>
    </w:p>
    <w:p w14:paraId="24C2621D" w14:textId="77777777" w:rsidR="00E25770" w:rsidRDefault="009526D6">
      <w:pPr>
        <w:pStyle w:val="BodyText2Char"/>
      </w:pPr>
      <w:r>
        <w:t xml:space="preserve">Landing: </w:t>
      </w:r>
      <w:proofErr w:type="spellStart"/>
      <w:r>
        <w:rPr>
          <w:rFonts w:ascii="Consolas" w:hAnsi="Consolas"/>
          <w:color w:val="505050"/>
          <w:sz w:val="19"/>
        </w:rPr>
        <w:t>LandingHero</w:t>
      </w:r>
      <w:proofErr w:type="spellEnd"/>
      <w:r>
        <w:t xml:space="preserve">, </w:t>
      </w:r>
      <w:proofErr w:type="spellStart"/>
      <w:r>
        <w:rPr>
          <w:rFonts w:ascii="Consolas" w:hAnsi="Consolas"/>
          <w:color w:val="505050"/>
          <w:sz w:val="19"/>
        </w:rPr>
        <w:t>HowItWorks</w:t>
      </w:r>
      <w:proofErr w:type="spellEnd"/>
      <w:r>
        <w:t xml:space="preserve">, </w:t>
      </w:r>
      <w:proofErr w:type="spellStart"/>
      <w:r>
        <w:rPr>
          <w:rFonts w:ascii="Consolas" w:hAnsi="Consolas"/>
          <w:color w:val="505050"/>
          <w:sz w:val="19"/>
        </w:rPr>
        <w:t>WhatYouLearn</w:t>
      </w:r>
      <w:proofErr w:type="spellEnd"/>
      <w:r>
        <w:t xml:space="preserve">, </w:t>
      </w:r>
      <w:proofErr w:type="spellStart"/>
      <w:r>
        <w:rPr>
          <w:rFonts w:ascii="Consolas" w:hAnsi="Consolas"/>
          <w:color w:val="505050"/>
          <w:sz w:val="19"/>
        </w:rPr>
        <w:t>CtaFinal</w:t>
      </w:r>
      <w:proofErr w:type="spellEnd"/>
      <w:r>
        <w:t>.</w:t>
      </w:r>
    </w:p>
    <w:p w14:paraId="503AAE54" w14:textId="77777777" w:rsidR="00E25770" w:rsidRDefault="009526D6">
      <w:pPr>
        <w:pStyle w:val="BodyText2Char"/>
      </w:pPr>
      <w:r>
        <w:t xml:space="preserve">Home: </w:t>
      </w:r>
      <w:r>
        <w:rPr>
          <w:rFonts w:ascii="Consolas" w:hAnsi="Consolas"/>
          <w:color w:val="505050"/>
          <w:sz w:val="19"/>
        </w:rPr>
        <w:t>Home</w:t>
      </w:r>
      <w:r>
        <w:t xml:space="preserve">, </w:t>
      </w:r>
      <w:proofErr w:type="spellStart"/>
      <w:r>
        <w:rPr>
          <w:rFonts w:ascii="Consolas" w:hAnsi="Consolas"/>
          <w:color w:val="505050"/>
          <w:sz w:val="19"/>
        </w:rPr>
        <w:t>GameGrid</w:t>
      </w:r>
      <w:proofErr w:type="spellEnd"/>
      <w:r>
        <w:t xml:space="preserve">, </w:t>
      </w:r>
      <w:proofErr w:type="spellStart"/>
      <w:r>
        <w:rPr>
          <w:rFonts w:ascii="Consolas" w:hAnsi="Consolas"/>
          <w:color w:val="505050"/>
          <w:sz w:val="19"/>
        </w:rPr>
        <w:t>HomePdfPanel</w:t>
      </w:r>
      <w:proofErr w:type="spellEnd"/>
      <w:r>
        <w:t>,</w:t>
      </w:r>
      <w:r>
        <w:t xml:space="preserve"> </w:t>
      </w:r>
      <w:proofErr w:type="spellStart"/>
      <w:r>
        <w:rPr>
          <w:rFonts w:ascii="Consolas" w:hAnsi="Consolas"/>
          <w:color w:val="505050"/>
          <w:sz w:val="19"/>
        </w:rPr>
        <w:t>DailyReward</w:t>
      </w:r>
      <w:proofErr w:type="spellEnd"/>
      <w:r>
        <w:t xml:space="preserve">, </w:t>
      </w:r>
      <w:proofErr w:type="spellStart"/>
      <w:r>
        <w:rPr>
          <w:rFonts w:ascii="Consolas" w:hAnsi="Consolas"/>
          <w:color w:val="505050"/>
          <w:sz w:val="19"/>
        </w:rPr>
        <w:t>ProgressPanel</w:t>
      </w:r>
      <w:proofErr w:type="spellEnd"/>
      <w:r>
        <w:t>.</w:t>
      </w:r>
    </w:p>
    <w:p w14:paraId="763EA467" w14:textId="77777777" w:rsidR="00E25770" w:rsidRDefault="009526D6">
      <w:pPr>
        <w:pStyle w:val="BodyText2Char"/>
      </w:pPr>
      <w:proofErr w:type="spellStart"/>
      <w:r>
        <w:t>Minijuegos</w:t>
      </w:r>
      <w:proofErr w:type="spellEnd"/>
      <w:r>
        <w:t xml:space="preserve">: </w:t>
      </w:r>
      <w:r>
        <w:rPr>
          <w:rFonts w:ascii="Consolas" w:hAnsi="Consolas"/>
          <w:color w:val="505050"/>
          <w:sz w:val="19"/>
        </w:rPr>
        <w:t>Quiz</w:t>
      </w:r>
      <w:r>
        <w:t xml:space="preserve">, </w:t>
      </w:r>
      <w:proofErr w:type="spellStart"/>
      <w:r>
        <w:rPr>
          <w:rFonts w:ascii="Consolas" w:hAnsi="Consolas"/>
          <w:color w:val="505050"/>
          <w:sz w:val="19"/>
        </w:rPr>
        <w:t>QuizQuestion</w:t>
      </w:r>
      <w:proofErr w:type="spellEnd"/>
      <w:r>
        <w:t xml:space="preserve">, </w:t>
      </w:r>
      <w:proofErr w:type="spellStart"/>
      <w:r>
        <w:rPr>
          <w:rFonts w:ascii="Consolas" w:hAnsi="Consolas"/>
          <w:color w:val="505050"/>
          <w:sz w:val="19"/>
        </w:rPr>
        <w:t>QuizIntro</w:t>
      </w:r>
      <w:proofErr w:type="spellEnd"/>
      <w:r>
        <w:t xml:space="preserve">, </w:t>
      </w:r>
      <w:proofErr w:type="spellStart"/>
      <w:r>
        <w:rPr>
          <w:rFonts w:ascii="Consolas" w:hAnsi="Consolas"/>
          <w:color w:val="505050"/>
          <w:sz w:val="19"/>
        </w:rPr>
        <w:t>FlashCard</w:t>
      </w:r>
      <w:proofErr w:type="spellEnd"/>
      <w:r>
        <w:t xml:space="preserve">, </w:t>
      </w:r>
      <w:proofErr w:type="spellStart"/>
      <w:r>
        <w:rPr>
          <w:rFonts w:ascii="Consolas" w:hAnsi="Consolas"/>
          <w:color w:val="505050"/>
          <w:sz w:val="19"/>
        </w:rPr>
        <w:t>FlashCardDeck</w:t>
      </w:r>
      <w:proofErr w:type="spellEnd"/>
      <w:r>
        <w:t xml:space="preserve">, </w:t>
      </w:r>
      <w:proofErr w:type="spellStart"/>
      <w:r>
        <w:rPr>
          <w:rFonts w:ascii="Consolas" w:hAnsi="Consolas"/>
          <w:color w:val="505050"/>
          <w:sz w:val="19"/>
        </w:rPr>
        <w:t>ActivityFinished</w:t>
      </w:r>
      <w:proofErr w:type="spellEnd"/>
      <w:r>
        <w:t>.</w:t>
      </w:r>
    </w:p>
    <w:p w14:paraId="5C360617" w14:textId="77777777" w:rsidR="00E25770" w:rsidRDefault="009526D6">
      <w:pPr>
        <w:pStyle w:val="BodyText2Char"/>
      </w:pPr>
      <w:proofErr w:type="spellStart"/>
      <w:r>
        <w:t>Perfil</w:t>
      </w:r>
      <w:proofErr w:type="spellEnd"/>
      <w:r>
        <w:t xml:space="preserve">: </w:t>
      </w:r>
      <w:r>
        <w:rPr>
          <w:rFonts w:ascii="Consolas" w:hAnsi="Consolas"/>
          <w:color w:val="505050"/>
          <w:sz w:val="19"/>
        </w:rPr>
        <w:t>Profile</w:t>
      </w:r>
      <w:r>
        <w:t xml:space="preserve">, </w:t>
      </w:r>
      <w:proofErr w:type="spellStart"/>
      <w:r>
        <w:rPr>
          <w:rFonts w:ascii="Consolas" w:hAnsi="Consolas"/>
          <w:color w:val="505050"/>
          <w:sz w:val="19"/>
        </w:rPr>
        <w:t>AvatarProfile</w:t>
      </w:r>
      <w:proofErr w:type="spellEnd"/>
      <w:r>
        <w:t xml:space="preserve">, </w:t>
      </w:r>
      <w:r>
        <w:rPr>
          <w:rFonts w:ascii="Consolas" w:hAnsi="Consolas"/>
          <w:color w:val="505050"/>
          <w:sz w:val="19"/>
        </w:rPr>
        <w:t>Banner</w:t>
      </w:r>
      <w:r>
        <w:t xml:space="preserve">, </w:t>
      </w:r>
      <w:proofErr w:type="spellStart"/>
      <w:r>
        <w:rPr>
          <w:rFonts w:ascii="Consolas" w:hAnsi="Consolas"/>
          <w:color w:val="505050"/>
          <w:sz w:val="19"/>
        </w:rPr>
        <w:t>WeeklyResume</w:t>
      </w:r>
      <w:proofErr w:type="spellEnd"/>
      <w:r>
        <w:t xml:space="preserve">, </w:t>
      </w:r>
      <w:proofErr w:type="spellStart"/>
      <w:r>
        <w:rPr>
          <w:rFonts w:ascii="Consolas" w:hAnsi="Consolas"/>
          <w:color w:val="505050"/>
          <w:sz w:val="19"/>
        </w:rPr>
        <w:t>PerformanceCalendar</w:t>
      </w:r>
      <w:proofErr w:type="spellEnd"/>
      <w:r>
        <w:t xml:space="preserve">, </w:t>
      </w:r>
      <w:proofErr w:type="spellStart"/>
      <w:r>
        <w:rPr>
          <w:rFonts w:ascii="Consolas" w:hAnsi="Consolas"/>
          <w:color w:val="505050"/>
          <w:sz w:val="19"/>
        </w:rPr>
        <w:t>CategoryHeatMap</w:t>
      </w:r>
      <w:proofErr w:type="spellEnd"/>
      <w:r>
        <w:t>.</w:t>
      </w:r>
    </w:p>
    <w:p w14:paraId="1F94982B" w14:textId="77777777" w:rsidR="00E25770" w:rsidRDefault="009526D6">
      <w:pPr>
        <w:pStyle w:val="BodyText2Char"/>
      </w:pPr>
      <w:r>
        <w:t xml:space="preserve">Tienda: </w:t>
      </w:r>
      <w:r>
        <w:rPr>
          <w:rFonts w:ascii="Consolas" w:hAnsi="Consolas"/>
          <w:color w:val="505050"/>
          <w:sz w:val="19"/>
        </w:rPr>
        <w:t>Shop</w:t>
      </w:r>
      <w:r>
        <w:t xml:space="preserve">, </w:t>
      </w:r>
      <w:proofErr w:type="spellStart"/>
      <w:r>
        <w:rPr>
          <w:rFonts w:ascii="Consolas" w:hAnsi="Consolas"/>
          <w:color w:val="505050"/>
          <w:sz w:val="19"/>
        </w:rPr>
        <w:t>ProductGrid</w:t>
      </w:r>
      <w:proofErr w:type="spellEnd"/>
      <w:r>
        <w:t xml:space="preserve">, </w:t>
      </w:r>
      <w:proofErr w:type="spellStart"/>
      <w:r>
        <w:rPr>
          <w:rFonts w:ascii="Consolas" w:hAnsi="Consolas"/>
          <w:color w:val="505050"/>
          <w:sz w:val="19"/>
        </w:rPr>
        <w:t>ProductCard</w:t>
      </w:r>
      <w:proofErr w:type="spellEnd"/>
      <w:r>
        <w:t xml:space="preserve">, </w:t>
      </w:r>
      <w:proofErr w:type="spellStart"/>
      <w:r>
        <w:rPr>
          <w:rFonts w:ascii="Consolas" w:hAnsi="Consolas"/>
          <w:color w:val="505050"/>
          <w:sz w:val="19"/>
        </w:rPr>
        <w:t>ConfirmBuyModal</w:t>
      </w:r>
      <w:proofErr w:type="spellEnd"/>
      <w:r>
        <w:t>.</w:t>
      </w:r>
    </w:p>
    <w:p w14:paraId="229E6E1C" w14:textId="77777777" w:rsidR="00E25770" w:rsidRDefault="009526D6">
      <w:pPr>
        <w:pStyle w:val="BodyText2Char"/>
      </w:pPr>
      <w:proofErr w:type="spellStart"/>
      <w:r>
        <w:t>Clases</w:t>
      </w:r>
      <w:proofErr w:type="spellEnd"/>
      <w:r>
        <w:t xml:space="preserve">: </w:t>
      </w:r>
      <w:proofErr w:type="spellStart"/>
      <w:r>
        <w:rPr>
          <w:rFonts w:ascii="Consolas" w:hAnsi="Consolas"/>
          <w:color w:val="505050"/>
          <w:sz w:val="19"/>
        </w:rPr>
        <w:t>ClaseHeader</w:t>
      </w:r>
      <w:proofErr w:type="spellEnd"/>
      <w:r>
        <w:t xml:space="preserve">, </w:t>
      </w:r>
      <w:proofErr w:type="spellStart"/>
      <w:r>
        <w:rPr>
          <w:rFonts w:ascii="Consolas" w:hAnsi="Consolas"/>
          <w:color w:val="505050"/>
          <w:sz w:val="19"/>
        </w:rPr>
        <w:t>ClaseStatsTable</w:t>
      </w:r>
      <w:proofErr w:type="spellEnd"/>
      <w:r>
        <w:t xml:space="preserve">, </w:t>
      </w:r>
      <w:proofErr w:type="spellStart"/>
      <w:r>
        <w:rPr>
          <w:rFonts w:ascii="Consolas" w:hAnsi="Consolas"/>
          <w:color w:val="505050"/>
          <w:sz w:val="19"/>
        </w:rPr>
        <w:t>ClaseMemberCard</w:t>
      </w:r>
      <w:proofErr w:type="spellEnd"/>
      <w:r>
        <w:t xml:space="preserve">, </w:t>
      </w:r>
      <w:proofErr w:type="spellStart"/>
      <w:r>
        <w:rPr>
          <w:rFonts w:ascii="Consolas" w:hAnsi="Consolas"/>
          <w:color w:val="505050"/>
          <w:sz w:val="19"/>
        </w:rPr>
        <w:t>NoClasePanel</w:t>
      </w:r>
      <w:proofErr w:type="spellEnd"/>
      <w:r>
        <w:t>.</w:t>
      </w:r>
    </w:p>
    <w:p w14:paraId="32F2DC66" w14:textId="77777777" w:rsidR="00E25770" w:rsidRDefault="009526D6">
      <w:pPr>
        <w:pStyle w:val="BodyText2Char"/>
      </w:pPr>
      <w:proofErr w:type="spellStart"/>
      <w:r>
        <w:t>Multijugador</w:t>
      </w:r>
      <w:proofErr w:type="spellEnd"/>
      <w:r>
        <w:t xml:space="preserve"> y </w:t>
      </w:r>
      <w:proofErr w:type="spellStart"/>
      <w:r>
        <w:t>duelos</w:t>
      </w:r>
      <w:proofErr w:type="spellEnd"/>
      <w:r>
        <w:t xml:space="preserve">: </w:t>
      </w:r>
      <w:proofErr w:type="spellStart"/>
      <w:r>
        <w:rPr>
          <w:rFonts w:ascii="Consolas" w:hAnsi="Consolas"/>
          <w:color w:val="505050"/>
          <w:sz w:val="19"/>
        </w:rPr>
        <w:t>MultiplayerLobby</w:t>
      </w:r>
      <w:proofErr w:type="spellEnd"/>
      <w:r>
        <w:t xml:space="preserve">, </w:t>
      </w:r>
      <w:proofErr w:type="spellStart"/>
      <w:r>
        <w:rPr>
          <w:rFonts w:ascii="Consolas" w:hAnsi="Consolas"/>
          <w:color w:val="505050"/>
          <w:sz w:val="19"/>
        </w:rPr>
        <w:t>MultiplayerGame</w:t>
      </w:r>
      <w:proofErr w:type="spellEnd"/>
      <w:r>
        <w:t xml:space="preserve">, </w:t>
      </w:r>
      <w:proofErr w:type="spellStart"/>
      <w:r>
        <w:rPr>
          <w:rFonts w:ascii="Consolas" w:hAnsi="Consolas"/>
          <w:color w:val="505050"/>
          <w:sz w:val="19"/>
        </w:rPr>
        <w:t>DuelGame</w:t>
      </w:r>
      <w:proofErr w:type="spellEnd"/>
      <w:r>
        <w:t xml:space="preserve">, </w:t>
      </w:r>
      <w:proofErr w:type="spellStart"/>
      <w:r>
        <w:rPr>
          <w:rFonts w:ascii="Consolas" w:hAnsi="Consolas"/>
          <w:color w:val="505050"/>
          <w:sz w:val="19"/>
        </w:rPr>
        <w:t>DuelWaiting</w:t>
      </w:r>
      <w:proofErr w:type="spellEnd"/>
      <w:r>
        <w:t xml:space="preserve">, </w:t>
      </w:r>
      <w:proofErr w:type="spellStart"/>
      <w:r>
        <w:rPr>
          <w:rFonts w:ascii="Consolas" w:hAnsi="Consolas"/>
          <w:color w:val="505050"/>
          <w:sz w:val="19"/>
        </w:rPr>
        <w:t>DuelResults</w:t>
      </w:r>
      <w:proofErr w:type="spellEnd"/>
      <w:r>
        <w:t>.</w:t>
      </w:r>
    </w:p>
    <w:p w14:paraId="29FDFFAF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 xml:space="preserve">Administración: </w:t>
      </w:r>
      <w:proofErr w:type="spellStart"/>
      <w:r w:rsidRPr="002A0DA0">
        <w:rPr>
          <w:rFonts w:ascii="Consolas" w:hAnsi="Consolas"/>
          <w:color w:val="505050"/>
          <w:sz w:val="19"/>
          <w:lang w:val="es-ES"/>
        </w:rPr>
        <w:t>UsersTab</w:t>
      </w:r>
      <w:proofErr w:type="spellEnd"/>
      <w:r w:rsidRPr="002A0DA0">
        <w:rPr>
          <w:lang w:val="es-ES"/>
        </w:rPr>
        <w:t xml:space="preserve">, </w:t>
      </w:r>
      <w:proofErr w:type="spellStart"/>
      <w:r w:rsidRPr="002A0DA0">
        <w:rPr>
          <w:rFonts w:ascii="Consolas" w:hAnsi="Consolas"/>
          <w:color w:val="505050"/>
          <w:sz w:val="19"/>
          <w:lang w:val="es-ES"/>
        </w:rPr>
        <w:t>ItemsTab</w:t>
      </w:r>
      <w:proofErr w:type="spellEnd"/>
      <w:r w:rsidRPr="002A0DA0">
        <w:rPr>
          <w:lang w:val="es-ES"/>
        </w:rPr>
        <w:t xml:space="preserve">, </w:t>
      </w:r>
      <w:proofErr w:type="spellStart"/>
      <w:r w:rsidRPr="002A0DA0">
        <w:rPr>
          <w:rFonts w:ascii="Consolas" w:hAnsi="Consolas"/>
          <w:color w:val="505050"/>
          <w:sz w:val="19"/>
          <w:lang w:val="es-ES"/>
        </w:rPr>
        <w:t>AdminUsersTable</w:t>
      </w:r>
      <w:proofErr w:type="spellEnd"/>
      <w:r w:rsidRPr="002A0DA0">
        <w:rPr>
          <w:lang w:val="es-ES"/>
        </w:rPr>
        <w:t xml:space="preserve">, </w:t>
      </w:r>
      <w:proofErr w:type="spellStart"/>
      <w:r w:rsidRPr="002A0DA0">
        <w:rPr>
          <w:rFonts w:ascii="Consolas" w:hAnsi="Consolas"/>
          <w:color w:val="505050"/>
          <w:sz w:val="19"/>
          <w:lang w:val="es-ES"/>
        </w:rPr>
        <w:t>AdminItemsTable</w:t>
      </w:r>
      <w:proofErr w:type="spellEnd"/>
      <w:r w:rsidRPr="002A0DA0">
        <w:rPr>
          <w:lang w:val="es-ES"/>
        </w:rPr>
        <w:t>, modales de creación y edición.</w:t>
      </w:r>
    </w:p>
    <w:p w14:paraId="1046B31F" w14:textId="77777777" w:rsidR="00E25770" w:rsidRPr="002A0DA0" w:rsidRDefault="009526D6">
      <w:pPr>
        <w:pStyle w:val="Heading3"/>
        <w:rPr>
          <w:lang w:val="es-ES"/>
        </w:rPr>
      </w:pPr>
      <w:bookmarkStart w:id="45" w:name="_Toc230282155"/>
      <w:r w:rsidRPr="002A0DA0">
        <w:rPr>
          <w:lang w:val="es-ES"/>
        </w:rPr>
        <w:t>4.4.4. Descripción detallada de pantallas</w:t>
      </w:r>
      <w:bookmarkEnd w:id="45"/>
    </w:p>
    <w:p w14:paraId="035257E0" w14:textId="77777777" w:rsidR="00E25770" w:rsidRPr="002A0DA0" w:rsidRDefault="009526D6">
      <w:pPr>
        <w:rPr>
          <w:lang w:val="es-ES"/>
        </w:rPr>
      </w:pPr>
      <w:proofErr w:type="spellStart"/>
      <w:r w:rsidRPr="002A0DA0">
        <w:rPr>
          <w:b/>
          <w:lang w:val="es-ES"/>
        </w:rPr>
        <w:t>Login</w:t>
      </w:r>
      <w:proofErr w:type="spellEnd"/>
      <w:r w:rsidRPr="002A0DA0">
        <w:rPr>
          <w:b/>
          <w:lang w:val="es-ES"/>
        </w:rPr>
        <w:t xml:space="preserve"> y registro.</w:t>
      </w:r>
      <w:r w:rsidRPr="002A0DA0">
        <w:rPr>
          <w:lang w:val="es-ES"/>
        </w:rPr>
        <w:t xml:space="preserve"> La interfaz de inicio de sesión constituye el punto de entrada al sistema autenticado. Se diseñó con formularios claros, validaciones en tiempo real</w:t>
      </w:r>
      <w:r w:rsidRPr="002A0DA0">
        <w:rPr>
          <w:lang w:val="es-ES"/>
        </w:rPr>
        <w:t xml:space="preserve"> y mensajes de error visibles para </w:t>
      </w:r>
      <w:r w:rsidRPr="002A0DA0">
        <w:rPr>
          <w:lang w:val="es-ES"/>
        </w:rPr>
        <w:lastRenderedPageBreak/>
        <w:t>reducir fallos de entrada. El registro solicita los datos mínimos necesarios para crear la cuenta y redirige al usuario hacia el flujo inicial de la aplicación.</w:t>
      </w:r>
    </w:p>
    <w:p w14:paraId="0901D4EA" w14:textId="77777777" w:rsidR="00E25770" w:rsidRPr="002A0DA0" w:rsidRDefault="009526D6">
      <w:pPr>
        <w:rPr>
          <w:lang w:val="es-ES"/>
        </w:rPr>
      </w:pPr>
      <w:r w:rsidRPr="002A0DA0">
        <w:rPr>
          <w:b/>
          <w:lang w:val="es-ES"/>
        </w:rPr>
        <w:t>Menú principal.</w:t>
      </w:r>
      <w:r w:rsidRPr="002A0DA0">
        <w:rPr>
          <w:lang w:val="es-ES"/>
        </w:rPr>
        <w:t xml:space="preserve"> El home autenticado se organiza en varias zo</w:t>
      </w:r>
      <w:r w:rsidRPr="002A0DA0">
        <w:rPr>
          <w:lang w:val="es-ES"/>
        </w:rPr>
        <w:t xml:space="preserve">nas: selector de material de estudio, accesos a actividades, resumen de progreso y recompensas. Desde esta pantalla el usuario puede elegir entre banco de preguntas predefinido, documentos PDF propios, quiz, </w:t>
      </w:r>
      <w:proofErr w:type="spellStart"/>
      <w:r w:rsidRPr="002A0DA0">
        <w:rPr>
          <w:lang w:val="es-ES"/>
        </w:rPr>
        <w:t>flashcards</w:t>
      </w:r>
      <w:proofErr w:type="spellEnd"/>
      <w:r w:rsidRPr="002A0DA0">
        <w:rPr>
          <w:lang w:val="es-ES"/>
        </w:rPr>
        <w:t>, multijugador, perfil, tienda y clase</w:t>
      </w:r>
      <w:r w:rsidRPr="002A0DA0">
        <w:rPr>
          <w:lang w:val="es-ES"/>
        </w:rPr>
        <w:t>s.</w:t>
      </w:r>
    </w:p>
    <w:p w14:paraId="2651D2C1" w14:textId="77777777" w:rsidR="00E25770" w:rsidRPr="002A0DA0" w:rsidRDefault="009526D6">
      <w:pPr>
        <w:rPr>
          <w:lang w:val="es-ES"/>
        </w:rPr>
      </w:pPr>
      <w:r w:rsidRPr="002A0DA0">
        <w:rPr>
          <w:b/>
          <w:lang w:val="es-ES"/>
        </w:rPr>
        <w:t>Pantalla de quiz.</w:t>
      </w:r>
      <w:r w:rsidRPr="002A0DA0">
        <w:rPr>
          <w:lang w:val="es-ES"/>
        </w:rPr>
        <w:t xml:space="preserve"> La actividad de tipo test muestra una pregunta activa, cuatro opciones de respuesta y </w:t>
      </w:r>
      <w:proofErr w:type="spellStart"/>
      <w:r w:rsidRPr="002A0DA0">
        <w:rPr>
          <w:lang w:val="es-ES"/>
        </w:rPr>
        <w:t>feedback</w:t>
      </w:r>
      <w:proofErr w:type="spellEnd"/>
      <w:r w:rsidRPr="002A0DA0">
        <w:rPr>
          <w:lang w:val="es-ES"/>
        </w:rPr>
        <w:t xml:space="preserve"> inmediato tras responder. El sistema colorea la respuesta seleccionada y permite avanzar a la siguiente pregunta. Al finalizar, se muestra u</w:t>
      </w:r>
      <w:r w:rsidRPr="002A0DA0">
        <w:rPr>
          <w:lang w:val="es-ES"/>
        </w:rPr>
        <w:t>n resumen con puntuación, aciertos, errores, monedas obtenidas y opción de revisar fallos.</w:t>
      </w:r>
    </w:p>
    <w:p w14:paraId="2C0EF3FF" w14:textId="77777777" w:rsidR="00E25770" w:rsidRPr="002A0DA0" w:rsidRDefault="009526D6">
      <w:pPr>
        <w:rPr>
          <w:lang w:val="es-ES"/>
        </w:rPr>
      </w:pPr>
      <w:r w:rsidRPr="002A0DA0">
        <w:rPr>
          <w:b/>
          <w:lang w:val="es-ES"/>
        </w:rPr>
        <w:t xml:space="preserve">Pantalla de </w:t>
      </w:r>
      <w:proofErr w:type="spellStart"/>
      <w:r w:rsidRPr="002A0DA0">
        <w:rPr>
          <w:b/>
          <w:lang w:val="es-ES"/>
        </w:rPr>
        <w:t>flashcards</w:t>
      </w:r>
      <w:proofErr w:type="spellEnd"/>
      <w:r w:rsidRPr="002A0DA0">
        <w:rPr>
          <w:b/>
          <w:lang w:val="es-ES"/>
        </w:rPr>
        <w:t>.</w:t>
      </w:r>
      <w:r w:rsidRPr="002A0DA0">
        <w:rPr>
          <w:lang w:val="es-ES"/>
        </w:rPr>
        <w:t xml:space="preserve"> Las tarjetas permiten repasar conceptos mediante una dinámica de doble cara. El usuario lee la pregunta, gira la tarjeta para ver la respuest</w:t>
      </w:r>
      <w:r w:rsidRPr="002A0DA0">
        <w:rPr>
          <w:lang w:val="es-ES"/>
        </w:rPr>
        <w:t>a y marca si la sabía o no. Esta interacción alimenta la lógica de repetición y refuerzo de contenidos.</w:t>
      </w:r>
    </w:p>
    <w:p w14:paraId="54B34993" w14:textId="77777777" w:rsidR="00E25770" w:rsidRPr="002A0DA0" w:rsidRDefault="009526D6">
      <w:pPr>
        <w:rPr>
          <w:lang w:val="es-ES"/>
        </w:rPr>
      </w:pPr>
      <w:r w:rsidRPr="002A0DA0">
        <w:rPr>
          <w:b/>
          <w:lang w:val="es-ES"/>
        </w:rPr>
        <w:t>Pantalla multijugador.</w:t>
      </w:r>
      <w:r w:rsidRPr="002A0DA0">
        <w:rPr>
          <w:lang w:val="es-ES"/>
        </w:rPr>
        <w:t xml:space="preserve"> El modo multijugador se divide en estados: creación o unión a sala, lobby de espera, partida en tiempo real y resultados. El anfi</w:t>
      </w:r>
      <w:r w:rsidRPr="002A0DA0">
        <w:rPr>
          <w:lang w:val="es-ES"/>
        </w:rPr>
        <w:t>trión genera un código que otros usuarios pueden usar para entrar. Durante la partida se muestran temporizador, pregunta activa, respuestas y marcador sincronizado.</w:t>
      </w:r>
    </w:p>
    <w:p w14:paraId="7D1A7CFB" w14:textId="77777777" w:rsidR="00E25770" w:rsidRPr="002A0DA0" w:rsidRDefault="009526D6">
      <w:pPr>
        <w:rPr>
          <w:lang w:val="es-ES"/>
        </w:rPr>
      </w:pPr>
      <w:r w:rsidRPr="002A0DA0">
        <w:rPr>
          <w:b/>
          <w:lang w:val="es-ES"/>
        </w:rPr>
        <w:t>Pantalla de clase.</w:t>
      </w:r>
      <w:r w:rsidRPr="002A0DA0">
        <w:rPr>
          <w:lang w:val="es-ES"/>
        </w:rPr>
        <w:t xml:space="preserve"> La sección de clase permite crear un grupo, unirse mediante código, cons</w:t>
      </w:r>
      <w:r w:rsidRPr="002A0DA0">
        <w:rPr>
          <w:lang w:val="es-ES"/>
        </w:rPr>
        <w:t>ultar miembros, ver ranking y gestionar acciones de liderazgo. El líder puede expulsar miembros, transferir liderazgo, disolver la clase o iniciar actividades grupales.</w:t>
      </w:r>
    </w:p>
    <w:p w14:paraId="7C3992FB" w14:textId="77777777" w:rsidR="00E25770" w:rsidRPr="002A0DA0" w:rsidRDefault="009526D6">
      <w:pPr>
        <w:rPr>
          <w:lang w:val="es-ES"/>
        </w:rPr>
      </w:pPr>
      <w:r w:rsidRPr="002A0DA0">
        <w:rPr>
          <w:b/>
          <w:lang w:val="es-ES"/>
        </w:rPr>
        <w:t>Área de aprendizaje.</w:t>
      </w:r>
      <w:r w:rsidRPr="002A0DA0">
        <w:rPr>
          <w:lang w:val="es-ES"/>
        </w:rPr>
        <w:t xml:space="preserve"> Esta vista contiene explicaciones de conceptos básicos de programa</w:t>
      </w:r>
      <w:r w:rsidRPr="002A0DA0">
        <w:rPr>
          <w:lang w:val="es-ES"/>
        </w:rPr>
        <w:t>ción y JavaScript. Su objetivo es servir como apoyo teórico para usuarios principiantes o para quienes necesiten repasar antes de volver a practicar con actividades.</w:t>
      </w:r>
    </w:p>
    <w:p w14:paraId="47C8934E" w14:textId="77777777" w:rsidR="00E25770" w:rsidRPr="002A0DA0" w:rsidRDefault="009526D6">
      <w:pPr>
        <w:rPr>
          <w:lang w:val="es-ES"/>
        </w:rPr>
      </w:pPr>
      <w:r w:rsidRPr="002A0DA0">
        <w:rPr>
          <w:b/>
          <w:lang w:val="es-ES"/>
        </w:rPr>
        <w:t>Perfil y edición de perfil.</w:t>
      </w:r>
      <w:r w:rsidRPr="002A0DA0">
        <w:rPr>
          <w:lang w:val="es-ES"/>
        </w:rPr>
        <w:t xml:space="preserve"> El perfil centraliza estadísticas, avatar, banner, racha, mone</w:t>
      </w:r>
      <w:r w:rsidRPr="002A0DA0">
        <w:rPr>
          <w:lang w:val="es-ES"/>
        </w:rPr>
        <w:t>das, sesiones y rendimiento por categorías. La edición de perfil permite modificar la identidad visual del usuario y equipar objetos adquiridos en la tienda.</w:t>
      </w:r>
    </w:p>
    <w:p w14:paraId="74C7F55E" w14:textId="77777777" w:rsidR="00E25770" w:rsidRPr="002A0DA0" w:rsidRDefault="009526D6">
      <w:pPr>
        <w:rPr>
          <w:lang w:val="es-ES"/>
        </w:rPr>
      </w:pPr>
      <w:r w:rsidRPr="002A0DA0">
        <w:rPr>
          <w:b/>
          <w:lang w:val="es-ES"/>
        </w:rPr>
        <w:t>Tienda.</w:t>
      </w:r>
      <w:r w:rsidRPr="002A0DA0">
        <w:rPr>
          <w:lang w:val="es-ES"/>
        </w:rPr>
        <w:t xml:space="preserve"> La tienda muestra un catálogo paginado de objetos, filtros de búsqueda, estado de compra y</w:t>
      </w:r>
      <w:r w:rsidRPr="002A0DA0">
        <w:rPr>
          <w:lang w:val="es-ES"/>
        </w:rPr>
        <w:t xml:space="preserve"> saldo disponible. La compra de un objeto abre un modal de confirmación para evitar transacciones accidentales.</w:t>
      </w:r>
    </w:p>
    <w:p w14:paraId="361D15C7" w14:textId="77777777" w:rsidR="00E25770" w:rsidRPr="002A0DA0" w:rsidRDefault="009526D6">
      <w:pPr>
        <w:rPr>
          <w:lang w:val="es-ES"/>
        </w:rPr>
      </w:pPr>
      <w:r w:rsidRPr="002A0DA0">
        <w:rPr>
          <w:b/>
          <w:lang w:val="es-ES"/>
        </w:rPr>
        <w:t>Administración.</w:t>
      </w:r>
      <w:r w:rsidRPr="002A0DA0">
        <w:rPr>
          <w:lang w:val="es-ES"/>
        </w:rPr>
        <w:t xml:space="preserve"> El panel de administración permite gestionar usuarios e ítems desde la propia aplicación. Incluye tablas, formularios y acciones</w:t>
      </w:r>
      <w:r w:rsidRPr="002A0DA0">
        <w:rPr>
          <w:lang w:val="es-ES"/>
        </w:rPr>
        <w:t xml:space="preserve"> controladas por rol.</w:t>
      </w:r>
    </w:p>
    <w:p w14:paraId="14D94C3C" w14:textId="77777777" w:rsidR="00E25770" w:rsidRPr="002A0DA0" w:rsidRDefault="009526D6">
      <w:pPr>
        <w:pStyle w:val="Heading2"/>
        <w:rPr>
          <w:lang w:val="es-ES"/>
        </w:rPr>
      </w:pPr>
      <w:bookmarkStart w:id="46" w:name="_Toc230282156"/>
      <w:r w:rsidRPr="002A0DA0">
        <w:rPr>
          <w:lang w:val="es-ES"/>
        </w:rPr>
        <w:t>4.5. Diseño e integración de la mascota</w:t>
      </w:r>
      <w:bookmarkEnd w:id="46"/>
    </w:p>
    <w:p w14:paraId="6F4E6493" w14:textId="77777777" w:rsidR="00E25770" w:rsidRPr="002A0DA0" w:rsidRDefault="009526D6">
      <w:pPr>
        <w:rPr>
          <w:lang w:val="es-ES"/>
        </w:rPr>
      </w:pPr>
      <w:r w:rsidRPr="002A0DA0">
        <w:rPr>
          <w:lang w:val="es-ES"/>
        </w:rPr>
        <w:t xml:space="preserve">Una parte importante de la identidad visual de </w:t>
      </w:r>
      <w:proofErr w:type="spellStart"/>
      <w:r w:rsidRPr="002A0DA0">
        <w:rPr>
          <w:lang w:val="es-ES"/>
        </w:rPr>
        <w:t>LudoScript</w:t>
      </w:r>
      <w:proofErr w:type="spellEnd"/>
      <w:r w:rsidRPr="002A0DA0">
        <w:rPr>
          <w:lang w:val="es-ES"/>
        </w:rPr>
        <w:t xml:space="preserve"> es la mascota de la plataforma. Su función no es únicamente decorativa: actúa como elemento de gamificación, refuerzo emocional y repres</w:t>
      </w:r>
      <w:r w:rsidRPr="002A0DA0">
        <w:rPr>
          <w:lang w:val="es-ES"/>
        </w:rPr>
        <w:t>entación visual del progreso del usuario.</w:t>
      </w:r>
    </w:p>
    <w:p w14:paraId="2D753FE2" w14:textId="77777777" w:rsidR="00E25770" w:rsidRPr="002A0DA0" w:rsidRDefault="009526D6">
      <w:pPr>
        <w:rPr>
          <w:lang w:val="es-ES"/>
        </w:rPr>
      </w:pPr>
      <w:r w:rsidRPr="002A0DA0">
        <w:rPr>
          <w:lang w:val="es-ES"/>
        </w:rPr>
        <w:t>En plataformas de aprendizaje web, mantener la motivación y reducir la frustración durante la práctica son dos retos relevantes. La mascota ayuda a humanizar la interfaz y transforma actividades académicas tradicio</w:t>
      </w:r>
      <w:r w:rsidRPr="002A0DA0">
        <w:rPr>
          <w:lang w:val="es-ES"/>
        </w:rPr>
        <w:t>nales en una experiencia más cercana, lúdica y personal.</w:t>
      </w:r>
    </w:p>
    <w:p w14:paraId="06208AE9" w14:textId="77777777" w:rsidR="00E25770" w:rsidRPr="002A0DA0" w:rsidRDefault="009526D6">
      <w:pPr>
        <w:rPr>
          <w:lang w:val="es-ES"/>
        </w:rPr>
      </w:pPr>
      <w:r w:rsidRPr="002A0DA0">
        <w:rPr>
          <w:lang w:val="es-ES"/>
        </w:rPr>
        <w:t>El diseño visual de la mascota se basa en varios criterios:</w:t>
      </w:r>
    </w:p>
    <w:p w14:paraId="297DBCE6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b/>
          <w:lang w:val="es-ES"/>
        </w:rPr>
        <w:lastRenderedPageBreak/>
        <w:t>Formas redondeadas:</w:t>
      </w:r>
      <w:r w:rsidRPr="002A0DA0">
        <w:rPr>
          <w:lang w:val="es-ES"/>
        </w:rPr>
        <w:t xml:space="preserve"> transmiten cercanía, seguridad y baja agresividad visual, algo adecuado para un entorno donde el error debe percibirse </w:t>
      </w:r>
      <w:r w:rsidRPr="002A0DA0">
        <w:rPr>
          <w:lang w:val="es-ES"/>
        </w:rPr>
        <w:t>como parte del aprendizaje.</w:t>
      </w:r>
    </w:p>
    <w:p w14:paraId="57C49C7E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b/>
          <w:lang w:val="es-ES"/>
        </w:rPr>
        <w:t>Paleta azul y cian:</w:t>
      </w:r>
      <w:r w:rsidRPr="002A0DA0">
        <w:rPr>
          <w:lang w:val="es-ES"/>
        </w:rPr>
        <w:t xml:space="preserve"> se asocia con estabilidad, concentración y confianza, valores coherentes con una aplicación educativa.</w:t>
      </w:r>
    </w:p>
    <w:p w14:paraId="2CB47EEB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b/>
          <w:lang w:val="es-ES"/>
        </w:rPr>
        <w:t>Expresividad sencilla:</w:t>
      </w:r>
      <w:r w:rsidRPr="002A0DA0">
        <w:rPr>
          <w:lang w:val="es-ES"/>
        </w:rPr>
        <w:t xml:space="preserve"> ojos grandes, rasgos amables y sonrisa minimalista favorecen una conexión rápida c</w:t>
      </w:r>
      <w:r w:rsidRPr="002A0DA0">
        <w:rPr>
          <w:lang w:val="es-ES"/>
        </w:rPr>
        <w:t>on el usuario sin sobrecargar la interfaz.</w:t>
      </w:r>
    </w:p>
    <w:p w14:paraId="2375BB7D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b/>
          <w:lang w:val="es-ES"/>
        </w:rPr>
        <w:t>Personalización:</w:t>
      </w:r>
      <w:r w:rsidRPr="002A0DA0">
        <w:rPr>
          <w:lang w:val="es-ES"/>
        </w:rPr>
        <w:t xml:space="preserve"> la tienda permite adquirir elementos visuales que modifican el avatar o el perfil, reforzando la sensación de progreso.</w:t>
      </w:r>
    </w:p>
    <w:p w14:paraId="76A67423" w14:textId="77777777" w:rsidR="00E25770" w:rsidRPr="002A0DA0" w:rsidRDefault="009526D6">
      <w:pPr>
        <w:rPr>
          <w:lang w:val="es-ES"/>
        </w:rPr>
      </w:pPr>
      <w:r w:rsidRPr="002A0DA0">
        <w:rPr>
          <w:lang w:val="es-ES"/>
        </w:rPr>
        <w:t>La mascota se integra dentro del bucle de gamificación:</w:t>
      </w:r>
    </w:p>
    <w:p w14:paraId="6AC258BA" w14:textId="77777777" w:rsidR="00E25770" w:rsidRPr="002A0DA0" w:rsidRDefault="009526D6">
      <w:pPr>
        <w:pStyle w:val="List"/>
        <w:rPr>
          <w:lang w:val="es-ES"/>
        </w:rPr>
      </w:pPr>
      <w:r w:rsidRPr="002A0DA0">
        <w:rPr>
          <w:lang w:val="es-ES"/>
        </w:rPr>
        <w:t xml:space="preserve">El usuario estudia, </w:t>
      </w:r>
      <w:r w:rsidRPr="002A0DA0">
        <w:rPr>
          <w:lang w:val="es-ES"/>
        </w:rPr>
        <w:t>responde preguntas o completa actividades.</w:t>
      </w:r>
    </w:p>
    <w:p w14:paraId="3CD2B4B5" w14:textId="77777777" w:rsidR="00E25770" w:rsidRPr="002A0DA0" w:rsidRDefault="009526D6">
      <w:pPr>
        <w:pStyle w:val="List"/>
        <w:rPr>
          <w:lang w:val="es-ES"/>
        </w:rPr>
      </w:pPr>
      <w:r w:rsidRPr="002A0DA0">
        <w:rPr>
          <w:lang w:val="es-ES"/>
        </w:rPr>
        <w:t>El sistema concede monedas o recompensas según el rendimiento.</w:t>
      </w:r>
    </w:p>
    <w:p w14:paraId="7A6B551F" w14:textId="77777777" w:rsidR="00E25770" w:rsidRPr="002A0DA0" w:rsidRDefault="009526D6">
      <w:pPr>
        <w:pStyle w:val="List"/>
        <w:rPr>
          <w:lang w:val="es-ES"/>
        </w:rPr>
      </w:pPr>
      <w:r w:rsidRPr="002A0DA0">
        <w:rPr>
          <w:lang w:val="es-ES"/>
        </w:rPr>
        <w:t>El usuario puede gastar esas monedas en elementos de personalización.</w:t>
      </w:r>
    </w:p>
    <w:p w14:paraId="02AD9082" w14:textId="77777777" w:rsidR="00E25770" w:rsidRPr="002A0DA0" w:rsidRDefault="009526D6">
      <w:pPr>
        <w:pStyle w:val="List"/>
        <w:rPr>
          <w:lang w:val="es-ES"/>
        </w:rPr>
      </w:pPr>
      <w:r w:rsidRPr="002A0DA0">
        <w:rPr>
          <w:lang w:val="es-ES"/>
        </w:rPr>
        <w:t>El perfil refleja visualmente parte de ese progreso.</w:t>
      </w:r>
    </w:p>
    <w:p w14:paraId="578D83A5" w14:textId="77777777" w:rsidR="00E25770" w:rsidRPr="002A0DA0" w:rsidRDefault="009526D6">
      <w:pPr>
        <w:rPr>
          <w:lang w:val="es-ES"/>
        </w:rPr>
      </w:pPr>
      <w:r w:rsidRPr="002A0DA0">
        <w:rPr>
          <w:lang w:val="es-ES"/>
        </w:rPr>
        <w:t xml:space="preserve">De esta forma, la </w:t>
      </w:r>
      <w:r w:rsidRPr="002A0DA0">
        <w:rPr>
          <w:lang w:val="es-ES"/>
        </w:rPr>
        <w:t>recompensa no interfiere con el contenido pedagógico, sino que funciona como una capa motivacional adicional.</w:t>
      </w:r>
    </w:p>
    <w:p w14:paraId="6B004887" w14:textId="77777777" w:rsidR="00E25770" w:rsidRPr="002A0DA0" w:rsidRDefault="009526D6">
      <w:pPr>
        <w:pStyle w:val="Heading2"/>
        <w:rPr>
          <w:lang w:val="es-ES"/>
        </w:rPr>
      </w:pPr>
      <w:bookmarkStart w:id="47" w:name="_Toc230282157"/>
      <w:r w:rsidRPr="002A0DA0">
        <w:rPr>
          <w:lang w:val="es-ES"/>
        </w:rPr>
        <w:t>4.6. Diseño de usabilidad y experiencia de usuario</w:t>
      </w:r>
      <w:bookmarkEnd w:id="47"/>
    </w:p>
    <w:p w14:paraId="04EB4FFE" w14:textId="77777777" w:rsidR="00E25770" w:rsidRPr="002A0DA0" w:rsidRDefault="009526D6">
      <w:pPr>
        <w:rPr>
          <w:lang w:val="es-ES"/>
        </w:rPr>
      </w:pPr>
      <w:r w:rsidRPr="002A0DA0">
        <w:rPr>
          <w:lang w:val="es-ES"/>
        </w:rPr>
        <w:t>El diseño busca una experiencia motivadora y clara:</w:t>
      </w:r>
    </w:p>
    <w:p w14:paraId="52687AF2" w14:textId="77777777" w:rsidR="00E25770" w:rsidRPr="002A0DA0" w:rsidRDefault="009526D6">
      <w:pPr>
        <w:pStyle w:val="BodyText2Char"/>
        <w:rPr>
          <w:lang w:val="es-ES"/>
        </w:rPr>
      </w:pPr>
      <w:proofErr w:type="spellStart"/>
      <w:r w:rsidRPr="002A0DA0">
        <w:rPr>
          <w:lang w:val="es-ES"/>
        </w:rPr>
        <w:t>Feedback</w:t>
      </w:r>
      <w:proofErr w:type="spellEnd"/>
      <w:r w:rsidRPr="002A0DA0">
        <w:rPr>
          <w:lang w:val="es-ES"/>
        </w:rPr>
        <w:t xml:space="preserve"> inmediato tras responder </w:t>
      </w:r>
      <w:r w:rsidRPr="002A0DA0">
        <w:rPr>
          <w:lang w:val="es-ES"/>
        </w:rPr>
        <w:t>preguntas.</w:t>
      </w:r>
    </w:p>
    <w:p w14:paraId="0D416E2F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Recompensas visibles para reforzar la práctica.</w:t>
      </w:r>
    </w:p>
    <w:p w14:paraId="222CB381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Métricas de progreso para orientar al alumno.</w:t>
      </w:r>
    </w:p>
    <w:p w14:paraId="27EF18B5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Uso de categorías para identificar áreas débiles.</w:t>
      </w:r>
    </w:p>
    <w:p w14:paraId="1A939E1D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Accesos rápidos desde el home a las actividades principales.</w:t>
      </w:r>
    </w:p>
    <w:p w14:paraId="2C258784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Separación entre contenido público y pri</w:t>
      </w:r>
      <w:r w:rsidRPr="002A0DA0">
        <w:rPr>
          <w:lang w:val="es-ES"/>
        </w:rPr>
        <w:t>vado.</w:t>
      </w:r>
    </w:p>
    <w:p w14:paraId="36CCA9A5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Confirmaciones para acciones destructivas como eliminar o expulsar.</w:t>
      </w:r>
    </w:p>
    <w:p w14:paraId="6494FED9" w14:textId="77777777" w:rsidR="00E25770" w:rsidRPr="002A0DA0" w:rsidRDefault="009526D6">
      <w:pPr>
        <w:pStyle w:val="BodyText2Char"/>
        <w:rPr>
          <w:lang w:val="es-ES"/>
        </w:rPr>
      </w:pPr>
      <w:proofErr w:type="spellStart"/>
      <w:r w:rsidRPr="002A0DA0">
        <w:rPr>
          <w:lang w:val="es-ES"/>
        </w:rPr>
        <w:t>Fallback</w:t>
      </w:r>
      <w:proofErr w:type="spellEnd"/>
      <w:r w:rsidRPr="002A0DA0">
        <w:rPr>
          <w:lang w:val="es-ES"/>
        </w:rPr>
        <w:t xml:space="preserve"> cuando Gemini no está disponible, evitando bloquear el aprendizaje.</w:t>
      </w:r>
    </w:p>
    <w:p w14:paraId="4301B7DA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Persistencia por usuario para evitar mezcla de datos locales.</w:t>
      </w:r>
    </w:p>
    <w:p w14:paraId="33F70B0D" w14:textId="77777777" w:rsidR="00E25770" w:rsidRPr="002A0DA0" w:rsidRDefault="009526D6">
      <w:pPr>
        <w:rPr>
          <w:lang w:val="es-ES"/>
        </w:rPr>
      </w:pPr>
      <w:r w:rsidRPr="002A0DA0">
        <w:rPr>
          <w:lang w:val="es-ES"/>
        </w:rPr>
        <w:t>Una mejora pendiente es seguir refinando la</w:t>
      </w:r>
      <w:r w:rsidRPr="002A0DA0">
        <w:rPr>
          <w:lang w:val="es-ES"/>
        </w:rPr>
        <w:t xml:space="preserve"> interpretación de métricas del perfil para que el usuario no solo vea datos, sino recomendaciones claras de qué practicar a continuación.</w:t>
      </w:r>
    </w:p>
    <w:p w14:paraId="276FB7EF" w14:textId="77777777" w:rsidR="00E25770" w:rsidRPr="002A0DA0" w:rsidRDefault="009526D6">
      <w:pPr>
        <w:pStyle w:val="Heading3"/>
        <w:rPr>
          <w:lang w:val="es-ES"/>
        </w:rPr>
      </w:pPr>
      <w:bookmarkStart w:id="48" w:name="_Toc230282158"/>
      <w:r w:rsidRPr="002A0DA0">
        <w:rPr>
          <w:lang w:val="es-ES"/>
        </w:rPr>
        <w:t>4.6.1. Principios de diseño aplicados</w:t>
      </w:r>
      <w:bookmarkEnd w:id="48"/>
    </w:p>
    <w:p w14:paraId="03F006DF" w14:textId="77777777" w:rsidR="00E25770" w:rsidRPr="002A0DA0" w:rsidRDefault="009526D6">
      <w:pPr>
        <w:rPr>
          <w:lang w:val="es-ES"/>
        </w:rPr>
      </w:pPr>
      <w:r w:rsidRPr="002A0DA0">
        <w:rPr>
          <w:lang w:val="es-ES"/>
        </w:rPr>
        <w:t>El diseño se apoya en cuatro principios principales:</w:t>
      </w:r>
    </w:p>
    <w:p w14:paraId="2A445196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b/>
          <w:lang w:val="es-ES"/>
        </w:rPr>
        <w:t>Claridad sobre completitud</w:t>
      </w:r>
      <w:r w:rsidRPr="002A0DA0">
        <w:rPr>
          <w:b/>
          <w:lang w:val="es-ES"/>
        </w:rPr>
        <w:t>:</w:t>
      </w:r>
      <w:r w:rsidRPr="002A0DA0">
        <w:rPr>
          <w:lang w:val="es-ES"/>
        </w:rPr>
        <w:t xml:space="preserve"> cada pantalla muestra la información necesaria para la tarea actual, evitando elementos que compitan con la actividad principal.</w:t>
      </w:r>
    </w:p>
    <w:p w14:paraId="19FAA04A" w14:textId="77777777" w:rsidR="00E25770" w:rsidRPr="002A0DA0" w:rsidRDefault="009526D6">
      <w:pPr>
        <w:pStyle w:val="BodyText2Char"/>
        <w:rPr>
          <w:lang w:val="es-ES"/>
        </w:rPr>
      </w:pPr>
      <w:proofErr w:type="spellStart"/>
      <w:r w:rsidRPr="002A0DA0">
        <w:rPr>
          <w:b/>
          <w:lang w:val="es-ES"/>
        </w:rPr>
        <w:t>Feedback</w:t>
      </w:r>
      <w:proofErr w:type="spellEnd"/>
      <w:r w:rsidRPr="002A0DA0">
        <w:rPr>
          <w:b/>
          <w:lang w:val="es-ES"/>
        </w:rPr>
        <w:t xml:space="preserve"> inmediato:</w:t>
      </w:r>
      <w:r w:rsidRPr="002A0DA0">
        <w:rPr>
          <w:lang w:val="es-ES"/>
        </w:rPr>
        <w:t xml:space="preserve"> responder una pregunta, comprar un ítem, subir un PDF o reclamar una recompensa genera una respuesta visu</w:t>
      </w:r>
      <w:r w:rsidRPr="002A0DA0">
        <w:rPr>
          <w:lang w:val="es-ES"/>
        </w:rPr>
        <w:t>al clara.</w:t>
      </w:r>
    </w:p>
    <w:p w14:paraId="3EE40495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b/>
          <w:lang w:val="es-ES"/>
        </w:rPr>
        <w:t>Progresividad:</w:t>
      </w:r>
      <w:r w:rsidRPr="002A0DA0">
        <w:rPr>
          <w:lang w:val="es-ES"/>
        </w:rPr>
        <w:t xml:space="preserve"> las funciones más complejas, como clases, tienda o administración, están disponibles sin imponerse en el flujo principal de estudio.</w:t>
      </w:r>
    </w:p>
    <w:p w14:paraId="4C90AFD4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b/>
          <w:lang w:val="es-ES"/>
        </w:rPr>
        <w:t>Consistencia visual:</w:t>
      </w:r>
      <w:r w:rsidRPr="002A0DA0">
        <w:rPr>
          <w:lang w:val="es-ES"/>
        </w:rPr>
        <w:t xml:space="preserve"> tarjetas, botones, modales y estados de actividad mantienen patrones reutiliz</w:t>
      </w:r>
      <w:r w:rsidRPr="002A0DA0">
        <w:rPr>
          <w:lang w:val="es-ES"/>
        </w:rPr>
        <w:t>ados para facilitar el aprendizaje de la interfaz.</w:t>
      </w:r>
    </w:p>
    <w:p w14:paraId="65B640D7" w14:textId="77777777" w:rsidR="00E25770" w:rsidRDefault="009526D6">
      <w:pPr>
        <w:pStyle w:val="Heading3"/>
      </w:pPr>
      <w:bookmarkStart w:id="49" w:name="_Toc230282159"/>
      <w:r>
        <w:lastRenderedPageBreak/>
        <w:t xml:space="preserve">4.6.2. </w:t>
      </w:r>
      <w:proofErr w:type="spellStart"/>
      <w:r>
        <w:t>Heurísticas</w:t>
      </w:r>
      <w:proofErr w:type="spellEnd"/>
      <w:r>
        <w:t xml:space="preserve"> de Nielsen </w:t>
      </w:r>
      <w:proofErr w:type="spellStart"/>
      <w:r>
        <w:t>aplicadas</w:t>
      </w:r>
      <w:bookmarkEnd w:id="49"/>
      <w:proofErr w:type="spellEnd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55"/>
        <w:gridCol w:w="6104"/>
      </w:tblGrid>
      <w:tr w:rsidR="00E25770" w14:paraId="18CEF56F" w14:textId="77777777">
        <w:trPr>
          <w:jc w:val="center"/>
        </w:trPr>
        <w:tc>
          <w:tcPr>
            <w:tcW w:w="325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2565E" w14:textId="77777777" w:rsidR="00E25770" w:rsidRDefault="009526D6">
            <w:pPr>
              <w:spacing w:after="0"/>
              <w:jc w:val="center"/>
            </w:pPr>
            <w:proofErr w:type="spellStart"/>
            <w:r>
              <w:rPr>
                <w:b/>
              </w:rPr>
              <w:t>Heurística</w:t>
            </w:r>
            <w:proofErr w:type="spellEnd"/>
          </w:p>
        </w:tc>
        <w:tc>
          <w:tcPr>
            <w:tcW w:w="610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81AF4" w14:textId="77777777" w:rsidR="00E25770" w:rsidRDefault="009526D6">
            <w:pPr>
              <w:spacing w:after="0"/>
            </w:pPr>
            <w:proofErr w:type="spellStart"/>
            <w:r>
              <w:rPr>
                <w:b/>
              </w:rPr>
              <w:t>Aplicación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en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LudoScript</w:t>
            </w:r>
            <w:proofErr w:type="spellEnd"/>
          </w:p>
        </w:tc>
      </w:tr>
      <w:tr w:rsidR="00E25770" w:rsidRPr="002A0DA0" w14:paraId="361CF586" w14:textId="77777777">
        <w:trPr>
          <w:jc w:val="center"/>
        </w:trPr>
        <w:tc>
          <w:tcPr>
            <w:tcW w:w="32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A614A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>Visibilidad del estado del sistema</w:t>
            </w:r>
          </w:p>
        </w:tc>
        <w:tc>
          <w:tcPr>
            <w:tcW w:w="61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3360A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 xml:space="preserve">Barras de progreso, estados de carga, </w:t>
            </w:r>
            <w:proofErr w:type="spellStart"/>
            <w:r w:rsidRPr="002A0DA0">
              <w:rPr>
                <w:lang w:val="es-ES"/>
              </w:rPr>
              <w:t>feedback</w:t>
            </w:r>
            <w:proofErr w:type="spellEnd"/>
            <w:r w:rsidRPr="002A0DA0">
              <w:rPr>
                <w:lang w:val="es-ES"/>
              </w:rPr>
              <w:t xml:space="preserve"> tras respuesta y mensajes tras compras o </w:t>
            </w:r>
            <w:r w:rsidRPr="002A0DA0">
              <w:rPr>
                <w:lang w:val="es-ES"/>
              </w:rPr>
              <w:t>subidas de PDF.</w:t>
            </w:r>
          </w:p>
        </w:tc>
      </w:tr>
      <w:tr w:rsidR="00E25770" w:rsidRPr="002A0DA0" w14:paraId="550F73B1" w14:textId="77777777">
        <w:trPr>
          <w:jc w:val="center"/>
        </w:trPr>
        <w:tc>
          <w:tcPr>
            <w:tcW w:w="32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3F1FF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>Coincidencia con el mundo real</w:t>
            </w:r>
          </w:p>
        </w:tc>
        <w:tc>
          <w:tcPr>
            <w:tcW w:w="61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76EB9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 xml:space="preserve">Uso de términos familiares como Quiz, </w:t>
            </w:r>
            <w:proofErr w:type="spellStart"/>
            <w:r w:rsidRPr="002A0DA0">
              <w:rPr>
                <w:lang w:val="es-ES"/>
              </w:rPr>
              <w:t>FlashCards</w:t>
            </w:r>
            <w:proofErr w:type="spellEnd"/>
            <w:r w:rsidRPr="002A0DA0">
              <w:rPr>
                <w:lang w:val="es-ES"/>
              </w:rPr>
              <w:t>, Clase, Tienda y Perfil.</w:t>
            </w:r>
          </w:p>
        </w:tc>
      </w:tr>
      <w:tr w:rsidR="00E25770" w:rsidRPr="002A0DA0" w14:paraId="7EED7757" w14:textId="77777777">
        <w:trPr>
          <w:jc w:val="center"/>
        </w:trPr>
        <w:tc>
          <w:tcPr>
            <w:tcW w:w="32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627E4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>Control y libertad del usuario</w:t>
            </w:r>
          </w:p>
        </w:tc>
        <w:tc>
          <w:tcPr>
            <w:tcW w:w="61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53776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>Botones de salida y modales de confirmación en acciones críticas.</w:t>
            </w:r>
          </w:p>
        </w:tc>
      </w:tr>
      <w:tr w:rsidR="00E25770" w:rsidRPr="002A0DA0" w14:paraId="49B864A0" w14:textId="77777777">
        <w:trPr>
          <w:jc w:val="center"/>
        </w:trPr>
        <w:tc>
          <w:tcPr>
            <w:tcW w:w="32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83DC3" w14:textId="77777777" w:rsidR="00E25770" w:rsidRDefault="009526D6">
            <w:pPr>
              <w:spacing w:after="0"/>
            </w:pPr>
            <w:proofErr w:type="spellStart"/>
            <w:r>
              <w:t>Consistencia</w:t>
            </w:r>
            <w:proofErr w:type="spellEnd"/>
            <w:r>
              <w:t xml:space="preserve"> y </w:t>
            </w:r>
            <w:proofErr w:type="spellStart"/>
            <w:r>
              <w:t>estándares</w:t>
            </w:r>
            <w:proofErr w:type="spellEnd"/>
          </w:p>
        </w:tc>
        <w:tc>
          <w:tcPr>
            <w:tcW w:w="61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6571B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>Reutiliza</w:t>
            </w:r>
            <w:r w:rsidRPr="002A0DA0">
              <w:rPr>
                <w:lang w:val="es-ES"/>
              </w:rPr>
              <w:t>ción de estructura visual en tarjetas, modales y formularios.</w:t>
            </w:r>
          </w:p>
        </w:tc>
      </w:tr>
      <w:tr w:rsidR="00E25770" w:rsidRPr="002A0DA0" w14:paraId="6A9E4301" w14:textId="77777777">
        <w:trPr>
          <w:jc w:val="center"/>
        </w:trPr>
        <w:tc>
          <w:tcPr>
            <w:tcW w:w="32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92258" w14:textId="77777777" w:rsidR="00E25770" w:rsidRDefault="009526D6">
            <w:pPr>
              <w:spacing w:after="0"/>
            </w:pPr>
            <w:proofErr w:type="spellStart"/>
            <w:r>
              <w:t>Prevención</w:t>
            </w:r>
            <w:proofErr w:type="spellEnd"/>
            <w:r>
              <w:t xml:space="preserve"> de </w:t>
            </w:r>
            <w:proofErr w:type="spellStart"/>
            <w:r>
              <w:t>errores</w:t>
            </w:r>
            <w:proofErr w:type="spellEnd"/>
          </w:p>
        </w:tc>
        <w:tc>
          <w:tcPr>
            <w:tcW w:w="61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76A1B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>Validaciones en formularios y confirmaciones antes de eliminar documentos, expulsar miembros o comprar objetos.</w:t>
            </w:r>
          </w:p>
        </w:tc>
      </w:tr>
      <w:tr w:rsidR="00E25770" w:rsidRPr="002A0DA0" w14:paraId="154BBEB1" w14:textId="77777777">
        <w:trPr>
          <w:jc w:val="center"/>
        </w:trPr>
        <w:tc>
          <w:tcPr>
            <w:tcW w:w="32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D7C37" w14:textId="77777777" w:rsidR="00E25770" w:rsidRDefault="009526D6">
            <w:pPr>
              <w:spacing w:after="0"/>
            </w:pPr>
            <w:proofErr w:type="spellStart"/>
            <w:r>
              <w:t>Reconocimiento</w:t>
            </w:r>
            <w:proofErr w:type="spellEnd"/>
            <w:r>
              <w:t xml:space="preserve"> antes que </w:t>
            </w:r>
            <w:proofErr w:type="spellStart"/>
            <w:r>
              <w:t>memorización</w:t>
            </w:r>
            <w:proofErr w:type="spellEnd"/>
          </w:p>
        </w:tc>
        <w:tc>
          <w:tcPr>
            <w:tcW w:w="61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337AC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 xml:space="preserve">Documento </w:t>
            </w:r>
            <w:r w:rsidRPr="002A0DA0">
              <w:rPr>
                <w:lang w:val="es-ES"/>
              </w:rPr>
              <w:t>activo resaltado, monedas visibles en tienda y navegación persistente.</w:t>
            </w:r>
          </w:p>
        </w:tc>
      </w:tr>
      <w:tr w:rsidR="00E25770" w:rsidRPr="002A0DA0" w14:paraId="3E6365D1" w14:textId="77777777">
        <w:trPr>
          <w:jc w:val="center"/>
        </w:trPr>
        <w:tc>
          <w:tcPr>
            <w:tcW w:w="32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F53DC" w14:textId="77777777" w:rsidR="00E25770" w:rsidRDefault="009526D6">
            <w:pPr>
              <w:spacing w:after="0"/>
            </w:pPr>
            <w:proofErr w:type="spellStart"/>
            <w:r>
              <w:t>Flexibilidad</w:t>
            </w:r>
            <w:proofErr w:type="spellEnd"/>
            <w:r>
              <w:t xml:space="preserve"> y </w:t>
            </w:r>
            <w:proofErr w:type="spellStart"/>
            <w:r>
              <w:t>eficiencia</w:t>
            </w:r>
            <w:proofErr w:type="spellEnd"/>
          </w:p>
        </w:tc>
        <w:tc>
          <w:tcPr>
            <w:tcW w:w="61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0E44E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>Accesos rápidos desde home y perfil hacia actividades y revisión por categorías.</w:t>
            </w:r>
          </w:p>
        </w:tc>
      </w:tr>
      <w:tr w:rsidR="00E25770" w:rsidRPr="002A0DA0" w14:paraId="3B302F29" w14:textId="77777777">
        <w:trPr>
          <w:jc w:val="center"/>
        </w:trPr>
        <w:tc>
          <w:tcPr>
            <w:tcW w:w="32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5E8D5" w14:textId="77777777" w:rsidR="00E25770" w:rsidRDefault="009526D6">
            <w:pPr>
              <w:spacing w:after="0"/>
            </w:pPr>
            <w:proofErr w:type="spellStart"/>
            <w:r>
              <w:t>Diseño</w:t>
            </w:r>
            <w:proofErr w:type="spellEnd"/>
            <w:r>
              <w:t xml:space="preserve"> </w:t>
            </w:r>
            <w:proofErr w:type="spellStart"/>
            <w:r>
              <w:t>minimalista</w:t>
            </w:r>
            <w:proofErr w:type="spellEnd"/>
          </w:p>
        </w:tc>
        <w:tc>
          <w:tcPr>
            <w:tcW w:w="61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1E80E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 xml:space="preserve">Durante actividades se reduce la navegación para centrar </w:t>
            </w:r>
            <w:r w:rsidRPr="002A0DA0">
              <w:rPr>
                <w:lang w:val="es-ES"/>
              </w:rPr>
              <w:t>la atención en la tarea.</w:t>
            </w:r>
          </w:p>
        </w:tc>
      </w:tr>
      <w:tr w:rsidR="00E25770" w:rsidRPr="002A0DA0" w14:paraId="53B15A65" w14:textId="77777777">
        <w:trPr>
          <w:jc w:val="center"/>
        </w:trPr>
        <w:tc>
          <w:tcPr>
            <w:tcW w:w="32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E1C13" w14:textId="77777777" w:rsidR="00E25770" w:rsidRDefault="009526D6">
            <w:pPr>
              <w:spacing w:after="0"/>
            </w:pPr>
            <w:proofErr w:type="spellStart"/>
            <w:r>
              <w:t>Recuperación</w:t>
            </w:r>
            <w:proofErr w:type="spellEnd"/>
            <w:r>
              <w:t xml:space="preserve"> ante </w:t>
            </w:r>
            <w:proofErr w:type="spellStart"/>
            <w:r>
              <w:t>errores</w:t>
            </w:r>
            <w:proofErr w:type="spellEnd"/>
          </w:p>
        </w:tc>
        <w:tc>
          <w:tcPr>
            <w:tcW w:w="61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7D91F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>Mensajes claros para credenciales incorrectas, PDF inválido, Gemini no disponible o permisos insuficientes.</w:t>
            </w:r>
          </w:p>
        </w:tc>
      </w:tr>
      <w:tr w:rsidR="00E25770" w:rsidRPr="002A0DA0" w14:paraId="20D08124" w14:textId="77777777">
        <w:trPr>
          <w:jc w:val="center"/>
        </w:trPr>
        <w:tc>
          <w:tcPr>
            <w:tcW w:w="32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5B041" w14:textId="77777777" w:rsidR="00E25770" w:rsidRDefault="009526D6">
            <w:pPr>
              <w:spacing w:after="0"/>
            </w:pPr>
            <w:proofErr w:type="spellStart"/>
            <w:r>
              <w:t>Ayuda</w:t>
            </w:r>
            <w:proofErr w:type="spellEnd"/>
            <w:r>
              <w:t xml:space="preserve"> y </w:t>
            </w:r>
            <w:proofErr w:type="spellStart"/>
            <w:r>
              <w:t>documentación</w:t>
            </w:r>
            <w:proofErr w:type="spellEnd"/>
          </w:p>
        </w:tc>
        <w:tc>
          <w:tcPr>
            <w:tcW w:w="61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7861A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>Manual de usuario y reglas visibles en actividades principales.</w:t>
            </w:r>
          </w:p>
        </w:tc>
      </w:tr>
    </w:tbl>
    <w:p w14:paraId="79F718EB" w14:textId="77777777" w:rsidR="00E25770" w:rsidRPr="002A0DA0" w:rsidRDefault="00E25770">
      <w:pPr>
        <w:rPr>
          <w:lang w:val="es-ES"/>
        </w:rPr>
      </w:pPr>
    </w:p>
    <w:p w14:paraId="1783DD38" w14:textId="77777777" w:rsidR="00E25770" w:rsidRPr="002A0DA0" w:rsidRDefault="009526D6">
      <w:pPr>
        <w:pStyle w:val="Heading3"/>
        <w:rPr>
          <w:lang w:val="es-ES"/>
        </w:rPr>
      </w:pPr>
      <w:bookmarkStart w:id="50" w:name="_Toc230282160"/>
      <w:r w:rsidRPr="002A0DA0">
        <w:rPr>
          <w:lang w:val="es-ES"/>
        </w:rPr>
        <w:t xml:space="preserve">4.6.3. </w:t>
      </w:r>
      <w:r w:rsidRPr="002A0DA0">
        <w:rPr>
          <w:lang w:val="es-ES"/>
        </w:rPr>
        <w:t>Flujos críticos de usuario</w:t>
      </w:r>
      <w:bookmarkEnd w:id="50"/>
    </w:p>
    <w:p w14:paraId="38CA6BE9" w14:textId="77777777" w:rsidR="00E25770" w:rsidRPr="002A0DA0" w:rsidRDefault="009526D6">
      <w:pPr>
        <w:rPr>
          <w:lang w:val="es-ES"/>
        </w:rPr>
      </w:pPr>
      <w:r w:rsidRPr="002A0DA0">
        <w:rPr>
          <w:lang w:val="es-ES"/>
        </w:rPr>
        <w:t>Se identifican como flujos principales: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18"/>
        <w:gridCol w:w="2773"/>
        <w:gridCol w:w="4368"/>
      </w:tblGrid>
      <w:tr w:rsidR="00E25770" w14:paraId="72BE5AC0" w14:textId="77777777">
        <w:trPr>
          <w:jc w:val="center"/>
        </w:trPr>
        <w:tc>
          <w:tcPr>
            <w:tcW w:w="221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A96D2" w14:textId="77777777" w:rsidR="00E25770" w:rsidRDefault="009526D6">
            <w:pPr>
              <w:spacing w:after="0"/>
              <w:jc w:val="center"/>
            </w:pPr>
            <w:proofErr w:type="spellStart"/>
            <w:r>
              <w:rPr>
                <w:b/>
              </w:rPr>
              <w:t>Flujo</w:t>
            </w:r>
            <w:proofErr w:type="spellEnd"/>
          </w:p>
        </w:tc>
        <w:tc>
          <w:tcPr>
            <w:tcW w:w="277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8D393" w14:textId="77777777" w:rsidR="00E25770" w:rsidRDefault="009526D6">
            <w:pPr>
              <w:spacing w:after="0"/>
            </w:pPr>
            <w:proofErr w:type="spellStart"/>
            <w:r>
              <w:rPr>
                <w:b/>
              </w:rPr>
              <w:t>Objetivo</w:t>
            </w:r>
            <w:proofErr w:type="spellEnd"/>
            <w:r>
              <w:rPr>
                <w:b/>
              </w:rPr>
              <w:t xml:space="preserve"> de </w:t>
            </w:r>
            <w:proofErr w:type="spellStart"/>
            <w:r>
              <w:rPr>
                <w:b/>
              </w:rPr>
              <w:t>diseño</w:t>
            </w:r>
            <w:proofErr w:type="spellEnd"/>
          </w:p>
        </w:tc>
        <w:tc>
          <w:tcPr>
            <w:tcW w:w="436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98DB7" w14:textId="77777777" w:rsidR="00E25770" w:rsidRDefault="009526D6">
            <w:pPr>
              <w:spacing w:after="0"/>
            </w:pPr>
            <w:proofErr w:type="spellStart"/>
            <w:r>
              <w:rPr>
                <w:b/>
              </w:rPr>
              <w:t>Resultado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esperado</w:t>
            </w:r>
            <w:proofErr w:type="spellEnd"/>
          </w:p>
        </w:tc>
      </w:tr>
      <w:tr w:rsidR="00E25770" w:rsidRPr="002A0DA0" w14:paraId="70468680" w14:textId="77777777">
        <w:trPr>
          <w:jc w:val="center"/>
        </w:trPr>
        <w:tc>
          <w:tcPr>
            <w:tcW w:w="22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C7D93" w14:textId="77777777" w:rsidR="00E25770" w:rsidRDefault="009526D6">
            <w:pPr>
              <w:spacing w:after="0"/>
            </w:pPr>
            <w:proofErr w:type="spellStart"/>
            <w:r>
              <w:t>Registro</w:t>
            </w:r>
            <w:proofErr w:type="spellEnd"/>
            <w:r>
              <w:t xml:space="preserve"> de </w:t>
            </w:r>
            <w:proofErr w:type="spellStart"/>
            <w:r>
              <w:t>cuenta</w:t>
            </w:r>
            <w:proofErr w:type="spellEnd"/>
          </w:p>
        </w:tc>
        <w:tc>
          <w:tcPr>
            <w:tcW w:w="277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A33C3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>Entrar al sistema sin fricción.</w:t>
            </w:r>
          </w:p>
        </w:tc>
        <w:tc>
          <w:tcPr>
            <w:tcW w:w="43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0A4FE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>Usuario creado y redirigido al home o tutorial inicial.</w:t>
            </w:r>
          </w:p>
        </w:tc>
      </w:tr>
      <w:tr w:rsidR="00E25770" w:rsidRPr="002A0DA0" w14:paraId="73A9FCA1" w14:textId="77777777">
        <w:trPr>
          <w:jc w:val="center"/>
        </w:trPr>
        <w:tc>
          <w:tcPr>
            <w:tcW w:w="22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2E1B9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 xml:space="preserve">Subida de PDF a primera </w:t>
            </w:r>
            <w:r w:rsidRPr="002A0DA0">
              <w:rPr>
                <w:lang w:val="es-ES"/>
              </w:rPr>
              <w:t>pregunta</w:t>
            </w:r>
          </w:p>
        </w:tc>
        <w:tc>
          <w:tcPr>
            <w:tcW w:w="277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A4E8B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>Convertir apuntes en actividad práctica.</w:t>
            </w:r>
          </w:p>
        </w:tc>
        <w:tc>
          <w:tcPr>
            <w:tcW w:w="43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4309E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>Documento procesado, preguntas generadas y seleccionables.</w:t>
            </w:r>
          </w:p>
        </w:tc>
      </w:tr>
      <w:tr w:rsidR="00E25770" w:rsidRPr="002A0DA0" w14:paraId="687A18D8" w14:textId="77777777">
        <w:trPr>
          <w:jc w:val="center"/>
        </w:trPr>
        <w:tc>
          <w:tcPr>
            <w:tcW w:w="22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DA785" w14:textId="77777777" w:rsidR="00E25770" w:rsidRDefault="009526D6">
            <w:pPr>
              <w:spacing w:after="0"/>
              <w:jc w:val="center"/>
            </w:pPr>
            <w:proofErr w:type="spellStart"/>
            <w:r>
              <w:t>Inicio</w:t>
            </w:r>
            <w:proofErr w:type="spellEnd"/>
            <w:r>
              <w:t xml:space="preserve"> de quiz</w:t>
            </w:r>
          </w:p>
        </w:tc>
        <w:tc>
          <w:tcPr>
            <w:tcW w:w="277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07D0C" w14:textId="77777777" w:rsidR="00E25770" w:rsidRDefault="009526D6">
            <w:pPr>
              <w:spacing w:after="0"/>
            </w:pPr>
            <w:proofErr w:type="spellStart"/>
            <w:r>
              <w:t>Practicar</w:t>
            </w:r>
            <w:proofErr w:type="spellEnd"/>
            <w:r>
              <w:t xml:space="preserve"> de forma </w:t>
            </w:r>
            <w:proofErr w:type="spellStart"/>
            <w:r>
              <w:t>rápida</w:t>
            </w:r>
            <w:proofErr w:type="spellEnd"/>
            <w:r>
              <w:t>.</w:t>
            </w:r>
          </w:p>
        </w:tc>
        <w:tc>
          <w:tcPr>
            <w:tcW w:w="43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A0621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 xml:space="preserve">Preguntas visibles, </w:t>
            </w:r>
            <w:proofErr w:type="spellStart"/>
            <w:r w:rsidRPr="002A0DA0">
              <w:rPr>
                <w:lang w:val="es-ES"/>
              </w:rPr>
              <w:t>feedback</w:t>
            </w:r>
            <w:proofErr w:type="spellEnd"/>
            <w:r w:rsidRPr="002A0DA0">
              <w:rPr>
                <w:lang w:val="es-ES"/>
              </w:rPr>
              <w:t xml:space="preserve"> inmediato y resultado final.</w:t>
            </w:r>
          </w:p>
        </w:tc>
      </w:tr>
      <w:tr w:rsidR="00E25770" w:rsidRPr="002A0DA0" w14:paraId="3F562BBE" w14:textId="77777777">
        <w:trPr>
          <w:jc w:val="center"/>
        </w:trPr>
        <w:tc>
          <w:tcPr>
            <w:tcW w:w="22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81639" w14:textId="77777777" w:rsidR="00E25770" w:rsidRDefault="009526D6">
            <w:pPr>
              <w:spacing w:after="0"/>
              <w:jc w:val="center"/>
            </w:pPr>
            <w:proofErr w:type="spellStart"/>
            <w:r>
              <w:t>Compra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tienda</w:t>
            </w:r>
          </w:p>
        </w:tc>
        <w:tc>
          <w:tcPr>
            <w:tcW w:w="277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956EF" w14:textId="77777777" w:rsidR="00E25770" w:rsidRDefault="009526D6">
            <w:pPr>
              <w:spacing w:after="0"/>
            </w:pPr>
            <w:proofErr w:type="spellStart"/>
            <w:r>
              <w:t>Reforzar</w:t>
            </w:r>
            <w:proofErr w:type="spellEnd"/>
            <w:r>
              <w:t xml:space="preserve"> la </w:t>
            </w:r>
            <w:proofErr w:type="spellStart"/>
            <w:r>
              <w:t>gamificación</w:t>
            </w:r>
            <w:proofErr w:type="spellEnd"/>
            <w:r>
              <w:t>.</w:t>
            </w:r>
          </w:p>
        </w:tc>
        <w:tc>
          <w:tcPr>
            <w:tcW w:w="43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8DA94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>Objeto adquirido, monedas descontadas e inventario actualizado.</w:t>
            </w:r>
          </w:p>
        </w:tc>
      </w:tr>
      <w:tr w:rsidR="00E25770" w:rsidRPr="002A0DA0" w14:paraId="458B0FFA" w14:textId="77777777">
        <w:trPr>
          <w:jc w:val="center"/>
        </w:trPr>
        <w:tc>
          <w:tcPr>
            <w:tcW w:w="22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8F8E7" w14:textId="77777777" w:rsidR="00E25770" w:rsidRDefault="009526D6">
            <w:pPr>
              <w:spacing w:after="0"/>
            </w:pPr>
            <w:proofErr w:type="spellStart"/>
            <w:r>
              <w:t>Creación</w:t>
            </w:r>
            <w:proofErr w:type="spellEnd"/>
            <w:r>
              <w:t xml:space="preserve"> de </w:t>
            </w:r>
            <w:proofErr w:type="spellStart"/>
            <w:r>
              <w:t>sala</w:t>
            </w:r>
            <w:proofErr w:type="spellEnd"/>
            <w:r>
              <w:t xml:space="preserve"> </w:t>
            </w:r>
            <w:proofErr w:type="spellStart"/>
            <w:r>
              <w:t>multijugador</w:t>
            </w:r>
            <w:proofErr w:type="spellEnd"/>
          </w:p>
        </w:tc>
        <w:tc>
          <w:tcPr>
            <w:tcW w:w="277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1B0CE" w14:textId="77777777" w:rsidR="00E25770" w:rsidRDefault="009526D6">
            <w:pPr>
              <w:spacing w:after="0"/>
            </w:pPr>
            <w:proofErr w:type="spellStart"/>
            <w:r>
              <w:t>Facilitar</w:t>
            </w:r>
            <w:proofErr w:type="spellEnd"/>
            <w:r>
              <w:t xml:space="preserve"> </w:t>
            </w:r>
            <w:proofErr w:type="spellStart"/>
            <w:r>
              <w:t>actividad</w:t>
            </w:r>
            <w:proofErr w:type="spellEnd"/>
            <w:r>
              <w:t xml:space="preserve"> </w:t>
            </w:r>
            <w:proofErr w:type="spellStart"/>
            <w:r>
              <w:t>grupal</w:t>
            </w:r>
            <w:proofErr w:type="spellEnd"/>
            <w:r>
              <w:t>.</w:t>
            </w:r>
          </w:p>
        </w:tc>
        <w:tc>
          <w:tcPr>
            <w:tcW w:w="43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87E1E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>Código generado, lobby sincronizado e inicio por anfitrión.</w:t>
            </w:r>
          </w:p>
        </w:tc>
      </w:tr>
      <w:tr w:rsidR="00E25770" w:rsidRPr="002A0DA0" w14:paraId="34A0CD4F" w14:textId="77777777">
        <w:trPr>
          <w:jc w:val="center"/>
        </w:trPr>
        <w:tc>
          <w:tcPr>
            <w:tcW w:w="22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0C3D0" w14:textId="77777777" w:rsidR="00E25770" w:rsidRDefault="009526D6">
            <w:pPr>
              <w:spacing w:after="0"/>
              <w:jc w:val="center"/>
            </w:pPr>
            <w:r>
              <w:lastRenderedPageBreak/>
              <w:t xml:space="preserve">Unión a </w:t>
            </w:r>
            <w:proofErr w:type="spellStart"/>
            <w:r>
              <w:t>clase</w:t>
            </w:r>
            <w:proofErr w:type="spellEnd"/>
          </w:p>
        </w:tc>
        <w:tc>
          <w:tcPr>
            <w:tcW w:w="277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4BBCE" w14:textId="77777777" w:rsidR="00E25770" w:rsidRDefault="009526D6">
            <w:pPr>
              <w:spacing w:after="0"/>
            </w:pPr>
            <w:proofErr w:type="spellStart"/>
            <w:r>
              <w:t>Favorecer</w:t>
            </w:r>
            <w:proofErr w:type="spellEnd"/>
            <w:r>
              <w:t xml:space="preserve"> </w:t>
            </w:r>
            <w:proofErr w:type="spellStart"/>
            <w:r>
              <w:t>aprendizaje</w:t>
            </w:r>
            <w:proofErr w:type="spellEnd"/>
            <w:r>
              <w:t xml:space="preserve"> </w:t>
            </w:r>
            <w:proofErr w:type="spellStart"/>
            <w:r>
              <w:t>colectivo</w:t>
            </w:r>
            <w:proofErr w:type="spellEnd"/>
            <w:r>
              <w:t>.</w:t>
            </w:r>
          </w:p>
        </w:tc>
        <w:tc>
          <w:tcPr>
            <w:tcW w:w="43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5C55A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>Usuario aña</w:t>
            </w:r>
            <w:r w:rsidRPr="002A0DA0">
              <w:rPr>
                <w:lang w:val="es-ES"/>
              </w:rPr>
              <w:t>dido al grupo mediante código de invitación.</w:t>
            </w:r>
          </w:p>
        </w:tc>
      </w:tr>
      <w:tr w:rsidR="00E25770" w:rsidRPr="002A0DA0" w14:paraId="52930165" w14:textId="77777777">
        <w:trPr>
          <w:jc w:val="center"/>
        </w:trPr>
        <w:tc>
          <w:tcPr>
            <w:tcW w:w="22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131B5" w14:textId="77777777" w:rsidR="00E25770" w:rsidRDefault="009526D6">
            <w:pPr>
              <w:spacing w:after="0"/>
            </w:pPr>
            <w:proofErr w:type="spellStart"/>
            <w:r>
              <w:t>Revisión</w:t>
            </w:r>
            <w:proofErr w:type="spellEnd"/>
            <w:r>
              <w:t xml:space="preserve"> de </w:t>
            </w:r>
            <w:proofErr w:type="spellStart"/>
            <w:r>
              <w:t>categorías</w:t>
            </w:r>
            <w:proofErr w:type="spellEnd"/>
            <w:r>
              <w:t xml:space="preserve"> </w:t>
            </w:r>
            <w:proofErr w:type="spellStart"/>
            <w:r>
              <w:t>débiles</w:t>
            </w:r>
            <w:proofErr w:type="spellEnd"/>
          </w:p>
        </w:tc>
        <w:tc>
          <w:tcPr>
            <w:tcW w:w="277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CB6B6" w14:textId="77777777" w:rsidR="00E25770" w:rsidRDefault="009526D6">
            <w:pPr>
              <w:spacing w:after="0"/>
            </w:pPr>
            <w:proofErr w:type="spellStart"/>
            <w:r>
              <w:t>Orientar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estudio</w:t>
            </w:r>
            <w:proofErr w:type="spellEnd"/>
            <w:r>
              <w:t>.</w:t>
            </w:r>
          </w:p>
        </w:tc>
        <w:tc>
          <w:tcPr>
            <w:tcW w:w="43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A224F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>El usuario identifica qué conceptos debe practicar.</w:t>
            </w:r>
          </w:p>
        </w:tc>
      </w:tr>
    </w:tbl>
    <w:p w14:paraId="6CA97194" w14:textId="77777777" w:rsidR="00E25770" w:rsidRPr="002A0DA0" w:rsidRDefault="00E25770">
      <w:pPr>
        <w:rPr>
          <w:lang w:val="es-ES"/>
        </w:rPr>
      </w:pPr>
    </w:p>
    <w:p w14:paraId="3B773E91" w14:textId="77777777" w:rsidR="00E25770" w:rsidRPr="002A0DA0" w:rsidRDefault="009526D6">
      <w:pPr>
        <w:pStyle w:val="Heading3"/>
        <w:rPr>
          <w:lang w:val="es-ES"/>
        </w:rPr>
      </w:pPr>
      <w:bookmarkStart w:id="51" w:name="_Toc230282161"/>
      <w:r w:rsidRPr="002A0DA0">
        <w:rPr>
          <w:lang w:val="es-ES"/>
        </w:rPr>
        <w:t>4.6.4. Accesibilidad</w:t>
      </w:r>
      <w:bookmarkEnd w:id="51"/>
    </w:p>
    <w:p w14:paraId="68A807A1" w14:textId="77777777" w:rsidR="00E25770" w:rsidRPr="002A0DA0" w:rsidRDefault="009526D6">
      <w:pPr>
        <w:rPr>
          <w:lang w:val="es-ES"/>
        </w:rPr>
      </w:pPr>
      <w:r w:rsidRPr="002A0DA0">
        <w:rPr>
          <w:lang w:val="es-ES"/>
        </w:rPr>
        <w:t xml:space="preserve">El diseño toma como referencia WCAG 2.1, especialmente criterios de nivel A y AA </w:t>
      </w:r>
      <w:r w:rsidRPr="002A0DA0">
        <w:rPr>
          <w:lang w:val="es-ES"/>
        </w:rPr>
        <w:t>aplicables al alcance del proyecto.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60"/>
        <w:gridCol w:w="6499"/>
      </w:tblGrid>
      <w:tr w:rsidR="00E25770" w14:paraId="01D9ED16" w14:textId="77777777">
        <w:trPr>
          <w:jc w:val="center"/>
        </w:trPr>
        <w:tc>
          <w:tcPr>
            <w:tcW w:w="2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9AC38" w14:textId="77777777" w:rsidR="00E25770" w:rsidRDefault="009526D6">
            <w:pPr>
              <w:spacing w:after="0"/>
              <w:jc w:val="center"/>
            </w:pPr>
            <w:proofErr w:type="spellStart"/>
            <w:r>
              <w:rPr>
                <w:b/>
              </w:rPr>
              <w:t>Criterio</w:t>
            </w:r>
            <w:proofErr w:type="spellEnd"/>
          </w:p>
        </w:tc>
        <w:tc>
          <w:tcPr>
            <w:tcW w:w="649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09611" w14:textId="77777777" w:rsidR="00E25770" w:rsidRDefault="009526D6">
            <w:pPr>
              <w:spacing w:after="0"/>
            </w:pPr>
            <w:proofErr w:type="spellStart"/>
            <w:r>
              <w:rPr>
                <w:b/>
              </w:rPr>
              <w:t>Aplicación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prevista</w:t>
            </w:r>
            <w:proofErr w:type="spellEnd"/>
            <w:r>
              <w:rPr>
                <w:b/>
              </w:rPr>
              <w:t xml:space="preserve"> o </w:t>
            </w:r>
            <w:proofErr w:type="spellStart"/>
            <w:r>
              <w:rPr>
                <w:b/>
              </w:rPr>
              <w:t>implementada</w:t>
            </w:r>
            <w:proofErr w:type="spellEnd"/>
          </w:p>
        </w:tc>
      </w:tr>
      <w:tr w:rsidR="00E25770" w:rsidRPr="002A0DA0" w14:paraId="47EFCF37" w14:textId="77777777">
        <w:trPr>
          <w:jc w:val="center"/>
        </w:trPr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90F7B" w14:textId="77777777" w:rsidR="00E25770" w:rsidRDefault="009526D6">
            <w:pPr>
              <w:spacing w:after="0"/>
              <w:jc w:val="center"/>
            </w:pPr>
            <w:proofErr w:type="spellStart"/>
            <w:r>
              <w:t>Contraste</w:t>
            </w:r>
            <w:proofErr w:type="spellEnd"/>
            <w:r>
              <w:t xml:space="preserve"> </w:t>
            </w:r>
            <w:proofErr w:type="spellStart"/>
            <w:r>
              <w:t>mínimo</w:t>
            </w:r>
            <w:proofErr w:type="spellEnd"/>
          </w:p>
        </w:tc>
        <w:tc>
          <w:tcPr>
            <w:tcW w:w="649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394C9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>Paleta revisada para asegurar legibilidad en botones, tarjetas y estados de rendimiento.</w:t>
            </w:r>
          </w:p>
        </w:tc>
      </w:tr>
      <w:tr w:rsidR="00E25770" w:rsidRPr="002A0DA0" w14:paraId="2AC48D94" w14:textId="77777777">
        <w:trPr>
          <w:jc w:val="center"/>
        </w:trPr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D55E8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>Uso no exclusivo del color</w:t>
            </w:r>
          </w:p>
        </w:tc>
        <w:tc>
          <w:tcPr>
            <w:tcW w:w="649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598D3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>Los estados correctos/incorrectos y mapas</w:t>
            </w:r>
            <w:r w:rsidRPr="002A0DA0">
              <w:rPr>
                <w:lang w:val="es-ES"/>
              </w:rPr>
              <w:t xml:space="preserve"> de rendimiento combinan color con texto o iconografía.</w:t>
            </w:r>
          </w:p>
        </w:tc>
      </w:tr>
      <w:tr w:rsidR="00E25770" w:rsidRPr="002A0DA0" w14:paraId="34D71F93" w14:textId="77777777">
        <w:trPr>
          <w:jc w:val="center"/>
        </w:trPr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81FB6" w14:textId="77777777" w:rsidR="00E25770" w:rsidRDefault="009526D6">
            <w:pPr>
              <w:spacing w:after="0"/>
            </w:pPr>
            <w:proofErr w:type="spellStart"/>
            <w:r>
              <w:t>Navegación</w:t>
            </w:r>
            <w:proofErr w:type="spellEnd"/>
            <w:r>
              <w:t xml:space="preserve"> por </w:t>
            </w:r>
            <w:proofErr w:type="spellStart"/>
            <w:r>
              <w:t>teclado</w:t>
            </w:r>
            <w:proofErr w:type="spellEnd"/>
          </w:p>
        </w:tc>
        <w:tc>
          <w:tcPr>
            <w:tcW w:w="649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564C2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>Formularios, botones y respuestas deben ser accesibles mediante tabulación y activación por teclado.</w:t>
            </w:r>
          </w:p>
        </w:tc>
      </w:tr>
      <w:tr w:rsidR="00E25770" w:rsidRPr="002A0DA0" w14:paraId="361EDC93" w14:textId="77777777">
        <w:trPr>
          <w:jc w:val="center"/>
        </w:trPr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30D9D" w14:textId="77777777" w:rsidR="00E25770" w:rsidRDefault="009526D6">
            <w:pPr>
              <w:spacing w:after="0"/>
              <w:jc w:val="center"/>
            </w:pPr>
            <w:proofErr w:type="spellStart"/>
            <w:r>
              <w:t>Foco</w:t>
            </w:r>
            <w:proofErr w:type="spellEnd"/>
            <w:r>
              <w:t xml:space="preserve"> visible</w:t>
            </w:r>
          </w:p>
        </w:tc>
        <w:tc>
          <w:tcPr>
            <w:tcW w:w="649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E1741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 xml:space="preserve">Los elementos interactivos deben mostrar un estado de </w:t>
            </w:r>
            <w:r w:rsidRPr="002A0DA0">
              <w:rPr>
                <w:lang w:val="es-ES"/>
              </w:rPr>
              <w:t>foco reconocible.</w:t>
            </w:r>
          </w:p>
        </w:tc>
      </w:tr>
      <w:tr w:rsidR="00E25770" w:rsidRPr="002A0DA0" w14:paraId="14C31CA9" w14:textId="77777777">
        <w:trPr>
          <w:jc w:val="center"/>
        </w:trPr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0C393" w14:textId="77777777" w:rsidR="00E25770" w:rsidRDefault="009526D6">
            <w:pPr>
              <w:spacing w:after="0"/>
            </w:pPr>
            <w:proofErr w:type="spellStart"/>
            <w:r>
              <w:t>Identificación</w:t>
            </w:r>
            <w:proofErr w:type="spellEnd"/>
            <w:r>
              <w:t xml:space="preserve"> de </w:t>
            </w:r>
            <w:proofErr w:type="spellStart"/>
            <w:r>
              <w:t>errores</w:t>
            </w:r>
            <w:proofErr w:type="spellEnd"/>
          </w:p>
        </w:tc>
        <w:tc>
          <w:tcPr>
            <w:tcW w:w="649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BC5E2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>Formularios y acciones fallidas muestran mensajes descriptivos.</w:t>
            </w:r>
          </w:p>
        </w:tc>
      </w:tr>
      <w:tr w:rsidR="00E25770" w:rsidRPr="002A0DA0" w14:paraId="1C6FC87A" w14:textId="77777777">
        <w:trPr>
          <w:jc w:val="center"/>
        </w:trPr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F43A8" w14:textId="77777777" w:rsidR="00E25770" w:rsidRDefault="009526D6">
            <w:pPr>
              <w:spacing w:after="0"/>
              <w:jc w:val="center"/>
            </w:pPr>
            <w:proofErr w:type="spellStart"/>
            <w:r>
              <w:t>Semántica</w:t>
            </w:r>
            <w:proofErr w:type="spellEnd"/>
            <w:r>
              <w:t xml:space="preserve"> HTML</w:t>
            </w:r>
          </w:p>
        </w:tc>
        <w:tc>
          <w:tcPr>
            <w:tcW w:w="649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349B7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>Uso de encabezados, tablas y etiquetas adecuadas en pantallas estructuradas.</w:t>
            </w:r>
          </w:p>
        </w:tc>
      </w:tr>
    </w:tbl>
    <w:p w14:paraId="076A9F61" w14:textId="77777777" w:rsidR="00E25770" w:rsidRPr="002A0DA0" w:rsidRDefault="00E25770">
      <w:pPr>
        <w:rPr>
          <w:lang w:val="es-ES"/>
        </w:rPr>
      </w:pPr>
    </w:p>
    <w:p w14:paraId="2071026A" w14:textId="77777777" w:rsidR="00E25770" w:rsidRPr="002A0DA0" w:rsidRDefault="009526D6">
      <w:pPr>
        <w:pStyle w:val="Heading3"/>
        <w:rPr>
          <w:lang w:val="es-ES"/>
        </w:rPr>
      </w:pPr>
      <w:bookmarkStart w:id="52" w:name="_Toc230282162"/>
      <w:r w:rsidRPr="002A0DA0">
        <w:rPr>
          <w:lang w:val="es-ES"/>
        </w:rPr>
        <w:t>4.6.5. Persistencia dual y resiliencia</w:t>
      </w:r>
      <w:bookmarkEnd w:id="52"/>
    </w:p>
    <w:p w14:paraId="2A765C80" w14:textId="77777777" w:rsidR="00E25770" w:rsidRPr="002A0DA0" w:rsidRDefault="009526D6">
      <w:pPr>
        <w:rPr>
          <w:lang w:val="es-ES"/>
        </w:rPr>
      </w:pPr>
      <w:r w:rsidRPr="002A0DA0">
        <w:rPr>
          <w:lang w:val="es-ES"/>
        </w:rPr>
        <w:t xml:space="preserve">Una decisión </w:t>
      </w:r>
      <w:r w:rsidRPr="002A0DA0">
        <w:rPr>
          <w:lang w:val="es-ES"/>
        </w:rPr>
        <w:t xml:space="preserve">relevante de UX y arquitectura fue combinar persistencia en servidor con caché local. Al finalizar actividades, los resultados se guardan en PostgreSQL, pero parte del estado también se mantiene en </w:t>
      </w:r>
      <w:proofErr w:type="spellStart"/>
      <w:r w:rsidRPr="002A0DA0">
        <w:rPr>
          <w:rFonts w:ascii="Consolas" w:hAnsi="Consolas"/>
          <w:color w:val="505050"/>
          <w:sz w:val="19"/>
          <w:lang w:val="es-ES"/>
        </w:rPr>
        <w:t>localStorage</w:t>
      </w:r>
      <w:proofErr w:type="spellEnd"/>
      <w:r w:rsidRPr="002A0DA0">
        <w:rPr>
          <w:lang w:val="es-ES"/>
        </w:rPr>
        <w:t xml:space="preserve"> como </w:t>
      </w:r>
      <w:proofErr w:type="spellStart"/>
      <w:r w:rsidRPr="002A0DA0">
        <w:rPr>
          <w:lang w:val="es-ES"/>
        </w:rPr>
        <w:t>fallback</w:t>
      </w:r>
      <w:proofErr w:type="spellEnd"/>
      <w:r w:rsidRPr="002A0DA0">
        <w:rPr>
          <w:lang w:val="es-ES"/>
        </w:rPr>
        <w:t xml:space="preserve"> durante sesiones activas.</w:t>
      </w:r>
    </w:p>
    <w:p w14:paraId="19C752A0" w14:textId="77777777" w:rsidR="00E25770" w:rsidRDefault="009526D6">
      <w:proofErr w:type="spellStart"/>
      <w:r>
        <w:t>Esta</w:t>
      </w:r>
      <w:proofErr w:type="spellEnd"/>
      <w:r>
        <w:t xml:space="preserve"> </w:t>
      </w:r>
      <w:proofErr w:type="spellStart"/>
      <w:r>
        <w:t>estrategia</w:t>
      </w:r>
      <w:proofErr w:type="spellEnd"/>
      <w:r>
        <w:t xml:space="preserve"> </w:t>
      </w:r>
      <w:proofErr w:type="spellStart"/>
      <w:r>
        <w:t>permite</w:t>
      </w:r>
      <w:proofErr w:type="spellEnd"/>
      <w:r>
        <w:t>:</w:t>
      </w:r>
    </w:p>
    <w:p w14:paraId="0EB9797A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Evitar pérdida de contexto ante desconexiones temporales.</w:t>
      </w:r>
    </w:p>
    <w:p w14:paraId="7C75FD61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Mantener datos básicos del perfil o actividad cuando la API no responde.</w:t>
      </w:r>
    </w:p>
    <w:p w14:paraId="55867E0E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Diferenciar sesiones por usuario para impedir mezcla de información en navegadores compartidos.</w:t>
      </w:r>
    </w:p>
    <w:p w14:paraId="239EB6D4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Asociar s</w:t>
      </w:r>
      <w:r w:rsidRPr="002A0DA0">
        <w:rPr>
          <w:lang w:val="es-ES"/>
        </w:rPr>
        <w:t xml:space="preserve">esiones a </w:t>
      </w:r>
      <w:proofErr w:type="spellStart"/>
      <w:r w:rsidRPr="002A0DA0">
        <w:rPr>
          <w:lang w:val="es-ES"/>
        </w:rPr>
        <w:t>PDFs</w:t>
      </w:r>
      <w:proofErr w:type="spellEnd"/>
      <w:r w:rsidRPr="002A0DA0">
        <w:rPr>
          <w:lang w:val="es-ES"/>
        </w:rPr>
        <w:t xml:space="preserve"> concretos mediante </w:t>
      </w:r>
      <w:proofErr w:type="spellStart"/>
      <w:r w:rsidRPr="002A0DA0">
        <w:rPr>
          <w:rFonts w:ascii="Consolas" w:hAnsi="Consolas"/>
          <w:color w:val="505050"/>
          <w:sz w:val="19"/>
          <w:lang w:val="es-ES"/>
        </w:rPr>
        <w:t>pdfId</w:t>
      </w:r>
      <w:proofErr w:type="spellEnd"/>
      <w:r w:rsidRPr="002A0DA0">
        <w:rPr>
          <w:lang w:val="es-ES"/>
        </w:rPr>
        <w:t>, de forma que la revisión de preguntas falladas sepa si debe buscar en el banco estándar o en el contenido generado por el usuario.</w:t>
      </w:r>
    </w:p>
    <w:p w14:paraId="1AD8B165" w14:textId="77777777" w:rsidR="00E25770" w:rsidRPr="002A0DA0" w:rsidRDefault="009526D6">
      <w:pPr>
        <w:rPr>
          <w:lang w:val="es-ES"/>
        </w:rPr>
      </w:pPr>
      <w:r w:rsidRPr="002A0DA0">
        <w:rPr>
          <w:lang w:val="es-ES"/>
        </w:rPr>
        <w:br w:type="page"/>
      </w:r>
    </w:p>
    <w:p w14:paraId="061A2305" w14:textId="77777777" w:rsidR="00E25770" w:rsidRPr="002A0DA0" w:rsidRDefault="009526D6">
      <w:pPr>
        <w:pStyle w:val="Heading1"/>
        <w:rPr>
          <w:lang w:val="es-ES"/>
        </w:rPr>
      </w:pPr>
      <w:bookmarkStart w:id="53" w:name="_Toc230282163"/>
      <w:r w:rsidRPr="002A0DA0">
        <w:rPr>
          <w:lang w:val="es-ES"/>
        </w:rPr>
        <w:lastRenderedPageBreak/>
        <w:t>5. Implementación</w:t>
      </w:r>
      <w:bookmarkEnd w:id="53"/>
    </w:p>
    <w:p w14:paraId="33BE3A8D" w14:textId="77777777" w:rsidR="00E25770" w:rsidRPr="002A0DA0" w:rsidRDefault="009526D6">
      <w:pPr>
        <w:pStyle w:val="Heading2"/>
        <w:rPr>
          <w:lang w:val="es-ES"/>
        </w:rPr>
      </w:pPr>
      <w:bookmarkStart w:id="54" w:name="_Toc230282164"/>
      <w:r w:rsidRPr="002A0DA0">
        <w:rPr>
          <w:lang w:val="es-ES"/>
        </w:rPr>
        <w:t>5.1. Entorno de desarrollo</w:t>
      </w:r>
      <w:bookmarkEnd w:id="54"/>
    </w:p>
    <w:p w14:paraId="23D914DB" w14:textId="77777777" w:rsidR="00E25770" w:rsidRPr="002A0DA0" w:rsidRDefault="009526D6">
      <w:pPr>
        <w:rPr>
          <w:lang w:val="es-ES"/>
        </w:rPr>
      </w:pPr>
      <w:r w:rsidRPr="002A0DA0">
        <w:rPr>
          <w:lang w:val="es-ES"/>
        </w:rPr>
        <w:t xml:space="preserve">El proyecto se ejecuta en un entorno Node.js con estructura </w:t>
      </w:r>
      <w:proofErr w:type="spellStart"/>
      <w:r w:rsidRPr="002A0DA0">
        <w:rPr>
          <w:lang w:val="es-ES"/>
        </w:rPr>
        <w:t>monorepo</w:t>
      </w:r>
      <w:proofErr w:type="spellEnd"/>
      <w:r w:rsidRPr="002A0DA0">
        <w:rPr>
          <w:lang w:val="es-ES"/>
        </w:rPr>
        <w:t xml:space="preserve">. La raíz contiene un </w:t>
      </w:r>
      <w:proofErr w:type="spellStart"/>
      <w:proofErr w:type="gramStart"/>
      <w:r w:rsidRPr="002A0DA0">
        <w:rPr>
          <w:rFonts w:ascii="Consolas" w:hAnsi="Consolas"/>
          <w:color w:val="505050"/>
          <w:sz w:val="19"/>
          <w:lang w:val="es-ES"/>
        </w:rPr>
        <w:t>package.json</w:t>
      </w:r>
      <w:proofErr w:type="spellEnd"/>
      <w:proofErr w:type="gramEnd"/>
      <w:r w:rsidRPr="002A0DA0">
        <w:rPr>
          <w:lang w:val="es-ES"/>
        </w:rPr>
        <w:t xml:space="preserve"> que arranca </w:t>
      </w:r>
      <w:proofErr w:type="spellStart"/>
      <w:r w:rsidRPr="002A0DA0">
        <w:rPr>
          <w:lang w:val="es-ES"/>
        </w:rPr>
        <w:t>frontend</w:t>
      </w:r>
      <w:proofErr w:type="spellEnd"/>
      <w:r w:rsidRPr="002A0DA0">
        <w:rPr>
          <w:lang w:val="es-ES"/>
        </w:rPr>
        <w:t xml:space="preserve"> y </w:t>
      </w:r>
      <w:proofErr w:type="spellStart"/>
      <w:r w:rsidRPr="002A0DA0">
        <w:rPr>
          <w:lang w:val="es-ES"/>
        </w:rPr>
        <w:t>backend</w:t>
      </w:r>
      <w:proofErr w:type="spellEnd"/>
      <w:r w:rsidRPr="002A0DA0">
        <w:rPr>
          <w:lang w:val="es-ES"/>
        </w:rPr>
        <w:t xml:space="preserve"> simultáneamente:</w:t>
      </w:r>
    </w:p>
    <w:p w14:paraId="5A01E308" w14:textId="77777777" w:rsidR="00E25770" w:rsidRPr="002A0DA0" w:rsidRDefault="009526D6">
      <w:pPr>
        <w:spacing w:after="0"/>
        <w:ind w:left="227" w:right="113"/>
        <w:rPr>
          <w:lang w:val="es-ES"/>
        </w:rPr>
      </w:pPr>
      <w:proofErr w:type="spellStart"/>
      <w:r w:rsidRPr="002A0DA0">
        <w:rPr>
          <w:rFonts w:ascii="Consolas" w:hAnsi="Consolas"/>
          <w:color w:val="464646"/>
          <w:sz w:val="17"/>
          <w:lang w:val="es-ES"/>
        </w:rPr>
        <w:t>npm</w:t>
      </w:r>
      <w:proofErr w:type="spellEnd"/>
      <w:r w:rsidRPr="002A0DA0">
        <w:rPr>
          <w:rFonts w:ascii="Consolas" w:hAnsi="Consolas"/>
          <w:color w:val="464646"/>
          <w:sz w:val="17"/>
          <w:lang w:val="es-ES"/>
        </w:rPr>
        <w:t xml:space="preserve"> run </w:t>
      </w:r>
      <w:proofErr w:type="spellStart"/>
      <w:r w:rsidRPr="002A0DA0">
        <w:rPr>
          <w:rFonts w:ascii="Consolas" w:hAnsi="Consolas"/>
          <w:color w:val="464646"/>
          <w:sz w:val="17"/>
          <w:lang w:val="es-ES"/>
        </w:rPr>
        <w:t>dev</w:t>
      </w:r>
      <w:proofErr w:type="spellEnd"/>
    </w:p>
    <w:p w14:paraId="156FA311" w14:textId="77777777" w:rsidR="00E25770" w:rsidRPr="002A0DA0" w:rsidRDefault="00E25770">
      <w:pPr>
        <w:rPr>
          <w:lang w:val="es-ES"/>
        </w:rPr>
      </w:pPr>
    </w:p>
    <w:p w14:paraId="76CF91FF" w14:textId="77777777" w:rsidR="00E25770" w:rsidRPr="002A0DA0" w:rsidRDefault="009526D6">
      <w:pPr>
        <w:rPr>
          <w:lang w:val="es-ES"/>
        </w:rPr>
      </w:pPr>
      <w:r w:rsidRPr="002A0DA0">
        <w:rPr>
          <w:lang w:val="es-ES"/>
        </w:rPr>
        <w:t xml:space="preserve">Este comando utiliza </w:t>
      </w:r>
      <w:proofErr w:type="spellStart"/>
      <w:r w:rsidRPr="002A0DA0">
        <w:rPr>
          <w:rFonts w:ascii="Consolas" w:hAnsi="Consolas"/>
          <w:color w:val="505050"/>
          <w:sz w:val="19"/>
          <w:lang w:val="es-ES"/>
        </w:rPr>
        <w:t>concurrently</w:t>
      </w:r>
      <w:proofErr w:type="spellEnd"/>
      <w:r w:rsidRPr="002A0DA0">
        <w:rPr>
          <w:lang w:val="es-ES"/>
        </w:rPr>
        <w:t xml:space="preserve"> para iniciar:</w:t>
      </w:r>
    </w:p>
    <w:p w14:paraId="1420E724" w14:textId="77777777" w:rsidR="00E25770" w:rsidRDefault="009526D6">
      <w:pPr>
        <w:pStyle w:val="BodyText2Char"/>
      </w:pPr>
      <w:r>
        <w:t xml:space="preserve">Backend: </w:t>
      </w:r>
      <w:proofErr w:type="spellStart"/>
      <w:r>
        <w:rPr>
          <w:rFonts w:ascii="Consolas" w:hAnsi="Consolas"/>
          <w:color w:val="505050"/>
          <w:sz w:val="19"/>
        </w:rPr>
        <w:t>npm</w:t>
      </w:r>
      <w:proofErr w:type="spellEnd"/>
      <w:r>
        <w:rPr>
          <w:rFonts w:ascii="Consolas" w:hAnsi="Consolas"/>
          <w:color w:val="505050"/>
          <w:sz w:val="19"/>
        </w:rPr>
        <w:t xml:space="preserve"> run dev --prefix backend</w:t>
      </w:r>
    </w:p>
    <w:p w14:paraId="4D4FFB29" w14:textId="77777777" w:rsidR="00E25770" w:rsidRDefault="009526D6">
      <w:pPr>
        <w:pStyle w:val="BodyText2Char"/>
      </w:pPr>
      <w:r>
        <w:t>Fronte</w:t>
      </w:r>
      <w:r>
        <w:t xml:space="preserve">nd: </w:t>
      </w:r>
      <w:proofErr w:type="spellStart"/>
      <w:r>
        <w:rPr>
          <w:rFonts w:ascii="Consolas" w:hAnsi="Consolas"/>
          <w:color w:val="505050"/>
          <w:sz w:val="19"/>
        </w:rPr>
        <w:t>npm</w:t>
      </w:r>
      <w:proofErr w:type="spellEnd"/>
      <w:r>
        <w:rPr>
          <w:rFonts w:ascii="Consolas" w:hAnsi="Consolas"/>
          <w:color w:val="505050"/>
          <w:sz w:val="19"/>
        </w:rPr>
        <w:t xml:space="preserve"> run dev --prefix </w:t>
      </w:r>
      <w:proofErr w:type="spellStart"/>
      <w:r>
        <w:rPr>
          <w:rFonts w:ascii="Consolas" w:hAnsi="Consolas"/>
          <w:color w:val="505050"/>
          <w:sz w:val="19"/>
        </w:rPr>
        <w:t>ludoScript</w:t>
      </w:r>
      <w:proofErr w:type="spellEnd"/>
    </w:p>
    <w:p w14:paraId="10633EBF" w14:textId="77777777" w:rsidR="00E25770" w:rsidRDefault="009526D6">
      <w:pPr>
        <w:pStyle w:val="BodyText2Char"/>
      </w:pPr>
      <w:r>
        <w:t xml:space="preserve">Script auxiliar de URLs: </w:t>
      </w:r>
      <w:r>
        <w:rPr>
          <w:rFonts w:ascii="Consolas" w:hAnsi="Consolas"/>
          <w:color w:val="505050"/>
          <w:sz w:val="19"/>
        </w:rPr>
        <w:t>node print-</w:t>
      </w:r>
      <w:proofErr w:type="spellStart"/>
      <w:r>
        <w:rPr>
          <w:rFonts w:ascii="Consolas" w:hAnsi="Consolas"/>
          <w:color w:val="505050"/>
          <w:sz w:val="19"/>
        </w:rPr>
        <w:t>urls.cjs</w:t>
      </w:r>
      <w:proofErr w:type="spellEnd"/>
    </w:p>
    <w:p w14:paraId="4A6AD99D" w14:textId="77777777" w:rsidR="00E25770" w:rsidRDefault="009526D6">
      <w:proofErr w:type="spellStart"/>
      <w:r>
        <w:t>Comandos</w:t>
      </w:r>
      <w:proofErr w:type="spellEnd"/>
      <w:r>
        <w:t xml:space="preserve"> </w:t>
      </w:r>
      <w:proofErr w:type="spellStart"/>
      <w:r>
        <w:t>individuales</w:t>
      </w:r>
      <w:proofErr w:type="spellEnd"/>
      <w:r>
        <w:t>:</w:t>
      </w:r>
    </w:p>
    <w:p w14:paraId="002B26AB" w14:textId="77777777" w:rsidR="00E25770" w:rsidRDefault="009526D6">
      <w:pPr>
        <w:spacing w:after="0"/>
        <w:ind w:left="227" w:right="113"/>
      </w:pPr>
      <w:proofErr w:type="spellStart"/>
      <w:r>
        <w:rPr>
          <w:rFonts w:ascii="Consolas" w:hAnsi="Consolas"/>
          <w:color w:val="464646"/>
          <w:sz w:val="17"/>
        </w:rPr>
        <w:t>npm</w:t>
      </w:r>
      <w:proofErr w:type="spellEnd"/>
      <w:r>
        <w:rPr>
          <w:rFonts w:ascii="Consolas" w:hAnsi="Consolas"/>
          <w:color w:val="464646"/>
          <w:sz w:val="17"/>
        </w:rPr>
        <w:t xml:space="preserve"> run dev --prefix backend</w:t>
      </w:r>
    </w:p>
    <w:p w14:paraId="12771E4E" w14:textId="77777777" w:rsidR="00E25770" w:rsidRDefault="009526D6">
      <w:pPr>
        <w:spacing w:after="0"/>
        <w:ind w:left="227" w:right="113"/>
      </w:pPr>
      <w:proofErr w:type="spellStart"/>
      <w:r>
        <w:rPr>
          <w:rFonts w:ascii="Consolas" w:hAnsi="Consolas"/>
          <w:color w:val="464646"/>
          <w:sz w:val="17"/>
        </w:rPr>
        <w:t>npm</w:t>
      </w:r>
      <w:proofErr w:type="spellEnd"/>
      <w:r>
        <w:rPr>
          <w:rFonts w:ascii="Consolas" w:hAnsi="Consolas"/>
          <w:color w:val="464646"/>
          <w:sz w:val="17"/>
        </w:rPr>
        <w:t xml:space="preserve"> run dev --prefix </w:t>
      </w:r>
      <w:proofErr w:type="spellStart"/>
      <w:r>
        <w:rPr>
          <w:rFonts w:ascii="Consolas" w:hAnsi="Consolas"/>
          <w:color w:val="464646"/>
          <w:sz w:val="17"/>
        </w:rPr>
        <w:t>ludoScript</w:t>
      </w:r>
      <w:proofErr w:type="spellEnd"/>
    </w:p>
    <w:p w14:paraId="7ED241F1" w14:textId="77777777" w:rsidR="00E25770" w:rsidRDefault="009526D6">
      <w:pPr>
        <w:spacing w:after="0"/>
        <w:ind w:left="227" w:right="113"/>
      </w:pPr>
      <w:proofErr w:type="spellStart"/>
      <w:r>
        <w:rPr>
          <w:rFonts w:ascii="Consolas" w:hAnsi="Consolas"/>
          <w:color w:val="464646"/>
          <w:sz w:val="17"/>
        </w:rPr>
        <w:t>npm</w:t>
      </w:r>
      <w:proofErr w:type="spellEnd"/>
      <w:r>
        <w:rPr>
          <w:rFonts w:ascii="Consolas" w:hAnsi="Consolas"/>
          <w:color w:val="464646"/>
          <w:sz w:val="17"/>
        </w:rPr>
        <w:t xml:space="preserve"> test --prefix </w:t>
      </w:r>
      <w:proofErr w:type="spellStart"/>
      <w:r>
        <w:rPr>
          <w:rFonts w:ascii="Consolas" w:hAnsi="Consolas"/>
          <w:color w:val="464646"/>
          <w:sz w:val="17"/>
        </w:rPr>
        <w:t>ludoScript</w:t>
      </w:r>
      <w:proofErr w:type="spellEnd"/>
      <w:r>
        <w:rPr>
          <w:rFonts w:ascii="Consolas" w:hAnsi="Consolas"/>
          <w:color w:val="464646"/>
          <w:sz w:val="17"/>
        </w:rPr>
        <w:t xml:space="preserve"> -- --run</w:t>
      </w:r>
    </w:p>
    <w:p w14:paraId="6338BE2E" w14:textId="77777777" w:rsidR="00E25770" w:rsidRDefault="00E25770"/>
    <w:p w14:paraId="12E4D1E4" w14:textId="77777777" w:rsidR="00E25770" w:rsidRDefault="009526D6">
      <w:r>
        <w:t xml:space="preserve">Variables de </w:t>
      </w:r>
      <w:proofErr w:type="spellStart"/>
      <w:r>
        <w:t>entorno</w:t>
      </w:r>
      <w:proofErr w:type="spellEnd"/>
      <w:r>
        <w:t xml:space="preserve"> </w:t>
      </w:r>
      <w:proofErr w:type="spellStart"/>
      <w:r>
        <w:t>principales</w:t>
      </w:r>
      <w:proofErr w:type="spellEnd"/>
      <w:r>
        <w:t>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889"/>
        <w:gridCol w:w="5470"/>
      </w:tblGrid>
      <w:tr w:rsidR="00E25770" w14:paraId="5579FE85" w14:textId="77777777">
        <w:trPr>
          <w:jc w:val="center"/>
        </w:trPr>
        <w:tc>
          <w:tcPr>
            <w:tcW w:w="388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4CFDF" w14:textId="77777777" w:rsidR="00E25770" w:rsidRDefault="009526D6">
            <w:pPr>
              <w:spacing w:after="0"/>
              <w:jc w:val="center"/>
            </w:pPr>
            <w:r>
              <w:rPr>
                <w:b/>
              </w:rPr>
              <w:t>Variable</w:t>
            </w:r>
          </w:p>
        </w:tc>
        <w:tc>
          <w:tcPr>
            <w:tcW w:w="54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7991F" w14:textId="77777777" w:rsidR="00E25770" w:rsidRDefault="009526D6">
            <w:pPr>
              <w:spacing w:after="0"/>
              <w:jc w:val="center"/>
            </w:pPr>
            <w:proofErr w:type="spellStart"/>
            <w:r>
              <w:rPr>
                <w:b/>
              </w:rPr>
              <w:t>Uso</w:t>
            </w:r>
            <w:proofErr w:type="spellEnd"/>
          </w:p>
        </w:tc>
      </w:tr>
      <w:tr w:rsidR="00E25770" w14:paraId="74D7B5B5" w14:textId="77777777">
        <w:trPr>
          <w:jc w:val="center"/>
        </w:trPr>
        <w:tc>
          <w:tcPr>
            <w:tcW w:w="38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6205D" w14:textId="77777777" w:rsidR="00E25770" w:rsidRDefault="009526D6">
            <w:pPr>
              <w:spacing w:after="0"/>
              <w:jc w:val="center"/>
            </w:pPr>
            <w:r>
              <w:t>PORT</w:t>
            </w:r>
          </w:p>
        </w:tc>
        <w:tc>
          <w:tcPr>
            <w:tcW w:w="54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466C8" w14:textId="77777777" w:rsidR="00E25770" w:rsidRDefault="009526D6">
            <w:pPr>
              <w:spacing w:after="0"/>
            </w:pPr>
            <w:r>
              <w:t>Puerto del backend.</w:t>
            </w:r>
          </w:p>
        </w:tc>
      </w:tr>
      <w:tr w:rsidR="00E25770" w:rsidRPr="002A0DA0" w14:paraId="6740D22B" w14:textId="77777777">
        <w:trPr>
          <w:jc w:val="center"/>
        </w:trPr>
        <w:tc>
          <w:tcPr>
            <w:tcW w:w="38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2E3A8" w14:textId="77777777" w:rsidR="00E25770" w:rsidRDefault="009526D6">
            <w:pPr>
              <w:spacing w:after="0"/>
              <w:jc w:val="center"/>
            </w:pPr>
            <w:r>
              <w:t>CLIENT_URL</w:t>
            </w:r>
          </w:p>
        </w:tc>
        <w:tc>
          <w:tcPr>
            <w:tcW w:w="54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46418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>URL permitida para CORS y sockets.</w:t>
            </w:r>
          </w:p>
        </w:tc>
      </w:tr>
      <w:tr w:rsidR="00E25770" w14:paraId="2D2F379B" w14:textId="77777777">
        <w:trPr>
          <w:jc w:val="center"/>
        </w:trPr>
        <w:tc>
          <w:tcPr>
            <w:tcW w:w="38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BB9BA" w14:textId="77777777" w:rsidR="00E25770" w:rsidRDefault="009526D6">
            <w:pPr>
              <w:spacing w:after="0"/>
              <w:jc w:val="center"/>
            </w:pPr>
            <w:r>
              <w:t>JWT_SECRET</w:t>
            </w:r>
          </w:p>
        </w:tc>
        <w:tc>
          <w:tcPr>
            <w:tcW w:w="54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0E2F1" w14:textId="77777777" w:rsidR="00E25770" w:rsidRDefault="009526D6">
            <w:pPr>
              <w:spacing w:after="0"/>
            </w:pPr>
            <w:proofErr w:type="spellStart"/>
            <w:r>
              <w:t>Secreto</w:t>
            </w:r>
            <w:proofErr w:type="spellEnd"/>
            <w:r>
              <w:t xml:space="preserve"> para </w:t>
            </w:r>
            <w:proofErr w:type="spellStart"/>
            <w:r>
              <w:t>firmar</w:t>
            </w:r>
            <w:proofErr w:type="spellEnd"/>
            <w:r>
              <w:t xml:space="preserve"> JWT.</w:t>
            </w:r>
          </w:p>
        </w:tc>
      </w:tr>
      <w:tr w:rsidR="00E25770" w14:paraId="0368E3DC" w14:textId="77777777">
        <w:trPr>
          <w:jc w:val="center"/>
        </w:trPr>
        <w:tc>
          <w:tcPr>
            <w:tcW w:w="38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4F91F" w14:textId="77777777" w:rsidR="00E25770" w:rsidRDefault="009526D6">
            <w:pPr>
              <w:spacing w:after="0"/>
              <w:jc w:val="center"/>
            </w:pPr>
            <w:r>
              <w:t>JWT_EXPIRES_IN</w:t>
            </w:r>
          </w:p>
        </w:tc>
        <w:tc>
          <w:tcPr>
            <w:tcW w:w="54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5DC80" w14:textId="77777777" w:rsidR="00E25770" w:rsidRDefault="009526D6">
            <w:pPr>
              <w:spacing w:after="0"/>
            </w:pPr>
            <w:proofErr w:type="spellStart"/>
            <w:r>
              <w:t>Duración</w:t>
            </w:r>
            <w:proofErr w:type="spellEnd"/>
            <w:r>
              <w:t xml:space="preserve"> del token.</w:t>
            </w:r>
          </w:p>
        </w:tc>
      </w:tr>
      <w:tr w:rsidR="00E25770" w:rsidRPr="002A0DA0" w14:paraId="083E0CB2" w14:textId="77777777">
        <w:trPr>
          <w:jc w:val="center"/>
        </w:trPr>
        <w:tc>
          <w:tcPr>
            <w:tcW w:w="38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A1BBA" w14:textId="77777777" w:rsidR="00E25770" w:rsidRDefault="009526D6">
            <w:pPr>
              <w:spacing w:after="0"/>
              <w:jc w:val="center"/>
            </w:pPr>
            <w:r>
              <w:t>DB_NAME</w:t>
            </w:r>
          </w:p>
        </w:tc>
        <w:tc>
          <w:tcPr>
            <w:tcW w:w="54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6A03D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>Nombre de la base de datos.</w:t>
            </w:r>
          </w:p>
        </w:tc>
      </w:tr>
      <w:tr w:rsidR="00E25770" w14:paraId="46F772C3" w14:textId="77777777">
        <w:trPr>
          <w:jc w:val="center"/>
        </w:trPr>
        <w:tc>
          <w:tcPr>
            <w:tcW w:w="38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9B58C" w14:textId="77777777" w:rsidR="00E25770" w:rsidRDefault="009526D6">
            <w:pPr>
              <w:spacing w:after="0"/>
              <w:jc w:val="center"/>
            </w:pPr>
            <w:r>
              <w:t>DB_USER</w:t>
            </w:r>
          </w:p>
        </w:tc>
        <w:tc>
          <w:tcPr>
            <w:tcW w:w="54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68E22" w14:textId="77777777" w:rsidR="00E25770" w:rsidRDefault="009526D6">
            <w:pPr>
              <w:spacing w:after="0"/>
            </w:pPr>
            <w:proofErr w:type="spellStart"/>
            <w:r>
              <w:t>Usuario</w:t>
            </w:r>
            <w:proofErr w:type="spellEnd"/>
            <w:r>
              <w:t xml:space="preserve"> de PostgreSQL.</w:t>
            </w:r>
          </w:p>
        </w:tc>
      </w:tr>
      <w:tr w:rsidR="00E25770" w14:paraId="788A9290" w14:textId="77777777">
        <w:trPr>
          <w:jc w:val="center"/>
        </w:trPr>
        <w:tc>
          <w:tcPr>
            <w:tcW w:w="38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A7676" w14:textId="77777777" w:rsidR="00E25770" w:rsidRDefault="009526D6">
            <w:pPr>
              <w:spacing w:after="0"/>
              <w:jc w:val="center"/>
            </w:pPr>
            <w:r>
              <w:t>DB_PASSWORD</w:t>
            </w:r>
          </w:p>
        </w:tc>
        <w:tc>
          <w:tcPr>
            <w:tcW w:w="54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F5B9E" w14:textId="77777777" w:rsidR="00E25770" w:rsidRDefault="009526D6">
            <w:pPr>
              <w:spacing w:after="0"/>
            </w:pPr>
            <w:proofErr w:type="spellStart"/>
            <w:r>
              <w:t>Contraseña</w:t>
            </w:r>
            <w:proofErr w:type="spellEnd"/>
            <w:r>
              <w:t xml:space="preserve"> de PostgreSQL.</w:t>
            </w:r>
          </w:p>
        </w:tc>
      </w:tr>
      <w:tr w:rsidR="00E25770" w14:paraId="04F058CE" w14:textId="77777777">
        <w:trPr>
          <w:jc w:val="center"/>
        </w:trPr>
        <w:tc>
          <w:tcPr>
            <w:tcW w:w="38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59A2A" w14:textId="77777777" w:rsidR="00E25770" w:rsidRDefault="009526D6">
            <w:pPr>
              <w:spacing w:after="0"/>
              <w:jc w:val="center"/>
            </w:pPr>
            <w:r>
              <w:t>DB_HOST</w:t>
            </w:r>
          </w:p>
        </w:tc>
        <w:tc>
          <w:tcPr>
            <w:tcW w:w="54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84733" w14:textId="77777777" w:rsidR="00E25770" w:rsidRDefault="009526D6">
            <w:pPr>
              <w:spacing w:after="0"/>
            </w:pPr>
            <w:r>
              <w:t>Host de PostgreSQL.</w:t>
            </w:r>
          </w:p>
        </w:tc>
      </w:tr>
      <w:tr w:rsidR="00E25770" w14:paraId="1E590E19" w14:textId="77777777">
        <w:trPr>
          <w:jc w:val="center"/>
        </w:trPr>
        <w:tc>
          <w:tcPr>
            <w:tcW w:w="38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B9242" w14:textId="77777777" w:rsidR="00E25770" w:rsidRDefault="009526D6">
            <w:pPr>
              <w:spacing w:after="0"/>
              <w:jc w:val="center"/>
            </w:pPr>
            <w:r>
              <w:t>DB_PORT</w:t>
            </w:r>
          </w:p>
        </w:tc>
        <w:tc>
          <w:tcPr>
            <w:tcW w:w="54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6A306" w14:textId="77777777" w:rsidR="00E25770" w:rsidRDefault="009526D6">
            <w:pPr>
              <w:spacing w:after="0"/>
            </w:pPr>
            <w:r>
              <w:t>Puerto de PostgreSQL.</w:t>
            </w:r>
          </w:p>
        </w:tc>
      </w:tr>
      <w:tr w:rsidR="00E25770" w14:paraId="2A1BDF0B" w14:textId="77777777">
        <w:trPr>
          <w:jc w:val="center"/>
        </w:trPr>
        <w:tc>
          <w:tcPr>
            <w:tcW w:w="38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EA4BB" w14:textId="77777777" w:rsidR="00E25770" w:rsidRDefault="009526D6">
            <w:pPr>
              <w:spacing w:after="0"/>
              <w:jc w:val="center"/>
            </w:pPr>
            <w:r>
              <w:t>GEMINI_API_KEY</w:t>
            </w:r>
          </w:p>
        </w:tc>
        <w:tc>
          <w:tcPr>
            <w:tcW w:w="54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276FE" w14:textId="77777777" w:rsidR="00E25770" w:rsidRDefault="009526D6">
            <w:pPr>
              <w:spacing w:after="0"/>
            </w:pPr>
            <w:r>
              <w:t>Clave de Google Gemini.</w:t>
            </w:r>
          </w:p>
        </w:tc>
      </w:tr>
      <w:tr w:rsidR="00E25770" w14:paraId="1A2DAA37" w14:textId="77777777">
        <w:trPr>
          <w:jc w:val="center"/>
        </w:trPr>
        <w:tc>
          <w:tcPr>
            <w:tcW w:w="38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86AA3" w14:textId="77777777" w:rsidR="00E25770" w:rsidRDefault="009526D6">
            <w:pPr>
              <w:spacing w:after="0"/>
              <w:jc w:val="center"/>
            </w:pPr>
            <w:r>
              <w:t>SUPABASE_URL</w:t>
            </w:r>
          </w:p>
        </w:tc>
        <w:tc>
          <w:tcPr>
            <w:tcW w:w="54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FA730" w14:textId="77777777" w:rsidR="00E25770" w:rsidRDefault="009526D6">
            <w:pPr>
              <w:spacing w:after="0"/>
            </w:pPr>
            <w:r>
              <w:t xml:space="preserve">URL del </w:t>
            </w:r>
            <w:proofErr w:type="spellStart"/>
            <w:r>
              <w:t>proyecto</w:t>
            </w:r>
            <w:proofErr w:type="spellEnd"/>
            <w:r>
              <w:t xml:space="preserve"> </w:t>
            </w:r>
            <w:proofErr w:type="spellStart"/>
            <w:r>
              <w:t>Supabase</w:t>
            </w:r>
            <w:proofErr w:type="spellEnd"/>
            <w:r>
              <w:t>.</w:t>
            </w:r>
          </w:p>
        </w:tc>
      </w:tr>
      <w:tr w:rsidR="00E25770" w:rsidRPr="002A0DA0" w14:paraId="0CFFD258" w14:textId="77777777">
        <w:trPr>
          <w:jc w:val="center"/>
        </w:trPr>
        <w:tc>
          <w:tcPr>
            <w:tcW w:w="38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7C849" w14:textId="77777777" w:rsidR="00E25770" w:rsidRDefault="009526D6">
            <w:pPr>
              <w:spacing w:after="0"/>
            </w:pPr>
            <w:r>
              <w:t>SUPABASE_SERVICE_KEY</w:t>
            </w:r>
          </w:p>
        </w:tc>
        <w:tc>
          <w:tcPr>
            <w:tcW w:w="54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B7D3A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 xml:space="preserve">Clave de servicio para </w:t>
            </w:r>
            <w:proofErr w:type="spellStart"/>
            <w:r w:rsidRPr="002A0DA0">
              <w:rPr>
                <w:lang w:val="es-ES"/>
              </w:rPr>
              <w:t>Supabase</w:t>
            </w:r>
            <w:proofErr w:type="spellEnd"/>
            <w:r w:rsidRPr="002A0DA0">
              <w:rPr>
                <w:lang w:val="es-ES"/>
              </w:rPr>
              <w:t xml:space="preserve"> Storage.</w:t>
            </w:r>
          </w:p>
        </w:tc>
      </w:tr>
      <w:tr w:rsidR="00E25770" w:rsidRPr="002A0DA0" w14:paraId="3D39AC50" w14:textId="77777777">
        <w:trPr>
          <w:jc w:val="center"/>
        </w:trPr>
        <w:tc>
          <w:tcPr>
            <w:tcW w:w="38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53D41" w14:textId="77777777" w:rsidR="00E25770" w:rsidRDefault="009526D6">
            <w:pPr>
              <w:spacing w:after="0"/>
              <w:jc w:val="center"/>
            </w:pPr>
            <w:r>
              <w:t>VITE_API_URL</w:t>
            </w:r>
          </w:p>
        </w:tc>
        <w:tc>
          <w:tcPr>
            <w:tcW w:w="54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BC4CD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 xml:space="preserve">URL de API usada por </w:t>
            </w:r>
            <w:proofErr w:type="spellStart"/>
            <w:r w:rsidRPr="002A0DA0">
              <w:rPr>
                <w:lang w:val="es-ES"/>
              </w:rPr>
              <w:t>frontend</w:t>
            </w:r>
            <w:proofErr w:type="spellEnd"/>
            <w:r w:rsidRPr="002A0DA0">
              <w:rPr>
                <w:lang w:val="es-ES"/>
              </w:rPr>
              <w:t>.</w:t>
            </w:r>
          </w:p>
        </w:tc>
      </w:tr>
      <w:tr w:rsidR="00E25770" w:rsidRPr="002A0DA0" w14:paraId="66BBE4CD" w14:textId="77777777">
        <w:trPr>
          <w:jc w:val="center"/>
        </w:trPr>
        <w:tc>
          <w:tcPr>
            <w:tcW w:w="38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4499C" w14:textId="77777777" w:rsidR="00E25770" w:rsidRDefault="009526D6">
            <w:pPr>
              <w:spacing w:after="0"/>
              <w:jc w:val="center"/>
            </w:pPr>
            <w:r>
              <w:t>VITE_SOCKET_URL</w:t>
            </w:r>
          </w:p>
        </w:tc>
        <w:tc>
          <w:tcPr>
            <w:tcW w:w="54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8C9A1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>URL del servidor Socket.IO.</w:t>
            </w:r>
          </w:p>
        </w:tc>
      </w:tr>
    </w:tbl>
    <w:p w14:paraId="514578F8" w14:textId="77777777" w:rsidR="00E25770" w:rsidRPr="002A0DA0" w:rsidRDefault="00E25770">
      <w:pPr>
        <w:rPr>
          <w:lang w:val="es-ES"/>
        </w:rPr>
      </w:pPr>
    </w:p>
    <w:p w14:paraId="713E9C88" w14:textId="77777777" w:rsidR="00E25770" w:rsidRPr="002A0DA0" w:rsidRDefault="009526D6">
      <w:pPr>
        <w:pStyle w:val="Heading2"/>
        <w:rPr>
          <w:lang w:val="es-ES"/>
        </w:rPr>
      </w:pPr>
      <w:bookmarkStart w:id="55" w:name="_Toc230282165"/>
      <w:r w:rsidRPr="002A0DA0">
        <w:rPr>
          <w:lang w:val="es-ES"/>
        </w:rPr>
        <w:lastRenderedPageBreak/>
        <w:t>5.2. Estructura del proyecto</w:t>
      </w:r>
      <w:bookmarkEnd w:id="55"/>
    </w:p>
    <w:p w14:paraId="0A07F077" w14:textId="77777777" w:rsidR="00E25770" w:rsidRPr="002A0DA0" w:rsidRDefault="009526D6">
      <w:pPr>
        <w:rPr>
          <w:lang w:val="es-ES"/>
        </w:rPr>
      </w:pPr>
      <w:r w:rsidRPr="002A0DA0">
        <w:rPr>
          <w:lang w:val="es-ES"/>
        </w:rPr>
        <w:t>Estructura general:</w:t>
      </w:r>
    </w:p>
    <w:p w14:paraId="6DA0BDCD" w14:textId="77777777" w:rsidR="00E25770" w:rsidRDefault="009526D6">
      <w:pPr>
        <w:spacing w:after="0"/>
        <w:ind w:left="227" w:right="113"/>
      </w:pPr>
      <w:r>
        <w:rPr>
          <w:rFonts w:ascii="Consolas" w:hAnsi="Consolas"/>
          <w:color w:val="464646"/>
          <w:sz w:val="17"/>
        </w:rPr>
        <w:t>TFG/</w:t>
      </w:r>
    </w:p>
    <w:p w14:paraId="4A9E40A2" w14:textId="77777777" w:rsidR="00E25770" w:rsidRDefault="009526D6">
      <w:pPr>
        <w:spacing w:after="0"/>
        <w:ind w:left="227" w:right="113"/>
      </w:pPr>
      <w:r>
        <w:rPr>
          <w:rFonts w:ascii="Consolas" w:hAnsi="Consolas"/>
          <w:color w:val="464646"/>
          <w:sz w:val="17"/>
        </w:rPr>
        <w:t xml:space="preserve">  backend/</w:t>
      </w:r>
    </w:p>
    <w:p w14:paraId="342254B4" w14:textId="77777777" w:rsidR="00E25770" w:rsidRDefault="009526D6">
      <w:pPr>
        <w:spacing w:after="0"/>
        <w:ind w:left="227" w:right="113"/>
      </w:pPr>
      <w:r>
        <w:rPr>
          <w:rFonts w:ascii="Consolas" w:hAnsi="Consolas"/>
          <w:color w:val="464646"/>
          <w:sz w:val="17"/>
        </w:rPr>
        <w:t xml:space="preserve">    config/</w:t>
      </w:r>
    </w:p>
    <w:p w14:paraId="24184CAB" w14:textId="77777777" w:rsidR="00E25770" w:rsidRDefault="009526D6">
      <w:pPr>
        <w:spacing w:after="0"/>
        <w:ind w:left="227" w:right="113"/>
      </w:pPr>
      <w:r>
        <w:rPr>
          <w:rFonts w:ascii="Consolas" w:hAnsi="Consolas"/>
          <w:color w:val="464646"/>
          <w:sz w:val="17"/>
        </w:rPr>
        <w:t xml:space="preserve">    scripts/</w:t>
      </w:r>
    </w:p>
    <w:p w14:paraId="5341F657" w14:textId="77777777" w:rsidR="00E25770" w:rsidRDefault="009526D6">
      <w:pPr>
        <w:spacing w:after="0"/>
        <w:ind w:left="227" w:right="113"/>
      </w:pPr>
      <w:r>
        <w:rPr>
          <w:rFonts w:ascii="Consolas" w:hAnsi="Consolas"/>
          <w:color w:val="464646"/>
          <w:sz w:val="17"/>
        </w:rPr>
        <w:t xml:space="preserve">    </w:t>
      </w:r>
      <w:proofErr w:type="spellStart"/>
      <w:r>
        <w:rPr>
          <w:rFonts w:ascii="Consolas" w:hAnsi="Consolas"/>
          <w:color w:val="464646"/>
          <w:sz w:val="17"/>
        </w:rPr>
        <w:t>src</w:t>
      </w:r>
      <w:proofErr w:type="spellEnd"/>
      <w:r>
        <w:rPr>
          <w:rFonts w:ascii="Consolas" w:hAnsi="Consolas"/>
          <w:color w:val="464646"/>
          <w:sz w:val="17"/>
        </w:rPr>
        <w:t>/</w:t>
      </w:r>
    </w:p>
    <w:p w14:paraId="2494469E" w14:textId="77777777" w:rsidR="00E25770" w:rsidRDefault="009526D6">
      <w:pPr>
        <w:spacing w:after="0"/>
        <w:ind w:left="227" w:right="113"/>
      </w:pPr>
      <w:r>
        <w:rPr>
          <w:rFonts w:ascii="Consolas" w:hAnsi="Consolas"/>
          <w:color w:val="464646"/>
          <w:sz w:val="17"/>
        </w:rPr>
        <w:t xml:space="preserve">      controllers/</w:t>
      </w:r>
    </w:p>
    <w:p w14:paraId="6765DB29" w14:textId="77777777" w:rsidR="00E25770" w:rsidRDefault="009526D6">
      <w:pPr>
        <w:spacing w:after="0"/>
        <w:ind w:left="227" w:right="113"/>
      </w:pPr>
      <w:r>
        <w:rPr>
          <w:rFonts w:ascii="Consolas" w:hAnsi="Consolas"/>
          <w:color w:val="464646"/>
          <w:sz w:val="17"/>
        </w:rPr>
        <w:t xml:space="preserve">      </w:t>
      </w:r>
      <w:proofErr w:type="spellStart"/>
      <w:r>
        <w:rPr>
          <w:rFonts w:ascii="Consolas" w:hAnsi="Consolas"/>
          <w:color w:val="464646"/>
          <w:sz w:val="17"/>
        </w:rPr>
        <w:t>middlewares</w:t>
      </w:r>
      <w:proofErr w:type="spellEnd"/>
      <w:r>
        <w:rPr>
          <w:rFonts w:ascii="Consolas" w:hAnsi="Consolas"/>
          <w:color w:val="464646"/>
          <w:sz w:val="17"/>
        </w:rPr>
        <w:t>/</w:t>
      </w:r>
    </w:p>
    <w:p w14:paraId="4995A3D6" w14:textId="77777777" w:rsidR="00E25770" w:rsidRDefault="009526D6">
      <w:pPr>
        <w:spacing w:after="0"/>
        <w:ind w:left="227" w:right="113"/>
      </w:pPr>
      <w:r>
        <w:rPr>
          <w:rFonts w:ascii="Consolas" w:hAnsi="Consolas"/>
          <w:color w:val="464646"/>
          <w:sz w:val="17"/>
        </w:rPr>
        <w:t xml:space="preserve">      models/</w:t>
      </w:r>
    </w:p>
    <w:p w14:paraId="0CBB30D2" w14:textId="77777777" w:rsidR="00E25770" w:rsidRDefault="009526D6">
      <w:pPr>
        <w:spacing w:after="0"/>
        <w:ind w:left="227" w:right="113"/>
      </w:pPr>
      <w:r>
        <w:rPr>
          <w:rFonts w:ascii="Consolas" w:hAnsi="Consolas"/>
          <w:color w:val="464646"/>
          <w:sz w:val="17"/>
        </w:rPr>
        <w:t xml:space="preserve">      routes/</w:t>
      </w:r>
    </w:p>
    <w:p w14:paraId="044CA73C" w14:textId="77777777" w:rsidR="00E25770" w:rsidRDefault="009526D6">
      <w:pPr>
        <w:spacing w:after="0"/>
        <w:ind w:left="227" w:right="113"/>
      </w:pPr>
      <w:r>
        <w:rPr>
          <w:rFonts w:ascii="Consolas" w:hAnsi="Consolas"/>
          <w:color w:val="464646"/>
          <w:sz w:val="17"/>
        </w:rPr>
        <w:t xml:space="preserve">      socket/</w:t>
      </w:r>
    </w:p>
    <w:p w14:paraId="0BB84C17" w14:textId="77777777" w:rsidR="00E25770" w:rsidRDefault="009526D6">
      <w:pPr>
        <w:spacing w:after="0"/>
        <w:ind w:left="227" w:right="113"/>
      </w:pPr>
      <w:r>
        <w:rPr>
          <w:rFonts w:ascii="Consolas" w:hAnsi="Consolas"/>
          <w:color w:val="464646"/>
          <w:sz w:val="17"/>
        </w:rPr>
        <w:t xml:space="preserve">      utils/</w:t>
      </w:r>
    </w:p>
    <w:p w14:paraId="384BD709" w14:textId="77777777" w:rsidR="00E25770" w:rsidRDefault="009526D6">
      <w:pPr>
        <w:spacing w:after="0"/>
        <w:ind w:left="227" w:right="113"/>
      </w:pPr>
      <w:r>
        <w:rPr>
          <w:rFonts w:ascii="Consolas" w:hAnsi="Consolas"/>
          <w:color w:val="464646"/>
          <w:sz w:val="17"/>
        </w:rPr>
        <w:t xml:space="preserve">    server.js</w:t>
      </w:r>
    </w:p>
    <w:p w14:paraId="50855573" w14:textId="77777777" w:rsidR="00E25770" w:rsidRDefault="009526D6">
      <w:pPr>
        <w:spacing w:after="0"/>
        <w:ind w:left="227" w:right="113"/>
      </w:pPr>
      <w:r>
        <w:rPr>
          <w:rFonts w:ascii="Consolas" w:hAnsi="Consolas"/>
          <w:color w:val="464646"/>
          <w:sz w:val="17"/>
        </w:rPr>
        <w:t xml:space="preserve">  </w:t>
      </w:r>
      <w:proofErr w:type="spellStart"/>
      <w:r>
        <w:rPr>
          <w:rFonts w:ascii="Consolas" w:hAnsi="Consolas"/>
          <w:color w:val="464646"/>
          <w:sz w:val="17"/>
        </w:rPr>
        <w:t>ludoScript</w:t>
      </w:r>
      <w:proofErr w:type="spellEnd"/>
      <w:r>
        <w:rPr>
          <w:rFonts w:ascii="Consolas" w:hAnsi="Consolas"/>
          <w:color w:val="464646"/>
          <w:sz w:val="17"/>
        </w:rPr>
        <w:t>/</w:t>
      </w:r>
    </w:p>
    <w:p w14:paraId="262C0D2C" w14:textId="77777777" w:rsidR="00E25770" w:rsidRDefault="009526D6">
      <w:pPr>
        <w:spacing w:after="0"/>
        <w:ind w:left="227" w:right="113"/>
      </w:pPr>
      <w:r>
        <w:rPr>
          <w:rFonts w:ascii="Consolas" w:hAnsi="Consolas"/>
          <w:color w:val="464646"/>
          <w:sz w:val="17"/>
        </w:rPr>
        <w:t xml:space="preserve">    public/</w:t>
      </w:r>
    </w:p>
    <w:p w14:paraId="03021626" w14:textId="77777777" w:rsidR="00E25770" w:rsidRDefault="009526D6">
      <w:pPr>
        <w:spacing w:after="0"/>
        <w:ind w:left="227" w:right="113"/>
      </w:pPr>
      <w:r>
        <w:rPr>
          <w:rFonts w:ascii="Consolas" w:hAnsi="Consolas"/>
          <w:color w:val="464646"/>
          <w:sz w:val="17"/>
        </w:rPr>
        <w:t xml:space="preserve">    </w:t>
      </w:r>
      <w:proofErr w:type="spellStart"/>
      <w:r>
        <w:rPr>
          <w:rFonts w:ascii="Consolas" w:hAnsi="Consolas"/>
          <w:color w:val="464646"/>
          <w:sz w:val="17"/>
        </w:rPr>
        <w:t>src</w:t>
      </w:r>
      <w:proofErr w:type="spellEnd"/>
      <w:r>
        <w:rPr>
          <w:rFonts w:ascii="Consolas" w:hAnsi="Consolas"/>
          <w:color w:val="464646"/>
          <w:sz w:val="17"/>
        </w:rPr>
        <w:t>/</w:t>
      </w:r>
    </w:p>
    <w:p w14:paraId="02185606" w14:textId="77777777" w:rsidR="00E25770" w:rsidRDefault="009526D6">
      <w:pPr>
        <w:spacing w:after="0"/>
        <w:ind w:left="227" w:right="113"/>
      </w:pPr>
      <w:r>
        <w:rPr>
          <w:rFonts w:ascii="Consolas" w:hAnsi="Consolas"/>
          <w:color w:val="464646"/>
          <w:sz w:val="17"/>
        </w:rPr>
        <w:t xml:space="preserve">      </w:t>
      </w:r>
      <w:proofErr w:type="spellStart"/>
      <w:r>
        <w:rPr>
          <w:rFonts w:ascii="Consolas" w:hAnsi="Consolas"/>
          <w:color w:val="464646"/>
          <w:sz w:val="17"/>
        </w:rPr>
        <w:t>api</w:t>
      </w:r>
      <w:proofErr w:type="spellEnd"/>
      <w:r>
        <w:rPr>
          <w:rFonts w:ascii="Consolas" w:hAnsi="Consolas"/>
          <w:color w:val="464646"/>
          <w:sz w:val="17"/>
        </w:rPr>
        <w:t>/</w:t>
      </w:r>
    </w:p>
    <w:p w14:paraId="7AA8C9B8" w14:textId="77777777" w:rsidR="00E25770" w:rsidRDefault="009526D6">
      <w:pPr>
        <w:spacing w:after="0"/>
        <w:ind w:left="227" w:right="113"/>
      </w:pPr>
      <w:r>
        <w:rPr>
          <w:rFonts w:ascii="Consolas" w:hAnsi="Consolas"/>
          <w:color w:val="464646"/>
          <w:sz w:val="17"/>
        </w:rPr>
        <w:t xml:space="preserve">      assets/</w:t>
      </w:r>
    </w:p>
    <w:p w14:paraId="384F88C2" w14:textId="77777777" w:rsidR="00E25770" w:rsidRDefault="009526D6">
      <w:pPr>
        <w:spacing w:after="0"/>
        <w:ind w:left="227" w:right="113"/>
      </w:pPr>
      <w:r>
        <w:rPr>
          <w:rFonts w:ascii="Consolas" w:hAnsi="Consolas"/>
          <w:color w:val="464646"/>
          <w:sz w:val="17"/>
        </w:rPr>
        <w:t xml:space="preserve">      components/</w:t>
      </w:r>
    </w:p>
    <w:p w14:paraId="5E3E427B" w14:textId="77777777" w:rsidR="00E25770" w:rsidRDefault="009526D6">
      <w:pPr>
        <w:spacing w:after="0"/>
        <w:ind w:left="227" w:right="113"/>
      </w:pPr>
      <w:r>
        <w:rPr>
          <w:rFonts w:ascii="Consolas" w:hAnsi="Consolas"/>
          <w:color w:val="464646"/>
          <w:sz w:val="17"/>
        </w:rPr>
        <w:t xml:space="preserve">      </w:t>
      </w:r>
      <w:proofErr w:type="spellStart"/>
      <w:r>
        <w:rPr>
          <w:rFonts w:ascii="Consolas" w:hAnsi="Consolas"/>
          <w:color w:val="464646"/>
          <w:sz w:val="17"/>
        </w:rPr>
        <w:t>composables</w:t>
      </w:r>
      <w:proofErr w:type="spellEnd"/>
      <w:r>
        <w:rPr>
          <w:rFonts w:ascii="Consolas" w:hAnsi="Consolas"/>
          <w:color w:val="464646"/>
          <w:sz w:val="17"/>
        </w:rPr>
        <w:t>/</w:t>
      </w:r>
    </w:p>
    <w:p w14:paraId="158957E1" w14:textId="77777777" w:rsidR="00E25770" w:rsidRDefault="009526D6">
      <w:pPr>
        <w:spacing w:after="0"/>
        <w:ind w:left="227" w:right="113"/>
      </w:pPr>
      <w:r>
        <w:rPr>
          <w:rFonts w:ascii="Consolas" w:hAnsi="Consolas"/>
          <w:color w:val="464646"/>
          <w:sz w:val="17"/>
        </w:rPr>
        <w:t xml:space="preserve">      router/</w:t>
      </w:r>
    </w:p>
    <w:p w14:paraId="50FD1B7E" w14:textId="77777777" w:rsidR="00E25770" w:rsidRDefault="009526D6">
      <w:pPr>
        <w:spacing w:after="0"/>
        <w:ind w:left="227" w:right="113"/>
      </w:pPr>
      <w:r>
        <w:rPr>
          <w:rFonts w:ascii="Consolas" w:hAnsi="Consolas"/>
          <w:color w:val="464646"/>
          <w:sz w:val="17"/>
        </w:rPr>
        <w:t xml:space="preserve">      stores/</w:t>
      </w:r>
    </w:p>
    <w:p w14:paraId="191498ED" w14:textId="77777777" w:rsidR="00E25770" w:rsidRDefault="009526D6">
      <w:pPr>
        <w:spacing w:after="0"/>
        <w:ind w:left="227" w:right="113"/>
      </w:pPr>
      <w:r>
        <w:rPr>
          <w:rFonts w:ascii="Consolas" w:hAnsi="Consolas"/>
          <w:color w:val="464646"/>
          <w:sz w:val="17"/>
        </w:rPr>
        <w:t xml:space="preserve">      utils/</w:t>
      </w:r>
    </w:p>
    <w:p w14:paraId="463B8201" w14:textId="77777777" w:rsidR="00E25770" w:rsidRDefault="009526D6">
      <w:pPr>
        <w:spacing w:after="0"/>
        <w:ind w:left="227" w:right="113"/>
      </w:pPr>
      <w:r>
        <w:rPr>
          <w:rFonts w:ascii="Consolas" w:hAnsi="Consolas"/>
          <w:color w:val="464646"/>
          <w:sz w:val="17"/>
        </w:rPr>
        <w:t xml:space="preserve">      views/</w:t>
      </w:r>
    </w:p>
    <w:p w14:paraId="73F74C42" w14:textId="77777777" w:rsidR="00E25770" w:rsidRDefault="009526D6">
      <w:pPr>
        <w:spacing w:after="0"/>
        <w:ind w:left="227" w:right="113"/>
      </w:pPr>
      <w:r>
        <w:rPr>
          <w:rFonts w:ascii="Consolas" w:hAnsi="Consolas"/>
          <w:color w:val="464646"/>
          <w:sz w:val="17"/>
        </w:rPr>
        <w:t xml:space="preserve">    index.html</w:t>
      </w:r>
    </w:p>
    <w:p w14:paraId="71356F64" w14:textId="77777777" w:rsidR="00E25770" w:rsidRPr="002A0DA0" w:rsidRDefault="009526D6">
      <w:pPr>
        <w:spacing w:after="0"/>
        <w:ind w:left="227" w:right="113"/>
        <w:rPr>
          <w:lang w:val="es-ES"/>
        </w:rPr>
      </w:pPr>
      <w:r>
        <w:rPr>
          <w:rFonts w:ascii="Consolas" w:hAnsi="Consolas"/>
          <w:color w:val="464646"/>
          <w:sz w:val="17"/>
        </w:rPr>
        <w:t xml:space="preserve">  </w:t>
      </w:r>
      <w:proofErr w:type="spellStart"/>
      <w:r w:rsidRPr="002A0DA0">
        <w:rPr>
          <w:rFonts w:ascii="Consolas" w:hAnsi="Consolas"/>
          <w:color w:val="464646"/>
          <w:sz w:val="17"/>
          <w:lang w:val="es-ES"/>
        </w:rPr>
        <w:t>images</w:t>
      </w:r>
      <w:proofErr w:type="spellEnd"/>
      <w:r w:rsidRPr="002A0DA0">
        <w:rPr>
          <w:rFonts w:ascii="Consolas" w:hAnsi="Consolas"/>
          <w:color w:val="464646"/>
          <w:sz w:val="17"/>
          <w:lang w:val="es-ES"/>
        </w:rPr>
        <w:t>/</w:t>
      </w:r>
    </w:p>
    <w:p w14:paraId="29FF536E" w14:textId="77777777" w:rsidR="00E25770" w:rsidRPr="002A0DA0" w:rsidRDefault="009526D6">
      <w:pPr>
        <w:spacing w:after="0"/>
        <w:ind w:left="227" w:right="113"/>
        <w:rPr>
          <w:lang w:val="es-ES"/>
        </w:rPr>
      </w:pPr>
      <w:r w:rsidRPr="002A0DA0">
        <w:rPr>
          <w:rFonts w:ascii="Consolas" w:hAnsi="Consolas"/>
          <w:color w:val="464646"/>
          <w:sz w:val="17"/>
          <w:lang w:val="es-ES"/>
        </w:rPr>
        <w:t xml:space="preserve">  scripts/</w:t>
      </w:r>
    </w:p>
    <w:p w14:paraId="43305F6E" w14:textId="77777777" w:rsidR="00E25770" w:rsidRPr="002A0DA0" w:rsidRDefault="009526D6">
      <w:pPr>
        <w:spacing w:after="0"/>
        <w:ind w:left="227" w:right="113"/>
        <w:rPr>
          <w:lang w:val="es-ES"/>
        </w:rPr>
      </w:pPr>
      <w:r w:rsidRPr="002A0DA0">
        <w:rPr>
          <w:rFonts w:ascii="Consolas" w:hAnsi="Consolas"/>
          <w:color w:val="464646"/>
          <w:sz w:val="17"/>
          <w:lang w:val="es-ES"/>
        </w:rPr>
        <w:t xml:space="preserve">  Documentacion.md</w:t>
      </w:r>
    </w:p>
    <w:p w14:paraId="31C9C8D7" w14:textId="77777777" w:rsidR="00E25770" w:rsidRPr="002A0DA0" w:rsidRDefault="009526D6">
      <w:pPr>
        <w:spacing w:after="0"/>
        <w:ind w:left="227" w:right="113"/>
        <w:rPr>
          <w:lang w:val="es-ES"/>
        </w:rPr>
      </w:pPr>
      <w:r w:rsidRPr="002A0DA0">
        <w:rPr>
          <w:rFonts w:ascii="Consolas" w:hAnsi="Consolas"/>
          <w:color w:val="464646"/>
          <w:sz w:val="17"/>
          <w:lang w:val="es-ES"/>
        </w:rPr>
        <w:t xml:space="preserve">  DOCUMENTACION_TECNICA.md</w:t>
      </w:r>
    </w:p>
    <w:p w14:paraId="252ABDB1" w14:textId="77777777" w:rsidR="00E25770" w:rsidRPr="002A0DA0" w:rsidRDefault="009526D6">
      <w:pPr>
        <w:spacing w:after="0"/>
        <w:ind w:left="227" w:right="113"/>
        <w:rPr>
          <w:lang w:val="es-ES"/>
        </w:rPr>
      </w:pPr>
      <w:r w:rsidRPr="002A0DA0">
        <w:rPr>
          <w:rFonts w:ascii="Consolas" w:hAnsi="Consolas"/>
          <w:color w:val="464646"/>
          <w:sz w:val="17"/>
          <w:lang w:val="es-ES"/>
        </w:rPr>
        <w:t xml:space="preserve">  docs_adaptativo.txt</w:t>
      </w:r>
    </w:p>
    <w:p w14:paraId="73BC041E" w14:textId="77777777" w:rsidR="00E25770" w:rsidRPr="002A0DA0" w:rsidRDefault="009526D6">
      <w:pPr>
        <w:spacing w:after="0"/>
        <w:ind w:left="227" w:right="113"/>
        <w:rPr>
          <w:lang w:val="es-ES"/>
        </w:rPr>
      </w:pPr>
      <w:r w:rsidRPr="002A0DA0">
        <w:rPr>
          <w:rFonts w:ascii="Consolas" w:hAnsi="Consolas"/>
          <w:color w:val="464646"/>
          <w:sz w:val="17"/>
          <w:lang w:val="es-ES"/>
        </w:rPr>
        <w:t xml:space="preserve">  </w:t>
      </w:r>
      <w:proofErr w:type="spellStart"/>
      <w:proofErr w:type="gramStart"/>
      <w:r w:rsidRPr="002A0DA0">
        <w:rPr>
          <w:rFonts w:ascii="Consolas" w:hAnsi="Consolas"/>
          <w:color w:val="464646"/>
          <w:sz w:val="17"/>
          <w:lang w:val="es-ES"/>
        </w:rPr>
        <w:t>package.json</w:t>
      </w:r>
      <w:proofErr w:type="spellEnd"/>
      <w:proofErr w:type="gramEnd"/>
    </w:p>
    <w:p w14:paraId="0EF6E46B" w14:textId="77777777" w:rsidR="00E25770" w:rsidRPr="002A0DA0" w:rsidRDefault="00E25770">
      <w:pPr>
        <w:rPr>
          <w:lang w:val="es-ES"/>
        </w:rPr>
      </w:pPr>
    </w:p>
    <w:p w14:paraId="30A5978B" w14:textId="77777777" w:rsidR="00E25770" w:rsidRPr="002A0DA0" w:rsidRDefault="009526D6">
      <w:pPr>
        <w:pStyle w:val="Heading2"/>
        <w:rPr>
          <w:lang w:val="es-ES"/>
        </w:rPr>
      </w:pPr>
      <w:bookmarkStart w:id="56" w:name="_Toc230282166"/>
      <w:r w:rsidRPr="002A0DA0">
        <w:rPr>
          <w:lang w:val="es-ES"/>
        </w:rPr>
        <w:t xml:space="preserve">5.3. Implementación del </w:t>
      </w:r>
      <w:proofErr w:type="spellStart"/>
      <w:r w:rsidRPr="002A0DA0">
        <w:rPr>
          <w:lang w:val="es-ES"/>
        </w:rPr>
        <w:t>frontend</w:t>
      </w:r>
      <w:bookmarkEnd w:id="56"/>
      <w:proofErr w:type="spellEnd"/>
    </w:p>
    <w:p w14:paraId="5BB36B96" w14:textId="77777777" w:rsidR="00E25770" w:rsidRPr="002A0DA0" w:rsidRDefault="009526D6">
      <w:pPr>
        <w:rPr>
          <w:lang w:val="es-ES"/>
        </w:rPr>
      </w:pPr>
      <w:r w:rsidRPr="002A0DA0">
        <w:rPr>
          <w:lang w:val="es-ES"/>
        </w:rPr>
        <w:t xml:space="preserve">El </w:t>
      </w:r>
      <w:proofErr w:type="spellStart"/>
      <w:r w:rsidRPr="002A0DA0">
        <w:rPr>
          <w:lang w:val="es-ES"/>
        </w:rPr>
        <w:t>frontend</w:t>
      </w:r>
      <w:proofErr w:type="spellEnd"/>
      <w:r w:rsidRPr="002A0DA0">
        <w:rPr>
          <w:lang w:val="es-ES"/>
        </w:rPr>
        <w:t xml:space="preserve"> está implementado con </w:t>
      </w:r>
      <w:proofErr w:type="spellStart"/>
      <w:r w:rsidRPr="002A0DA0">
        <w:rPr>
          <w:lang w:val="es-ES"/>
        </w:rPr>
        <w:t>Vue</w:t>
      </w:r>
      <w:proofErr w:type="spellEnd"/>
      <w:r w:rsidRPr="002A0DA0">
        <w:rPr>
          <w:lang w:val="es-ES"/>
        </w:rPr>
        <w:t xml:space="preserve"> 3 y Vite. El punto de entrada es </w:t>
      </w:r>
      <w:proofErr w:type="spellStart"/>
      <w:r w:rsidRPr="002A0DA0">
        <w:rPr>
          <w:rFonts w:ascii="Consolas" w:hAnsi="Consolas"/>
          <w:color w:val="505050"/>
          <w:sz w:val="19"/>
          <w:lang w:val="es-ES"/>
        </w:rPr>
        <w:t>ludoScript</w:t>
      </w:r>
      <w:proofErr w:type="spellEnd"/>
      <w:r w:rsidRPr="002A0DA0">
        <w:rPr>
          <w:rFonts w:ascii="Consolas" w:hAnsi="Consolas"/>
          <w:color w:val="505050"/>
          <w:sz w:val="19"/>
          <w:lang w:val="es-ES"/>
        </w:rPr>
        <w:t>/</w:t>
      </w:r>
      <w:proofErr w:type="spellStart"/>
      <w:r w:rsidRPr="002A0DA0">
        <w:rPr>
          <w:rFonts w:ascii="Consolas" w:hAnsi="Consolas"/>
          <w:color w:val="505050"/>
          <w:sz w:val="19"/>
          <w:lang w:val="es-ES"/>
        </w:rPr>
        <w:t>src</w:t>
      </w:r>
      <w:proofErr w:type="spellEnd"/>
      <w:r w:rsidRPr="002A0DA0">
        <w:rPr>
          <w:rFonts w:ascii="Consolas" w:hAnsi="Consolas"/>
          <w:color w:val="505050"/>
          <w:sz w:val="19"/>
          <w:lang w:val="es-ES"/>
        </w:rPr>
        <w:t>/main.js</w:t>
      </w:r>
      <w:r w:rsidRPr="002A0DA0">
        <w:rPr>
          <w:lang w:val="es-ES"/>
        </w:rPr>
        <w:t xml:space="preserve">, donde se crea la aplicación, se registra </w:t>
      </w:r>
      <w:proofErr w:type="spellStart"/>
      <w:r w:rsidRPr="002A0DA0">
        <w:rPr>
          <w:lang w:val="es-ES"/>
        </w:rPr>
        <w:t>Pinia</w:t>
      </w:r>
      <w:proofErr w:type="spellEnd"/>
      <w:r w:rsidRPr="002A0DA0">
        <w:rPr>
          <w:lang w:val="es-ES"/>
        </w:rPr>
        <w:t xml:space="preserve">, </w:t>
      </w:r>
      <w:proofErr w:type="spellStart"/>
      <w:r w:rsidRPr="002A0DA0">
        <w:rPr>
          <w:lang w:val="es-ES"/>
        </w:rPr>
        <w:t>Vue</w:t>
      </w:r>
      <w:proofErr w:type="spellEnd"/>
      <w:r w:rsidRPr="002A0DA0">
        <w:rPr>
          <w:lang w:val="es-ES"/>
        </w:rPr>
        <w:t xml:space="preserve"> </w:t>
      </w:r>
      <w:proofErr w:type="spellStart"/>
      <w:r w:rsidRPr="002A0DA0">
        <w:rPr>
          <w:lang w:val="es-ES"/>
        </w:rPr>
        <w:t>Router</w:t>
      </w:r>
      <w:proofErr w:type="spellEnd"/>
      <w:r w:rsidRPr="002A0DA0">
        <w:rPr>
          <w:lang w:val="es-ES"/>
        </w:rPr>
        <w:t xml:space="preserve">, </w:t>
      </w:r>
      <w:proofErr w:type="spellStart"/>
      <w:r w:rsidRPr="002A0DA0">
        <w:rPr>
          <w:lang w:val="es-ES"/>
        </w:rPr>
        <w:t>Pri</w:t>
      </w:r>
      <w:r w:rsidRPr="002A0DA0">
        <w:rPr>
          <w:lang w:val="es-ES"/>
        </w:rPr>
        <w:t>meVue</w:t>
      </w:r>
      <w:proofErr w:type="spellEnd"/>
      <w:r w:rsidRPr="002A0DA0">
        <w:rPr>
          <w:lang w:val="es-ES"/>
        </w:rPr>
        <w:t xml:space="preserve"> y los estilos globales.</w:t>
      </w:r>
    </w:p>
    <w:p w14:paraId="0D334D43" w14:textId="77777777" w:rsidR="00E25770" w:rsidRPr="002A0DA0" w:rsidRDefault="009526D6">
      <w:pPr>
        <w:rPr>
          <w:lang w:val="es-ES"/>
        </w:rPr>
      </w:pPr>
      <w:r w:rsidRPr="002A0DA0">
        <w:rPr>
          <w:lang w:val="es-ES"/>
        </w:rPr>
        <w:t xml:space="preserve">La navegación se define en </w:t>
      </w:r>
      <w:proofErr w:type="spellStart"/>
      <w:r w:rsidRPr="002A0DA0">
        <w:rPr>
          <w:rFonts w:ascii="Consolas" w:hAnsi="Consolas"/>
          <w:color w:val="505050"/>
          <w:sz w:val="19"/>
          <w:lang w:val="es-ES"/>
        </w:rPr>
        <w:t>ludoScript</w:t>
      </w:r>
      <w:proofErr w:type="spellEnd"/>
      <w:r w:rsidRPr="002A0DA0">
        <w:rPr>
          <w:rFonts w:ascii="Consolas" w:hAnsi="Consolas"/>
          <w:color w:val="505050"/>
          <w:sz w:val="19"/>
          <w:lang w:val="es-ES"/>
        </w:rPr>
        <w:t>/</w:t>
      </w:r>
      <w:proofErr w:type="spellStart"/>
      <w:r w:rsidRPr="002A0DA0">
        <w:rPr>
          <w:rFonts w:ascii="Consolas" w:hAnsi="Consolas"/>
          <w:color w:val="505050"/>
          <w:sz w:val="19"/>
          <w:lang w:val="es-ES"/>
        </w:rPr>
        <w:t>src</w:t>
      </w:r>
      <w:proofErr w:type="spellEnd"/>
      <w:r w:rsidRPr="002A0DA0">
        <w:rPr>
          <w:rFonts w:ascii="Consolas" w:hAnsi="Consolas"/>
          <w:color w:val="505050"/>
          <w:sz w:val="19"/>
          <w:lang w:val="es-ES"/>
        </w:rPr>
        <w:t>/</w:t>
      </w:r>
      <w:proofErr w:type="spellStart"/>
      <w:r w:rsidRPr="002A0DA0">
        <w:rPr>
          <w:rFonts w:ascii="Consolas" w:hAnsi="Consolas"/>
          <w:color w:val="505050"/>
          <w:sz w:val="19"/>
          <w:lang w:val="es-ES"/>
        </w:rPr>
        <w:t>router</w:t>
      </w:r>
      <w:proofErr w:type="spellEnd"/>
      <w:r w:rsidRPr="002A0DA0">
        <w:rPr>
          <w:rFonts w:ascii="Consolas" w:hAnsi="Consolas"/>
          <w:color w:val="505050"/>
          <w:sz w:val="19"/>
          <w:lang w:val="es-ES"/>
        </w:rPr>
        <w:t>/router.js</w:t>
      </w:r>
      <w:r w:rsidRPr="002A0DA0">
        <w:rPr>
          <w:lang w:val="es-ES"/>
        </w:rPr>
        <w:t xml:space="preserve">. Las rutas privadas incluyen metadatos como </w:t>
      </w:r>
      <w:proofErr w:type="spellStart"/>
      <w:r w:rsidRPr="002A0DA0">
        <w:rPr>
          <w:rFonts w:ascii="Consolas" w:hAnsi="Consolas"/>
          <w:color w:val="505050"/>
          <w:sz w:val="19"/>
          <w:lang w:val="es-ES"/>
        </w:rPr>
        <w:t>requiresAuth</w:t>
      </w:r>
      <w:proofErr w:type="spellEnd"/>
      <w:r w:rsidRPr="002A0DA0">
        <w:rPr>
          <w:lang w:val="es-ES"/>
        </w:rPr>
        <w:t xml:space="preserve"> y la ruta </w:t>
      </w:r>
      <w:r w:rsidRPr="002A0DA0">
        <w:rPr>
          <w:rFonts w:ascii="Consolas" w:hAnsi="Consolas"/>
          <w:color w:val="505050"/>
          <w:sz w:val="19"/>
          <w:lang w:val="es-ES"/>
        </w:rPr>
        <w:t>/</w:t>
      </w:r>
      <w:proofErr w:type="spellStart"/>
      <w:r w:rsidRPr="002A0DA0">
        <w:rPr>
          <w:rFonts w:ascii="Consolas" w:hAnsi="Consolas"/>
          <w:color w:val="505050"/>
          <w:sz w:val="19"/>
          <w:lang w:val="es-ES"/>
        </w:rPr>
        <w:t>admin</w:t>
      </w:r>
      <w:proofErr w:type="spellEnd"/>
      <w:r w:rsidRPr="002A0DA0">
        <w:rPr>
          <w:lang w:val="es-ES"/>
        </w:rPr>
        <w:t xml:space="preserve"> añade </w:t>
      </w:r>
      <w:proofErr w:type="spellStart"/>
      <w:r w:rsidRPr="002A0DA0">
        <w:rPr>
          <w:rFonts w:ascii="Consolas" w:hAnsi="Consolas"/>
          <w:color w:val="505050"/>
          <w:sz w:val="19"/>
          <w:lang w:val="es-ES"/>
        </w:rPr>
        <w:t>requiresAdmin</w:t>
      </w:r>
      <w:proofErr w:type="spellEnd"/>
      <w:r w:rsidRPr="002A0DA0">
        <w:rPr>
          <w:lang w:val="es-ES"/>
        </w:rPr>
        <w:t>.</w:t>
      </w:r>
    </w:p>
    <w:p w14:paraId="0427A8CF" w14:textId="77777777" w:rsidR="00E25770" w:rsidRPr="002A0DA0" w:rsidRDefault="009526D6">
      <w:pPr>
        <w:rPr>
          <w:lang w:val="es-ES"/>
        </w:rPr>
      </w:pPr>
      <w:r w:rsidRPr="002A0DA0">
        <w:rPr>
          <w:lang w:val="es-ES"/>
        </w:rPr>
        <w:t xml:space="preserve">El acceso a la API se centraliza en </w:t>
      </w:r>
      <w:proofErr w:type="spellStart"/>
      <w:r w:rsidRPr="002A0DA0">
        <w:rPr>
          <w:rFonts w:ascii="Consolas" w:hAnsi="Consolas"/>
          <w:color w:val="505050"/>
          <w:sz w:val="19"/>
          <w:lang w:val="es-ES"/>
        </w:rPr>
        <w:t>ludoScript</w:t>
      </w:r>
      <w:proofErr w:type="spellEnd"/>
      <w:r w:rsidRPr="002A0DA0">
        <w:rPr>
          <w:rFonts w:ascii="Consolas" w:hAnsi="Consolas"/>
          <w:color w:val="505050"/>
          <w:sz w:val="19"/>
          <w:lang w:val="es-ES"/>
        </w:rPr>
        <w:t>/</w:t>
      </w:r>
      <w:proofErr w:type="spellStart"/>
      <w:r w:rsidRPr="002A0DA0">
        <w:rPr>
          <w:rFonts w:ascii="Consolas" w:hAnsi="Consolas"/>
          <w:color w:val="505050"/>
          <w:sz w:val="19"/>
          <w:lang w:val="es-ES"/>
        </w:rPr>
        <w:t>src</w:t>
      </w:r>
      <w:proofErr w:type="spellEnd"/>
      <w:r w:rsidRPr="002A0DA0">
        <w:rPr>
          <w:rFonts w:ascii="Consolas" w:hAnsi="Consolas"/>
          <w:color w:val="505050"/>
          <w:sz w:val="19"/>
          <w:lang w:val="es-ES"/>
        </w:rPr>
        <w:t>/api/axios.js</w:t>
      </w:r>
      <w:r w:rsidRPr="002A0DA0">
        <w:rPr>
          <w:lang w:val="es-ES"/>
        </w:rPr>
        <w:t>, que:</w:t>
      </w:r>
    </w:p>
    <w:p w14:paraId="0083B9C9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Us</w:t>
      </w:r>
      <w:r w:rsidRPr="002A0DA0">
        <w:rPr>
          <w:lang w:val="es-ES"/>
        </w:rPr>
        <w:t xml:space="preserve">a </w:t>
      </w:r>
      <w:r w:rsidRPr="002A0DA0">
        <w:rPr>
          <w:rFonts w:ascii="Consolas" w:hAnsi="Consolas"/>
          <w:color w:val="505050"/>
          <w:sz w:val="19"/>
          <w:lang w:val="es-ES"/>
        </w:rPr>
        <w:t>VITE_API_URL</w:t>
      </w:r>
      <w:r w:rsidRPr="002A0DA0">
        <w:rPr>
          <w:lang w:val="es-ES"/>
        </w:rPr>
        <w:t xml:space="preserve"> o </w:t>
      </w:r>
      <w:r w:rsidRPr="002A0DA0">
        <w:rPr>
          <w:rFonts w:ascii="Consolas" w:hAnsi="Consolas"/>
          <w:color w:val="505050"/>
          <w:sz w:val="19"/>
          <w:lang w:val="es-ES"/>
        </w:rPr>
        <w:t>/api</w:t>
      </w:r>
      <w:r w:rsidRPr="002A0DA0">
        <w:rPr>
          <w:lang w:val="es-ES"/>
        </w:rPr>
        <w:t xml:space="preserve"> como base.</w:t>
      </w:r>
    </w:p>
    <w:p w14:paraId="587B0A6B" w14:textId="77777777" w:rsidR="00E25770" w:rsidRDefault="009526D6">
      <w:pPr>
        <w:pStyle w:val="BodyText2Char"/>
      </w:pPr>
      <w:proofErr w:type="spellStart"/>
      <w:r>
        <w:t>Añade</w:t>
      </w:r>
      <w:proofErr w:type="spellEnd"/>
      <w:r>
        <w:t xml:space="preserve"> </w:t>
      </w:r>
      <w:proofErr w:type="spellStart"/>
      <w:r>
        <w:t>automáticamente</w:t>
      </w:r>
      <w:proofErr w:type="spellEnd"/>
      <w:r>
        <w:t xml:space="preserve"> </w:t>
      </w:r>
      <w:r>
        <w:rPr>
          <w:rFonts w:ascii="Consolas" w:hAnsi="Consolas"/>
          <w:color w:val="505050"/>
          <w:sz w:val="19"/>
        </w:rPr>
        <w:t>Authorization: Bearer &lt;token&gt;</w:t>
      </w:r>
      <w:r>
        <w:t>.</w:t>
      </w:r>
    </w:p>
    <w:p w14:paraId="034B7FC5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 xml:space="preserve">Redirige al </w:t>
      </w:r>
      <w:proofErr w:type="spellStart"/>
      <w:r w:rsidRPr="002A0DA0">
        <w:rPr>
          <w:lang w:val="es-ES"/>
        </w:rPr>
        <w:t>login</w:t>
      </w:r>
      <w:proofErr w:type="spellEnd"/>
      <w:r w:rsidRPr="002A0DA0">
        <w:rPr>
          <w:lang w:val="es-ES"/>
        </w:rPr>
        <w:t xml:space="preserve"> si recibe respuestas no autorizadas.</w:t>
      </w:r>
    </w:p>
    <w:p w14:paraId="02715FCB" w14:textId="77777777" w:rsidR="00E25770" w:rsidRDefault="009526D6">
      <w:r w:rsidRPr="002A0DA0">
        <w:rPr>
          <w:lang w:val="es-ES"/>
        </w:rPr>
        <w:t xml:space="preserve">La gestión de estado se implementa con </w:t>
      </w:r>
      <w:proofErr w:type="spellStart"/>
      <w:r w:rsidRPr="002A0DA0">
        <w:rPr>
          <w:lang w:val="es-ES"/>
        </w:rPr>
        <w:t>Pinia</w:t>
      </w:r>
      <w:proofErr w:type="spellEnd"/>
      <w:r w:rsidRPr="002A0DA0">
        <w:rPr>
          <w:lang w:val="es-ES"/>
        </w:rPr>
        <w:t xml:space="preserve">. </w:t>
      </w:r>
      <w:r>
        <w:t xml:space="preserve">Stores </w:t>
      </w:r>
      <w:proofErr w:type="spellStart"/>
      <w:r>
        <w:t>principales</w:t>
      </w:r>
      <w:proofErr w:type="spellEnd"/>
      <w:r>
        <w:t>:</w:t>
      </w:r>
    </w:p>
    <w:p w14:paraId="52749D34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rFonts w:ascii="Consolas" w:hAnsi="Consolas"/>
          <w:color w:val="505050"/>
          <w:sz w:val="19"/>
          <w:lang w:val="es-ES"/>
        </w:rPr>
        <w:t>auth.store.js</w:t>
      </w:r>
      <w:r w:rsidRPr="002A0DA0">
        <w:rPr>
          <w:lang w:val="es-ES"/>
        </w:rPr>
        <w:t xml:space="preserve">: </w:t>
      </w:r>
      <w:proofErr w:type="spellStart"/>
      <w:r w:rsidRPr="002A0DA0">
        <w:rPr>
          <w:lang w:val="es-ES"/>
        </w:rPr>
        <w:t>login</w:t>
      </w:r>
      <w:proofErr w:type="spellEnd"/>
      <w:r w:rsidRPr="002A0DA0">
        <w:rPr>
          <w:lang w:val="es-ES"/>
        </w:rPr>
        <w:t xml:space="preserve">, registro, usuario </w:t>
      </w:r>
      <w:r w:rsidRPr="002A0DA0">
        <w:rPr>
          <w:lang w:val="es-ES"/>
        </w:rPr>
        <w:t xml:space="preserve">autenticado y </w:t>
      </w:r>
      <w:proofErr w:type="spellStart"/>
      <w:r w:rsidRPr="002A0DA0">
        <w:rPr>
          <w:lang w:val="es-ES"/>
        </w:rPr>
        <w:t>logout</w:t>
      </w:r>
      <w:proofErr w:type="spellEnd"/>
      <w:r w:rsidRPr="002A0DA0">
        <w:rPr>
          <w:lang w:val="es-ES"/>
        </w:rPr>
        <w:t>.</w:t>
      </w:r>
    </w:p>
    <w:p w14:paraId="5EBFB60A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rFonts w:ascii="Consolas" w:hAnsi="Consolas"/>
          <w:color w:val="505050"/>
          <w:sz w:val="19"/>
          <w:lang w:val="es-ES"/>
        </w:rPr>
        <w:t>user.store.js</w:t>
      </w:r>
      <w:r w:rsidRPr="002A0DA0">
        <w:rPr>
          <w:lang w:val="es-ES"/>
        </w:rPr>
        <w:t>: datos de usuario.</w:t>
      </w:r>
    </w:p>
    <w:p w14:paraId="7BB7943E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rFonts w:ascii="Consolas" w:hAnsi="Consolas"/>
          <w:color w:val="505050"/>
          <w:sz w:val="19"/>
          <w:lang w:val="es-ES"/>
        </w:rPr>
        <w:t>shop.store.js</w:t>
      </w:r>
      <w:r w:rsidRPr="002A0DA0">
        <w:rPr>
          <w:lang w:val="es-ES"/>
        </w:rPr>
        <w:t>: tienda e inventario.</w:t>
      </w:r>
    </w:p>
    <w:p w14:paraId="4CBEFCF8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rFonts w:ascii="Consolas" w:hAnsi="Consolas"/>
          <w:color w:val="505050"/>
          <w:sz w:val="19"/>
          <w:lang w:val="es-ES"/>
        </w:rPr>
        <w:t>rewards.store.js</w:t>
      </w:r>
      <w:r w:rsidRPr="002A0DA0">
        <w:rPr>
          <w:lang w:val="es-ES"/>
        </w:rPr>
        <w:t>: recompensas diarias.</w:t>
      </w:r>
    </w:p>
    <w:p w14:paraId="55FB860B" w14:textId="77777777" w:rsidR="00E25770" w:rsidRDefault="009526D6">
      <w:pPr>
        <w:pStyle w:val="BodyText2Char"/>
      </w:pPr>
      <w:r>
        <w:rPr>
          <w:rFonts w:ascii="Consolas" w:hAnsi="Consolas"/>
          <w:color w:val="505050"/>
          <w:sz w:val="19"/>
        </w:rPr>
        <w:t>group.store.js</w:t>
      </w:r>
      <w:r>
        <w:t xml:space="preserve">: </w:t>
      </w:r>
      <w:proofErr w:type="spellStart"/>
      <w:r>
        <w:t>clases</w:t>
      </w:r>
      <w:proofErr w:type="spellEnd"/>
      <w:r>
        <w:t xml:space="preserve"> y ranking.</w:t>
      </w:r>
    </w:p>
    <w:p w14:paraId="2D522692" w14:textId="77777777" w:rsidR="00E25770" w:rsidRDefault="009526D6">
      <w:pPr>
        <w:pStyle w:val="BodyText2Char"/>
      </w:pPr>
      <w:r>
        <w:rPr>
          <w:rFonts w:ascii="Consolas" w:hAnsi="Consolas"/>
          <w:color w:val="505050"/>
          <w:sz w:val="19"/>
        </w:rPr>
        <w:t>duel.store.js</w:t>
      </w:r>
      <w:r>
        <w:t xml:space="preserve">: </w:t>
      </w:r>
      <w:proofErr w:type="spellStart"/>
      <w:r>
        <w:t>duelos</w:t>
      </w:r>
      <w:proofErr w:type="spellEnd"/>
      <w:r>
        <w:t>.</w:t>
      </w:r>
    </w:p>
    <w:p w14:paraId="439E68F5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rFonts w:ascii="Consolas" w:hAnsi="Consolas"/>
          <w:color w:val="505050"/>
          <w:sz w:val="19"/>
          <w:lang w:val="es-ES"/>
        </w:rPr>
        <w:lastRenderedPageBreak/>
        <w:t>multiplayer.store.js</w:t>
      </w:r>
      <w:r w:rsidRPr="002A0DA0">
        <w:rPr>
          <w:lang w:val="es-ES"/>
        </w:rPr>
        <w:t>: salas multijugador.</w:t>
      </w:r>
    </w:p>
    <w:p w14:paraId="2F2D6881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rFonts w:ascii="Consolas" w:hAnsi="Consolas"/>
          <w:color w:val="505050"/>
          <w:sz w:val="19"/>
          <w:lang w:val="es-ES"/>
        </w:rPr>
        <w:t>tutorial.store.js</w:t>
      </w:r>
      <w:r w:rsidRPr="002A0DA0">
        <w:rPr>
          <w:lang w:val="es-ES"/>
        </w:rPr>
        <w:t>: tutorial inicial.</w:t>
      </w:r>
    </w:p>
    <w:p w14:paraId="7C0EED1C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rFonts w:ascii="Consolas" w:hAnsi="Consolas"/>
          <w:color w:val="505050"/>
          <w:sz w:val="19"/>
          <w:lang w:val="es-ES"/>
        </w:rPr>
        <w:t>equipment.store.js</w:t>
      </w:r>
      <w:r w:rsidRPr="002A0DA0">
        <w:rPr>
          <w:lang w:val="es-ES"/>
        </w:rPr>
        <w:t>: equipamiento de avatar.</w:t>
      </w:r>
    </w:p>
    <w:p w14:paraId="63AB399D" w14:textId="77777777" w:rsidR="00E25770" w:rsidRPr="002A0DA0" w:rsidRDefault="009526D6">
      <w:pPr>
        <w:rPr>
          <w:lang w:val="es-ES"/>
        </w:rPr>
      </w:pPr>
      <w:r w:rsidRPr="002A0DA0">
        <w:rPr>
          <w:lang w:val="es-ES"/>
        </w:rPr>
        <w:t xml:space="preserve">Los </w:t>
      </w:r>
      <w:proofErr w:type="spellStart"/>
      <w:r w:rsidRPr="002A0DA0">
        <w:rPr>
          <w:lang w:val="es-ES"/>
        </w:rPr>
        <w:t>composables</w:t>
      </w:r>
      <w:proofErr w:type="spellEnd"/>
      <w:r w:rsidRPr="002A0DA0">
        <w:rPr>
          <w:lang w:val="es-ES"/>
        </w:rPr>
        <w:t xml:space="preserve"> encapsulan lógica reutilizable:</w:t>
      </w:r>
    </w:p>
    <w:p w14:paraId="3ACE3259" w14:textId="77777777" w:rsidR="00E25770" w:rsidRPr="002A0DA0" w:rsidRDefault="009526D6">
      <w:pPr>
        <w:pStyle w:val="BodyText2Char"/>
        <w:rPr>
          <w:lang w:val="es-ES"/>
        </w:rPr>
      </w:pPr>
      <w:proofErr w:type="spellStart"/>
      <w:r w:rsidRPr="002A0DA0">
        <w:rPr>
          <w:rFonts w:ascii="Consolas" w:hAnsi="Consolas"/>
          <w:color w:val="505050"/>
          <w:sz w:val="19"/>
          <w:lang w:val="es-ES"/>
        </w:rPr>
        <w:t>useQuizLoader</w:t>
      </w:r>
      <w:proofErr w:type="spellEnd"/>
      <w:r w:rsidRPr="002A0DA0">
        <w:rPr>
          <w:lang w:val="es-ES"/>
        </w:rPr>
        <w:t>: carga de preguntas según modo.</w:t>
      </w:r>
    </w:p>
    <w:p w14:paraId="136E52E8" w14:textId="77777777" w:rsidR="00E25770" w:rsidRPr="002A0DA0" w:rsidRDefault="009526D6">
      <w:pPr>
        <w:pStyle w:val="BodyText2Char"/>
        <w:rPr>
          <w:lang w:val="es-ES"/>
        </w:rPr>
      </w:pPr>
      <w:proofErr w:type="spellStart"/>
      <w:r w:rsidRPr="002A0DA0">
        <w:rPr>
          <w:rFonts w:ascii="Consolas" w:hAnsi="Consolas"/>
          <w:color w:val="505050"/>
          <w:sz w:val="19"/>
          <w:lang w:val="es-ES"/>
        </w:rPr>
        <w:t>useQuizController</w:t>
      </w:r>
      <w:proofErr w:type="spellEnd"/>
      <w:r w:rsidRPr="002A0DA0">
        <w:rPr>
          <w:lang w:val="es-ES"/>
        </w:rPr>
        <w:t>: control del avance, puntuación y finalización del quiz.</w:t>
      </w:r>
    </w:p>
    <w:p w14:paraId="0A6F4834" w14:textId="77777777" w:rsidR="00E25770" w:rsidRPr="002A0DA0" w:rsidRDefault="009526D6">
      <w:pPr>
        <w:pStyle w:val="BodyText2Char"/>
        <w:rPr>
          <w:lang w:val="es-ES"/>
        </w:rPr>
      </w:pPr>
      <w:proofErr w:type="spellStart"/>
      <w:r w:rsidRPr="002A0DA0">
        <w:rPr>
          <w:rFonts w:ascii="Consolas" w:hAnsi="Consolas"/>
          <w:color w:val="505050"/>
          <w:sz w:val="19"/>
          <w:lang w:val="es-ES"/>
        </w:rPr>
        <w:t>useAda</w:t>
      </w:r>
      <w:r w:rsidRPr="002A0DA0">
        <w:rPr>
          <w:rFonts w:ascii="Consolas" w:hAnsi="Consolas"/>
          <w:color w:val="505050"/>
          <w:sz w:val="19"/>
          <w:lang w:val="es-ES"/>
        </w:rPr>
        <w:t>ptiveSelection</w:t>
      </w:r>
      <w:proofErr w:type="spellEnd"/>
      <w:r w:rsidRPr="002A0DA0">
        <w:rPr>
          <w:lang w:val="es-ES"/>
        </w:rPr>
        <w:t>: selección de preguntas según categorías débiles.</w:t>
      </w:r>
    </w:p>
    <w:p w14:paraId="6A31B606" w14:textId="77777777" w:rsidR="00E25770" w:rsidRPr="002A0DA0" w:rsidRDefault="009526D6">
      <w:pPr>
        <w:pStyle w:val="BodyText2Char"/>
        <w:rPr>
          <w:lang w:val="es-ES"/>
        </w:rPr>
      </w:pPr>
      <w:proofErr w:type="spellStart"/>
      <w:r w:rsidRPr="002A0DA0">
        <w:rPr>
          <w:rFonts w:ascii="Consolas" w:hAnsi="Consolas"/>
          <w:color w:val="505050"/>
          <w:sz w:val="19"/>
          <w:lang w:val="es-ES"/>
        </w:rPr>
        <w:t>useCategoryStats</w:t>
      </w:r>
      <w:proofErr w:type="spellEnd"/>
      <w:r w:rsidRPr="002A0DA0">
        <w:rPr>
          <w:lang w:val="es-ES"/>
        </w:rPr>
        <w:t>: tracking de resultados por categoría.</w:t>
      </w:r>
    </w:p>
    <w:p w14:paraId="1020FACB" w14:textId="77777777" w:rsidR="00E25770" w:rsidRPr="002A0DA0" w:rsidRDefault="009526D6">
      <w:pPr>
        <w:pStyle w:val="BodyText2Char"/>
        <w:rPr>
          <w:lang w:val="es-ES"/>
        </w:rPr>
      </w:pPr>
      <w:proofErr w:type="spellStart"/>
      <w:r w:rsidRPr="002A0DA0">
        <w:rPr>
          <w:rFonts w:ascii="Consolas" w:hAnsi="Consolas"/>
          <w:color w:val="505050"/>
          <w:sz w:val="19"/>
          <w:lang w:val="es-ES"/>
        </w:rPr>
        <w:t>useFlashCardLoader</w:t>
      </w:r>
      <w:proofErr w:type="spellEnd"/>
      <w:r w:rsidRPr="002A0DA0">
        <w:rPr>
          <w:lang w:val="es-ES"/>
        </w:rPr>
        <w:t xml:space="preserve">: transformación de preguntas en </w:t>
      </w:r>
      <w:proofErr w:type="spellStart"/>
      <w:r w:rsidRPr="002A0DA0">
        <w:rPr>
          <w:lang w:val="es-ES"/>
        </w:rPr>
        <w:t>flashcards</w:t>
      </w:r>
      <w:proofErr w:type="spellEnd"/>
      <w:r w:rsidRPr="002A0DA0">
        <w:rPr>
          <w:lang w:val="es-ES"/>
        </w:rPr>
        <w:t>.</w:t>
      </w:r>
    </w:p>
    <w:p w14:paraId="5C4205D3" w14:textId="77777777" w:rsidR="00E25770" w:rsidRPr="002A0DA0" w:rsidRDefault="009526D6">
      <w:pPr>
        <w:pStyle w:val="BodyText2Char"/>
        <w:rPr>
          <w:lang w:val="es-ES"/>
        </w:rPr>
      </w:pPr>
      <w:proofErr w:type="spellStart"/>
      <w:r w:rsidRPr="002A0DA0">
        <w:rPr>
          <w:rFonts w:ascii="Consolas" w:hAnsi="Consolas"/>
          <w:color w:val="505050"/>
          <w:sz w:val="19"/>
          <w:lang w:val="es-ES"/>
        </w:rPr>
        <w:t>useActivitySession</w:t>
      </w:r>
      <w:proofErr w:type="spellEnd"/>
      <w:r w:rsidRPr="002A0DA0">
        <w:rPr>
          <w:lang w:val="es-ES"/>
        </w:rPr>
        <w:t>: gestión de sesión de actividad.</w:t>
      </w:r>
    </w:p>
    <w:p w14:paraId="6BE665D0" w14:textId="77777777" w:rsidR="00E25770" w:rsidRDefault="009526D6">
      <w:pPr>
        <w:pStyle w:val="BodyText2Char"/>
      </w:pPr>
      <w:proofErr w:type="spellStart"/>
      <w:r>
        <w:rPr>
          <w:rFonts w:ascii="Consolas" w:hAnsi="Consolas"/>
          <w:color w:val="505050"/>
          <w:sz w:val="19"/>
        </w:rPr>
        <w:t>useSessionTracker</w:t>
      </w:r>
      <w:proofErr w:type="spellEnd"/>
      <w:r>
        <w:t xml:space="preserve">: </w:t>
      </w:r>
      <w:proofErr w:type="spellStart"/>
      <w:r>
        <w:t>r</w:t>
      </w:r>
      <w:r>
        <w:t>esumen</w:t>
      </w:r>
      <w:proofErr w:type="spellEnd"/>
      <w:r>
        <w:t xml:space="preserve"> de </w:t>
      </w:r>
      <w:proofErr w:type="spellStart"/>
      <w:r>
        <w:t>sesión</w:t>
      </w:r>
      <w:proofErr w:type="spellEnd"/>
      <w:r>
        <w:t>.</w:t>
      </w:r>
    </w:p>
    <w:p w14:paraId="00DCC790" w14:textId="77777777" w:rsidR="00E25770" w:rsidRDefault="009526D6">
      <w:pPr>
        <w:pStyle w:val="Heading2"/>
      </w:pPr>
      <w:bookmarkStart w:id="57" w:name="_Toc230282167"/>
      <w:r>
        <w:t xml:space="preserve">5.4. </w:t>
      </w:r>
      <w:proofErr w:type="spellStart"/>
      <w:r>
        <w:t>Implementación</w:t>
      </w:r>
      <w:proofErr w:type="spellEnd"/>
      <w:r>
        <w:t xml:space="preserve"> del backend</w:t>
      </w:r>
      <w:bookmarkEnd w:id="57"/>
    </w:p>
    <w:p w14:paraId="30E0A17A" w14:textId="77777777" w:rsidR="00E25770" w:rsidRPr="002A0DA0" w:rsidRDefault="009526D6">
      <w:pPr>
        <w:rPr>
          <w:lang w:val="es-ES"/>
        </w:rPr>
      </w:pPr>
      <w:r w:rsidRPr="002A0DA0">
        <w:rPr>
          <w:lang w:val="es-ES"/>
        </w:rPr>
        <w:t xml:space="preserve">El </w:t>
      </w:r>
      <w:proofErr w:type="spellStart"/>
      <w:r w:rsidRPr="002A0DA0">
        <w:rPr>
          <w:lang w:val="es-ES"/>
        </w:rPr>
        <w:t>backend</w:t>
      </w:r>
      <w:proofErr w:type="spellEnd"/>
      <w:r w:rsidRPr="002A0DA0">
        <w:rPr>
          <w:lang w:val="es-ES"/>
        </w:rPr>
        <w:t xml:space="preserve"> se inicia en </w:t>
      </w:r>
      <w:proofErr w:type="spellStart"/>
      <w:r w:rsidRPr="002A0DA0">
        <w:rPr>
          <w:rFonts w:ascii="Consolas" w:hAnsi="Consolas"/>
          <w:color w:val="505050"/>
          <w:sz w:val="19"/>
          <w:lang w:val="es-ES"/>
        </w:rPr>
        <w:t>backend</w:t>
      </w:r>
      <w:proofErr w:type="spellEnd"/>
      <w:r w:rsidRPr="002A0DA0">
        <w:rPr>
          <w:rFonts w:ascii="Consolas" w:hAnsi="Consolas"/>
          <w:color w:val="505050"/>
          <w:sz w:val="19"/>
          <w:lang w:val="es-ES"/>
        </w:rPr>
        <w:t>/server.js</w:t>
      </w:r>
      <w:r w:rsidRPr="002A0DA0">
        <w:rPr>
          <w:lang w:val="es-ES"/>
        </w:rPr>
        <w:t>. Sus responsabilidades principales son:</w:t>
      </w:r>
    </w:p>
    <w:p w14:paraId="349F87B5" w14:textId="77777777" w:rsidR="00E25770" w:rsidRDefault="009526D6">
      <w:pPr>
        <w:pStyle w:val="BodyText2Char"/>
      </w:pPr>
      <w:proofErr w:type="spellStart"/>
      <w:r>
        <w:t>Configurar</w:t>
      </w:r>
      <w:proofErr w:type="spellEnd"/>
      <w:r>
        <w:t xml:space="preserve"> Express.</w:t>
      </w:r>
    </w:p>
    <w:p w14:paraId="67260D8B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 xml:space="preserve">Habilitar CORS según </w:t>
      </w:r>
      <w:r w:rsidRPr="002A0DA0">
        <w:rPr>
          <w:rFonts w:ascii="Consolas" w:hAnsi="Consolas"/>
          <w:color w:val="505050"/>
          <w:sz w:val="19"/>
          <w:lang w:val="es-ES"/>
        </w:rPr>
        <w:t>CLIENT_URL</w:t>
      </w:r>
      <w:r w:rsidRPr="002A0DA0">
        <w:rPr>
          <w:lang w:val="es-ES"/>
        </w:rPr>
        <w:t>.</w:t>
      </w:r>
    </w:p>
    <w:p w14:paraId="39E28D70" w14:textId="77777777" w:rsidR="00E25770" w:rsidRDefault="009526D6">
      <w:pPr>
        <w:pStyle w:val="BodyText2Char"/>
      </w:pPr>
      <w:r>
        <w:t xml:space="preserve">Usar </w:t>
      </w:r>
      <w:proofErr w:type="spellStart"/>
      <w:r>
        <w:rPr>
          <w:rFonts w:ascii="Consolas" w:hAnsi="Consolas"/>
          <w:color w:val="505050"/>
          <w:sz w:val="19"/>
        </w:rPr>
        <w:t>morgan</w:t>
      </w:r>
      <w:proofErr w:type="spellEnd"/>
      <w:r>
        <w:t xml:space="preserve"> para logs.</w:t>
      </w:r>
    </w:p>
    <w:p w14:paraId="4358CE1D" w14:textId="77777777" w:rsidR="00E25770" w:rsidRDefault="009526D6">
      <w:pPr>
        <w:pStyle w:val="BodyText2Char"/>
      </w:pPr>
      <w:proofErr w:type="spellStart"/>
      <w:r>
        <w:t>Procesar</w:t>
      </w:r>
      <w:proofErr w:type="spellEnd"/>
      <w:r>
        <w:t xml:space="preserve"> JSON y </w:t>
      </w:r>
      <w:proofErr w:type="spellStart"/>
      <w:r>
        <w:t>formularios</w:t>
      </w:r>
      <w:proofErr w:type="spellEnd"/>
      <w:r>
        <w:t>.</w:t>
      </w:r>
    </w:p>
    <w:p w14:paraId="40E812DD" w14:textId="77777777" w:rsidR="00E25770" w:rsidRDefault="009526D6">
      <w:pPr>
        <w:pStyle w:val="BodyText2Char"/>
      </w:pPr>
      <w:proofErr w:type="spellStart"/>
      <w:r>
        <w:t>Montar</w:t>
      </w:r>
      <w:proofErr w:type="spellEnd"/>
      <w:r>
        <w:t xml:space="preserve"> </w:t>
      </w:r>
      <w:proofErr w:type="spellStart"/>
      <w:r>
        <w:t>rutas</w:t>
      </w:r>
      <w:proofErr w:type="spellEnd"/>
      <w:r>
        <w:t xml:space="preserve"> bajo </w:t>
      </w:r>
      <w:r>
        <w:rPr>
          <w:rFonts w:ascii="Consolas" w:hAnsi="Consolas"/>
          <w:color w:val="505050"/>
          <w:sz w:val="19"/>
        </w:rPr>
        <w:t>/</w:t>
      </w:r>
      <w:proofErr w:type="spellStart"/>
      <w:r>
        <w:rPr>
          <w:rFonts w:ascii="Consolas" w:hAnsi="Consolas"/>
          <w:color w:val="505050"/>
          <w:sz w:val="19"/>
        </w:rPr>
        <w:t>api</w:t>
      </w:r>
      <w:proofErr w:type="spellEnd"/>
      <w:r>
        <w:t>.</w:t>
      </w:r>
    </w:p>
    <w:p w14:paraId="22288A72" w14:textId="77777777" w:rsidR="00E25770" w:rsidRDefault="009526D6">
      <w:pPr>
        <w:pStyle w:val="BodyText2Char"/>
      </w:pPr>
      <w:proofErr w:type="spellStart"/>
      <w:r>
        <w:t>Exponer</w:t>
      </w:r>
      <w:proofErr w:type="spellEnd"/>
      <w:r>
        <w:t xml:space="preserve"> </w:t>
      </w:r>
      <w:r>
        <w:rPr>
          <w:rFonts w:ascii="Consolas" w:hAnsi="Consolas"/>
          <w:color w:val="505050"/>
          <w:sz w:val="19"/>
        </w:rPr>
        <w:t>/health</w:t>
      </w:r>
      <w:r>
        <w:t>.</w:t>
      </w:r>
    </w:p>
    <w:p w14:paraId="0853E8F2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Aplicar middleware global de errores.</w:t>
      </w:r>
    </w:p>
    <w:p w14:paraId="161C41DE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 xml:space="preserve">Sincronizar base de datos con </w:t>
      </w:r>
      <w:proofErr w:type="spellStart"/>
      <w:r w:rsidRPr="002A0DA0">
        <w:rPr>
          <w:lang w:val="es-ES"/>
        </w:rPr>
        <w:t>Sequelize</w:t>
      </w:r>
      <w:proofErr w:type="spellEnd"/>
      <w:r w:rsidRPr="002A0DA0">
        <w:rPr>
          <w:lang w:val="es-ES"/>
        </w:rPr>
        <w:t>.</w:t>
      </w:r>
    </w:p>
    <w:p w14:paraId="55178CBB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Inicializar Socket.IO sobre el servidor HTTP.</w:t>
      </w:r>
    </w:p>
    <w:p w14:paraId="037ECCC9" w14:textId="77777777" w:rsidR="00E25770" w:rsidRDefault="009526D6">
      <w:proofErr w:type="spellStart"/>
      <w:r>
        <w:t>Rutas</w:t>
      </w:r>
      <w:proofErr w:type="spellEnd"/>
      <w:r>
        <w:t xml:space="preserve"> </w:t>
      </w:r>
      <w:proofErr w:type="spellStart"/>
      <w:r>
        <w:t>principales</w:t>
      </w:r>
      <w:proofErr w:type="spellEnd"/>
      <w:r>
        <w:t>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32"/>
        <w:gridCol w:w="5927"/>
      </w:tblGrid>
      <w:tr w:rsidR="00E25770" w14:paraId="6336B47E" w14:textId="77777777">
        <w:trPr>
          <w:jc w:val="center"/>
        </w:trPr>
        <w:tc>
          <w:tcPr>
            <w:tcW w:w="343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2EF3F" w14:textId="77777777" w:rsidR="00E25770" w:rsidRDefault="009526D6">
            <w:pPr>
              <w:spacing w:after="0"/>
              <w:jc w:val="center"/>
            </w:pPr>
            <w:proofErr w:type="spellStart"/>
            <w:r>
              <w:rPr>
                <w:b/>
              </w:rPr>
              <w:t>Ruta</w:t>
            </w:r>
            <w:proofErr w:type="spellEnd"/>
            <w:r>
              <w:rPr>
                <w:b/>
              </w:rPr>
              <w:t xml:space="preserve"> base</w:t>
            </w:r>
          </w:p>
        </w:tc>
        <w:tc>
          <w:tcPr>
            <w:tcW w:w="592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10E83" w14:textId="77777777" w:rsidR="00E25770" w:rsidRDefault="009526D6">
            <w:pPr>
              <w:spacing w:after="0"/>
              <w:jc w:val="center"/>
            </w:pPr>
            <w:proofErr w:type="spellStart"/>
            <w:r>
              <w:rPr>
                <w:b/>
              </w:rPr>
              <w:t>Función</w:t>
            </w:r>
            <w:proofErr w:type="spellEnd"/>
          </w:p>
        </w:tc>
      </w:tr>
      <w:tr w:rsidR="00E25770" w:rsidRPr="002A0DA0" w14:paraId="7508A1A4" w14:textId="77777777">
        <w:trPr>
          <w:jc w:val="center"/>
        </w:trPr>
        <w:tc>
          <w:tcPr>
            <w:tcW w:w="3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73E1C" w14:textId="77777777" w:rsidR="00E25770" w:rsidRDefault="009526D6">
            <w:pPr>
              <w:spacing w:after="0"/>
              <w:jc w:val="center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/auth</w:t>
            </w:r>
          </w:p>
        </w:tc>
        <w:tc>
          <w:tcPr>
            <w:tcW w:w="59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68712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 xml:space="preserve">Registro, </w:t>
            </w:r>
            <w:proofErr w:type="spellStart"/>
            <w:r w:rsidRPr="002A0DA0">
              <w:rPr>
                <w:lang w:val="es-ES"/>
              </w:rPr>
              <w:t>login</w:t>
            </w:r>
            <w:proofErr w:type="spellEnd"/>
            <w:r w:rsidRPr="002A0DA0">
              <w:rPr>
                <w:lang w:val="es-ES"/>
              </w:rPr>
              <w:t>, usuario actual y tutorial.</w:t>
            </w:r>
          </w:p>
        </w:tc>
      </w:tr>
      <w:tr w:rsidR="00E25770" w:rsidRPr="002A0DA0" w14:paraId="6A68C424" w14:textId="77777777">
        <w:trPr>
          <w:jc w:val="center"/>
        </w:trPr>
        <w:tc>
          <w:tcPr>
            <w:tcW w:w="3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E0431" w14:textId="77777777" w:rsidR="00E25770" w:rsidRDefault="009526D6">
            <w:pPr>
              <w:spacing w:after="0"/>
              <w:jc w:val="center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/users</w:t>
            </w:r>
          </w:p>
        </w:tc>
        <w:tc>
          <w:tcPr>
            <w:tcW w:w="59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3B021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>Usuarios, perfil e ítems equipados.</w:t>
            </w:r>
          </w:p>
        </w:tc>
      </w:tr>
      <w:tr w:rsidR="00E25770" w:rsidRPr="002A0DA0" w14:paraId="47562107" w14:textId="77777777">
        <w:trPr>
          <w:jc w:val="center"/>
        </w:trPr>
        <w:tc>
          <w:tcPr>
            <w:tcW w:w="3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9977B" w14:textId="77777777" w:rsidR="00E25770" w:rsidRDefault="009526D6">
            <w:pPr>
              <w:spacing w:after="0"/>
              <w:jc w:val="center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/games</w:t>
            </w:r>
          </w:p>
        </w:tc>
        <w:tc>
          <w:tcPr>
            <w:tcW w:w="59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533EE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>Partidas, ranking, actividad semanal y refuerzo.</w:t>
            </w:r>
          </w:p>
        </w:tc>
      </w:tr>
      <w:tr w:rsidR="00E25770" w14:paraId="1C9976E9" w14:textId="77777777">
        <w:trPr>
          <w:jc w:val="center"/>
        </w:trPr>
        <w:tc>
          <w:tcPr>
            <w:tcW w:w="3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DF524" w14:textId="77777777" w:rsidR="00E25770" w:rsidRDefault="009526D6">
            <w:pPr>
              <w:spacing w:after="0"/>
              <w:jc w:val="center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/rewards</w:t>
            </w:r>
          </w:p>
        </w:tc>
        <w:tc>
          <w:tcPr>
            <w:tcW w:w="59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239A0" w14:textId="77777777" w:rsidR="00E25770" w:rsidRDefault="009526D6">
            <w:pPr>
              <w:spacing w:after="0"/>
            </w:pPr>
            <w:proofErr w:type="spellStart"/>
            <w:r>
              <w:t>Recompensas</w:t>
            </w:r>
            <w:proofErr w:type="spellEnd"/>
            <w:r>
              <w:t xml:space="preserve"> </w:t>
            </w:r>
            <w:proofErr w:type="spellStart"/>
            <w:r>
              <w:t>diarias</w:t>
            </w:r>
            <w:proofErr w:type="spellEnd"/>
            <w:r>
              <w:t>.</w:t>
            </w:r>
          </w:p>
        </w:tc>
      </w:tr>
      <w:tr w:rsidR="00E25770" w:rsidRPr="002A0DA0" w14:paraId="34EB5F8F" w14:textId="77777777">
        <w:trPr>
          <w:jc w:val="center"/>
        </w:trPr>
        <w:tc>
          <w:tcPr>
            <w:tcW w:w="3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37C92" w14:textId="77777777" w:rsidR="00E25770" w:rsidRDefault="009526D6">
            <w:pPr>
              <w:spacing w:after="0"/>
              <w:jc w:val="center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/shop</w:t>
            </w:r>
          </w:p>
        </w:tc>
        <w:tc>
          <w:tcPr>
            <w:tcW w:w="59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EC228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>Tienda y compra de ítems.</w:t>
            </w:r>
          </w:p>
        </w:tc>
      </w:tr>
      <w:tr w:rsidR="00E25770" w14:paraId="53E43324" w14:textId="77777777">
        <w:trPr>
          <w:jc w:val="center"/>
        </w:trPr>
        <w:tc>
          <w:tcPr>
            <w:tcW w:w="3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DC16C" w14:textId="77777777" w:rsidR="00E25770" w:rsidRDefault="009526D6">
            <w:pPr>
              <w:spacing w:after="0"/>
              <w:jc w:val="center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/categories</w:t>
            </w:r>
          </w:p>
        </w:tc>
        <w:tc>
          <w:tcPr>
            <w:tcW w:w="59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22939" w14:textId="77777777" w:rsidR="00E25770" w:rsidRDefault="009526D6">
            <w:pPr>
              <w:spacing w:after="0"/>
              <w:jc w:val="center"/>
            </w:pPr>
            <w:proofErr w:type="spellStart"/>
            <w:r>
              <w:t>Categorías</w:t>
            </w:r>
            <w:proofErr w:type="spellEnd"/>
            <w:r>
              <w:t>.</w:t>
            </w:r>
          </w:p>
        </w:tc>
      </w:tr>
      <w:tr w:rsidR="00E25770" w14:paraId="275A5EDC" w14:textId="77777777">
        <w:trPr>
          <w:jc w:val="center"/>
        </w:trPr>
        <w:tc>
          <w:tcPr>
            <w:tcW w:w="3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AD832" w14:textId="77777777" w:rsidR="00E25770" w:rsidRDefault="009526D6">
            <w:pPr>
              <w:spacing w:after="0"/>
              <w:jc w:val="center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/activities</w:t>
            </w:r>
          </w:p>
        </w:tc>
        <w:tc>
          <w:tcPr>
            <w:tcW w:w="59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4FA7E" w14:textId="77777777" w:rsidR="00E25770" w:rsidRDefault="009526D6">
            <w:pPr>
              <w:spacing w:after="0"/>
            </w:pPr>
            <w:proofErr w:type="spellStart"/>
            <w:r>
              <w:t>Actividades</w:t>
            </w:r>
            <w:proofErr w:type="spellEnd"/>
            <w:r>
              <w:t xml:space="preserve"> </w:t>
            </w:r>
            <w:proofErr w:type="spellStart"/>
            <w:r>
              <w:t>educativas</w:t>
            </w:r>
            <w:proofErr w:type="spellEnd"/>
            <w:r>
              <w:t>.</w:t>
            </w:r>
          </w:p>
        </w:tc>
      </w:tr>
      <w:tr w:rsidR="00E25770" w:rsidRPr="002A0DA0" w14:paraId="63F82923" w14:textId="77777777">
        <w:trPr>
          <w:jc w:val="center"/>
        </w:trPr>
        <w:tc>
          <w:tcPr>
            <w:tcW w:w="3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5E268" w14:textId="77777777" w:rsidR="00E25770" w:rsidRDefault="009526D6">
            <w:pPr>
              <w:spacing w:after="0"/>
              <w:jc w:val="center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/pdfs</w:t>
            </w:r>
          </w:p>
        </w:tc>
        <w:tc>
          <w:tcPr>
            <w:tcW w:w="59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B8A60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 xml:space="preserve">Subida, sincronización, consulta y borrado de </w:t>
            </w:r>
            <w:proofErr w:type="spellStart"/>
            <w:r w:rsidRPr="002A0DA0">
              <w:rPr>
                <w:lang w:val="es-ES"/>
              </w:rPr>
              <w:t>PDFs</w:t>
            </w:r>
            <w:proofErr w:type="spellEnd"/>
            <w:r w:rsidRPr="002A0DA0">
              <w:rPr>
                <w:lang w:val="es-ES"/>
              </w:rPr>
              <w:t>.</w:t>
            </w:r>
          </w:p>
        </w:tc>
      </w:tr>
      <w:tr w:rsidR="00E25770" w14:paraId="42B70C32" w14:textId="77777777">
        <w:trPr>
          <w:jc w:val="center"/>
        </w:trPr>
        <w:tc>
          <w:tcPr>
            <w:tcW w:w="3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F209F" w14:textId="77777777" w:rsidR="00E25770" w:rsidRDefault="009526D6">
            <w:pPr>
              <w:spacing w:after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/category-stats</w:t>
            </w:r>
          </w:p>
        </w:tc>
        <w:tc>
          <w:tcPr>
            <w:tcW w:w="59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345BB" w14:textId="77777777" w:rsidR="00E25770" w:rsidRDefault="009526D6">
            <w:pPr>
              <w:spacing w:after="0"/>
            </w:pPr>
            <w:proofErr w:type="spellStart"/>
            <w:r>
              <w:t>Estadísticas</w:t>
            </w:r>
            <w:proofErr w:type="spellEnd"/>
            <w:r>
              <w:t xml:space="preserve"> por </w:t>
            </w:r>
            <w:proofErr w:type="spellStart"/>
            <w:r>
              <w:t>categoría</w:t>
            </w:r>
            <w:proofErr w:type="spellEnd"/>
            <w:r>
              <w:t>.</w:t>
            </w:r>
          </w:p>
        </w:tc>
      </w:tr>
      <w:tr w:rsidR="00E25770" w:rsidRPr="002A0DA0" w14:paraId="706DB391" w14:textId="77777777">
        <w:trPr>
          <w:jc w:val="center"/>
        </w:trPr>
        <w:tc>
          <w:tcPr>
            <w:tcW w:w="3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BBE59" w14:textId="77777777" w:rsidR="00E25770" w:rsidRDefault="009526D6">
            <w:pPr>
              <w:spacing w:after="0"/>
              <w:jc w:val="center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/groups</w:t>
            </w:r>
          </w:p>
        </w:tc>
        <w:tc>
          <w:tcPr>
            <w:tcW w:w="59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20A2F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>Clases y gestión de miembros.</w:t>
            </w:r>
          </w:p>
        </w:tc>
      </w:tr>
      <w:tr w:rsidR="00E25770" w14:paraId="6089B0C7" w14:textId="77777777">
        <w:trPr>
          <w:jc w:val="center"/>
        </w:trPr>
        <w:tc>
          <w:tcPr>
            <w:tcW w:w="3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EC3AD" w14:textId="77777777" w:rsidR="00E25770" w:rsidRDefault="009526D6">
            <w:pPr>
              <w:spacing w:after="0"/>
              <w:jc w:val="center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/sessions</w:t>
            </w:r>
          </w:p>
        </w:tc>
        <w:tc>
          <w:tcPr>
            <w:tcW w:w="59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5A361" w14:textId="77777777" w:rsidR="00E25770" w:rsidRDefault="009526D6">
            <w:pPr>
              <w:spacing w:after="0"/>
              <w:jc w:val="center"/>
            </w:pPr>
            <w:proofErr w:type="spellStart"/>
            <w:r>
              <w:t>Sesiones</w:t>
            </w:r>
            <w:proofErr w:type="spellEnd"/>
            <w:r>
              <w:t xml:space="preserve"> de quiz.</w:t>
            </w:r>
          </w:p>
        </w:tc>
      </w:tr>
      <w:tr w:rsidR="00E25770" w14:paraId="6B989F35" w14:textId="77777777">
        <w:trPr>
          <w:jc w:val="center"/>
        </w:trPr>
        <w:tc>
          <w:tcPr>
            <w:tcW w:w="3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FBBE7" w14:textId="77777777" w:rsidR="00E25770" w:rsidRDefault="009526D6">
            <w:pPr>
              <w:spacing w:after="0"/>
              <w:jc w:val="center"/>
            </w:pPr>
            <w:r>
              <w:lastRenderedPageBreak/>
              <w:t>/</w:t>
            </w:r>
            <w:proofErr w:type="spellStart"/>
            <w:r>
              <w:t>api</w:t>
            </w:r>
            <w:proofErr w:type="spellEnd"/>
            <w:r>
              <w:t>/admin</w:t>
            </w:r>
          </w:p>
        </w:tc>
        <w:tc>
          <w:tcPr>
            <w:tcW w:w="59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85F31" w14:textId="77777777" w:rsidR="00E25770" w:rsidRDefault="009526D6">
            <w:pPr>
              <w:spacing w:after="0"/>
            </w:pPr>
            <w:proofErr w:type="spellStart"/>
            <w:r>
              <w:t>Administración</w:t>
            </w:r>
            <w:proofErr w:type="spellEnd"/>
            <w:r>
              <w:t xml:space="preserve"> de </w:t>
            </w:r>
            <w:proofErr w:type="spellStart"/>
            <w:r>
              <w:t>usuarios</w:t>
            </w:r>
            <w:proofErr w:type="spellEnd"/>
            <w:r>
              <w:t>.</w:t>
            </w:r>
          </w:p>
        </w:tc>
      </w:tr>
      <w:tr w:rsidR="00E25770" w14:paraId="213348D0" w14:textId="77777777">
        <w:trPr>
          <w:jc w:val="center"/>
        </w:trPr>
        <w:tc>
          <w:tcPr>
            <w:tcW w:w="3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0AE3C" w14:textId="77777777" w:rsidR="00E25770" w:rsidRDefault="009526D6">
            <w:pPr>
              <w:spacing w:after="0"/>
              <w:jc w:val="center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/items</w:t>
            </w:r>
          </w:p>
        </w:tc>
        <w:tc>
          <w:tcPr>
            <w:tcW w:w="59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928E9" w14:textId="77777777" w:rsidR="00E25770" w:rsidRDefault="009526D6">
            <w:pPr>
              <w:spacing w:after="0"/>
            </w:pPr>
            <w:proofErr w:type="spellStart"/>
            <w:r>
              <w:t>Administración</w:t>
            </w:r>
            <w:proofErr w:type="spellEnd"/>
            <w:r>
              <w:t xml:space="preserve"> de </w:t>
            </w:r>
            <w:proofErr w:type="spellStart"/>
            <w:r>
              <w:t>ítems</w:t>
            </w:r>
            <w:proofErr w:type="spellEnd"/>
            <w:r>
              <w:t>.</w:t>
            </w:r>
          </w:p>
        </w:tc>
      </w:tr>
    </w:tbl>
    <w:p w14:paraId="477D290E" w14:textId="77777777" w:rsidR="00E25770" w:rsidRDefault="00E25770"/>
    <w:p w14:paraId="279CE198" w14:textId="77777777" w:rsidR="00E25770" w:rsidRPr="002A0DA0" w:rsidRDefault="009526D6">
      <w:pPr>
        <w:pStyle w:val="Heading2"/>
        <w:rPr>
          <w:lang w:val="es-ES"/>
        </w:rPr>
      </w:pPr>
      <w:bookmarkStart w:id="58" w:name="_Toc230282168"/>
      <w:r w:rsidRPr="002A0DA0">
        <w:rPr>
          <w:lang w:val="es-ES"/>
        </w:rPr>
        <w:t>5.5. Integración con la base de datos</w:t>
      </w:r>
      <w:bookmarkEnd w:id="58"/>
    </w:p>
    <w:p w14:paraId="48874016" w14:textId="77777777" w:rsidR="00E25770" w:rsidRPr="002A0DA0" w:rsidRDefault="009526D6">
      <w:pPr>
        <w:rPr>
          <w:lang w:val="es-ES"/>
        </w:rPr>
      </w:pPr>
      <w:r w:rsidRPr="002A0DA0">
        <w:rPr>
          <w:lang w:val="es-ES"/>
        </w:rPr>
        <w:t xml:space="preserve">La integración se realiza mediante </w:t>
      </w:r>
      <w:proofErr w:type="spellStart"/>
      <w:r w:rsidRPr="002A0DA0">
        <w:rPr>
          <w:lang w:val="es-ES"/>
        </w:rPr>
        <w:t>Sequelize</w:t>
      </w:r>
      <w:proofErr w:type="spellEnd"/>
      <w:r w:rsidRPr="002A0DA0">
        <w:rPr>
          <w:lang w:val="es-ES"/>
        </w:rPr>
        <w:t xml:space="preserve">. La conexión se configura en </w:t>
      </w:r>
      <w:proofErr w:type="spellStart"/>
      <w:r w:rsidRPr="002A0DA0">
        <w:rPr>
          <w:rFonts w:ascii="Consolas" w:hAnsi="Consolas"/>
          <w:color w:val="505050"/>
          <w:sz w:val="19"/>
          <w:lang w:val="es-ES"/>
        </w:rPr>
        <w:t>backend</w:t>
      </w:r>
      <w:proofErr w:type="spellEnd"/>
      <w:r w:rsidRPr="002A0DA0">
        <w:rPr>
          <w:rFonts w:ascii="Consolas" w:hAnsi="Consolas"/>
          <w:color w:val="505050"/>
          <w:sz w:val="19"/>
          <w:lang w:val="es-ES"/>
        </w:rPr>
        <w:t>/</w:t>
      </w:r>
      <w:proofErr w:type="spellStart"/>
      <w:r w:rsidRPr="002A0DA0">
        <w:rPr>
          <w:rFonts w:ascii="Consolas" w:hAnsi="Consolas"/>
          <w:color w:val="505050"/>
          <w:sz w:val="19"/>
          <w:lang w:val="es-ES"/>
        </w:rPr>
        <w:t>config</w:t>
      </w:r>
      <w:proofErr w:type="spellEnd"/>
      <w:r w:rsidRPr="002A0DA0">
        <w:rPr>
          <w:rFonts w:ascii="Consolas" w:hAnsi="Consolas"/>
          <w:color w:val="505050"/>
          <w:sz w:val="19"/>
          <w:lang w:val="es-ES"/>
        </w:rPr>
        <w:t>/database.js</w:t>
      </w:r>
      <w:r w:rsidRPr="002A0DA0">
        <w:rPr>
          <w:lang w:val="es-ES"/>
        </w:rPr>
        <w:t>, usando PostgreSQL y variables de entorno.</w:t>
      </w:r>
    </w:p>
    <w:p w14:paraId="07B26ADB" w14:textId="77777777" w:rsidR="00E25770" w:rsidRPr="002A0DA0" w:rsidRDefault="009526D6">
      <w:pPr>
        <w:rPr>
          <w:lang w:val="es-ES"/>
        </w:rPr>
      </w:pPr>
      <w:r w:rsidRPr="002A0DA0">
        <w:rPr>
          <w:lang w:val="es-ES"/>
        </w:rPr>
        <w:t xml:space="preserve">Los modelos se registran en </w:t>
      </w:r>
      <w:proofErr w:type="spellStart"/>
      <w:r w:rsidRPr="002A0DA0">
        <w:rPr>
          <w:rFonts w:ascii="Consolas" w:hAnsi="Consolas"/>
          <w:color w:val="505050"/>
          <w:sz w:val="19"/>
          <w:lang w:val="es-ES"/>
        </w:rPr>
        <w:t>backend</w:t>
      </w:r>
      <w:proofErr w:type="spellEnd"/>
      <w:r w:rsidRPr="002A0DA0">
        <w:rPr>
          <w:rFonts w:ascii="Consolas" w:hAnsi="Consolas"/>
          <w:color w:val="505050"/>
          <w:sz w:val="19"/>
          <w:lang w:val="es-ES"/>
        </w:rPr>
        <w:t>/</w:t>
      </w:r>
      <w:proofErr w:type="spellStart"/>
      <w:r w:rsidRPr="002A0DA0">
        <w:rPr>
          <w:rFonts w:ascii="Consolas" w:hAnsi="Consolas"/>
          <w:color w:val="505050"/>
          <w:sz w:val="19"/>
          <w:lang w:val="es-ES"/>
        </w:rPr>
        <w:t>src</w:t>
      </w:r>
      <w:proofErr w:type="spellEnd"/>
      <w:r w:rsidRPr="002A0DA0">
        <w:rPr>
          <w:rFonts w:ascii="Consolas" w:hAnsi="Consolas"/>
          <w:color w:val="505050"/>
          <w:sz w:val="19"/>
          <w:lang w:val="es-ES"/>
        </w:rPr>
        <w:t>/</w:t>
      </w:r>
      <w:proofErr w:type="spellStart"/>
      <w:r w:rsidRPr="002A0DA0">
        <w:rPr>
          <w:rFonts w:ascii="Consolas" w:hAnsi="Consolas"/>
          <w:color w:val="505050"/>
          <w:sz w:val="19"/>
          <w:lang w:val="es-ES"/>
        </w:rPr>
        <w:t>models</w:t>
      </w:r>
      <w:proofErr w:type="spellEnd"/>
      <w:r w:rsidRPr="002A0DA0">
        <w:rPr>
          <w:rFonts w:ascii="Consolas" w:hAnsi="Consolas"/>
          <w:color w:val="505050"/>
          <w:sz w:val="19"/>
          <w:lang w:val="es-ES"/>
        </w:rPr>
        <w:t>/index.js</w:t>
      </w:r>
      <w:r w:rsidRPr="002A0DA0">
        <w:rPr>
          <w:lang w:val="es-ES"/>
        </w:rPr>
        <w:t xml:space="preserve">, donde también se definen las relaciones entre entidades. En desarrollo, el servidor utiliza sincronización automática con </w:t>
      </w:r>
      <w:r w:rsidRPr="002A0DA0">
        <w:rPr>
          <w:rFonts w:ascii="Consolas" w:hAnsi="Consolas"/>
          <w:color w:val="505050"/>
          <w:sz w:val="19"/>
          <w:lang w:val="es-ES"/>
        </w:rPr>
        <w:t>alter</w:t>
      </w:r>
      <w:r w:rsidRPr="002A0DA0">
        <w:rPr>
          <w:lang w:val="es-ES"/>
        </w:rPr>
        <w:t xml:space="preserve"> cuando no está en producción:</w:t>
      </w:r>
    </w:p>
    <w:p w14:paraId="62BA0562" w14:textId="77777777" w:rsidR="00E25770" w:rsidRDefault="009526D6">
      <w:pPr>
        <w:spacing w:after="0"/>
        <w:ind w:left="227" w:right="113"/>
      </w:pPr>
      <w:proofErr w:type="spellStart"/>
      <w:proofErr w:type="gramStart"/>
      <w:r>
        <w:rPr>
          <w:rFonts w:ascii="Consolas" w:hAnsi="Consolas"/>
          <w:color w:val="464646"/>
          <w:sz w:val="17"/>
        </w:rPr>
        <w:t>sequelize.sync</w:t>
      </w:r>
      <w:proofErr w:type="spellEnd"/>
      <w:proofErr w:type="gramEnd"/>
      <w:r>
        <w:rPr>
          <w:rFonts w:ascii="Consolas" w:hAnsi="Consolas"/>
          <w:color w:val="464646"/>
          <w:sz w:val="17"/>
        </w:rPr>
        <w:t xml:space="preserve">({ alter: </w:t>
      </w:r>
      <w:proofErr w:type="spellStart"/>
      <w:r>
        <w:rPr>
          <w:rFonts w:ascii="Consolas" w:hAnsi="Consolas"/>
          <w:color w:val="464646"/>
          <w:sz w:val="17"/>
        </w:rPr>
        <w:t>config.nodeEnv</w:t>
      </w:r>
      <w:proofErr w:type="spellEnd"/>
      <w:r>
        <w:rPr>
          <w:rFonts w:ascii="Consolas" w:hAnsi="Consolas"/>
          <w:color w:val="464646"/>
          <w:sz w:val="17"/>
        </w:rPr>
        <w:t xml:space="preserve"> !== "production" })</w:t>
      </w:r>
    </w:p>
    <w:p w14:paraId="156D78CA" w14:textId="77777777" w:rsidR="00E25770" w:rsidRDefault="00E25770"/>
    <w:p w14:paraId="23BF9E59" w14:textId="77777777" w:rsidR="00E25770" w:rsidRPr="002A0DA0" w:rsidRDefault="009526D6">
      <w:pPr>
        <w:rPr>
          <w:lang w:val="es-ES"/>
        </w:rPr>
      </w:pPr>
      <w:r w:rsidRPr="002A0DA0">
        <w:rPr>
          <w:lang w:val="es-ES"/>
        </w:rPr>
        <w:t>Esto agiliza el d</w:t>
      </w:r>
      <w:r w:rsidRPr="002A0DA0">
        <w:rPr>
          <w:lang w:val="es-ES"/>
        </w:rPr>
        <w:t>esarrollo porque adapta la base de datos a cambios en los modelos. Para una versión productiva estable sería recomendable incorporar migraciones formales.</w:t>
      </w:r>
    </w:p>
    <w:p w14:paraId="092A8252" w14:textId="77777777" w:rsidR="00E25770" w:rsidRPr="002A0DA0" w:rsidRDefault="009526D6">
      <w:pPr>
        <w:pStyle w:val="Heading2"/>
        <w:rPr>
          <w:lang w:val="es-ES"/>
        </w:rPr>
      </w:pPr>
      <w:bookmarkStart w:id="59" w:name="_Toc230282169"/>
      <w:r w:rsidRPr="002A0DA0">
        <w:rPr>
          <w:lang w:val="es-ES"/>
        </w:rPr>
        <w:t>5.6. Funcionalidades principales desarrolladas</w:t>
      </w:r>
      <w:bookmarkEnd w:id="59"/>
    </w:p>
    <w:p w14:paraId="3ED629EE" w14:textId="77777777" w:rsidR="00E25770" w:rsidRPr="002A0DA0" w:rsidRDefault="009526D6">
      <w:pPr>
        <w:pStyle w:val="Heading3"/>
        <w:rPr>
          <w:lang w:val="es-ES"/>
        </w:rPr>
      </w:pPr>
      <w:bookmarkStart w:id="60" w:name="_Toc230282170"/>
      <w:r w:rsidRPr="002A0DA0">
        <w:rPr>
          <w:lang w:val="es-ES"/>
        </w:rPr>
        <w:t>Autenticación</w:t>
      </w:r>
      <w:bookmarkEnd w:id="60"/>
    </w:p>
    <w:p w14:paraId="39135465" w14:textId="77777777" w:rsidR="00E25770" w:rsidRPr="002A0DA0" w:rsidRDefault="009526D6">
      <w:pPr>
        <w:rPr>
          <w:lang w:val="es-ES"/>
        </w:rPr>
      </w:pPr>
      <w:r w:rsidRPr="002A0DA0">
        <w:rPr>
          <w:lang w:val="es-ES"/>
        </w:rPr>
        <w:t xml:space="preserve">El sistema permite registro, </w:t>
      </w:r>
      <w:proofErr w:type="spellStart"/>
      <w:r w:rsidRPr="002A0DA0">
        <w:rPr>
          <w:lang w:val="es-ES"/>
        </w:rPr>
        <w:t>login</w:t>
      </w:r>
      <w:proofErr w:type="spellEnd"/>
      <w:r w:rsidRPr="002A0DA0">
        <w:rPr>
          <w:lang w:val="es-ES"/>
        </w:rPr>
        <w:t xml:space="preserve"> y con</w:t>
      </w:r>
      <w:r w:rsidRPr="002A0DA0">
        <w:rPr>
          <w:lang w:val="es-ES"/>
        </w:rPr>
        <w:t xml:space="preserve">sulta del usuario autenticado. Las contraseñas se </w:t>
      </w:r>
      <w:proofErr w:type="spellStart"/>
      <w:r w:rsidRPr="002A0DA0">
        <w:rPr>
          <w:lang w:val="es-ES"/>
        </w:rPr>
        <w:t>hashean</w:t>
      </w:r>
      <w:proofErr w:type="spellEnd"/>
      <w:r w:rsidRPr="002A0DA0">
        <w:rPr>
          <w:lang w:val="es-ES"/>
        </w:rPr>
        <w:t xml:space="preserve"> con </w:t>
      </w:r>
      <w:proofErr w:type="spellStart"/>
      <w:r w:rsidRPr="002A0DA0">
        <w:rPr>
          <w:rFonts w:ascii="Consolas" w:hAnsi="Consolas"/>
          <w:color w:val="505050"/>
          <w:sz w:val="19"/>
          <w:lang w:val="es-ES"/>
        </w:rPr>
        <w:t>bcryptjs</w:t>
      </w:r>
      <w:proofErr w:type="spellEnd"/>
      <w:r w:rsidRPr="002A0DA0">
        <w:rPr>
          <w:lang w:val="es-ES"/>
        </w:rPr>
        <w:t xml:space="preserve"> y los tokens se generan con JWT.</w:t>
      </w:r>
    </w:p>
    <w:p w14:paraId="359984BA" w14:textId="77777777" w:rsidR="00E25770" w:rsidRPr="002A0DA0" w:rsidRDefault="009526D6">
      <w:pPr>
        <w:pStyle w:val="Heading3"/>
        <w:rPr>
          <w:lang w:val="es-ES"/>
        </w:rPr>
      </w:pPr>
      <w:bookmarkStart w:id="61" w:name="_Toc230282171"/>
      <w:r w:rsidRPr="002A0DA0">
        <w:rPr>
          <w:lang w:val="es-ES"/>
        </w:rPr>
        <w:t>Tutorial inicial</w:t>
      </w:r>
      <w:bookmarkEnd w:id="61"/>
    </w:p>
    <w:p w14:paraId="5D85ABD6" w14:textId="77777777" w:rsidR="00E25770" w:rsidRPr="002A0DA0" w:rsidRDefault="009526D6">
      <w:pPr>
        <w:rPr>
          <w:lang w:val="es-ES"/>
        </w:rPr>
      </w:pPr>
      <w:r w:rsidRPr="002A0DA0">
        <w:rPr>
          <w:lang w:val="es-ES"/>
        </w:rPr>
        <w:t xml:space="preserve">El campo </w:t>
      </w:r>
      <w:proofErr w:type="spellStart"/>
      <w:r w:rsidRPr="002A0DA0">
        <w:rPr>
          <w:rFonts w:ascii="Consolas" w:hAnsi="Consolas"/>
          <w:color w:val="505050"/>
          <w:sz w:val="19"/>
          <w:lang w:val="es-ES"/>
        </w:rPr>
        <w:t>first_login</w:t>
      </w:r>
      <w:proofErr w:type="spellEnd"/>
      <w:r w:rsidRPr="002A0DA0">
        <w:rPr>
          <w:lang w:val="es-ES"/>
        </w:rPr>
        <w:t xml:space="preserve"> en </w:t>
      </w:r>
      <w:proofErr w:type="spellStart"/>
      <w:r w:rsidRPr="002A0DA0">
        <w:rPr>
          <w:rFonts w:ascii="Consolas" w:hAnsi="Consolas"/>
          <w:color w:val="505050"/>
          <w:sz w:val="19"/>
          <w:lang w:val="es-ES"/>
        </w:rPr>
        <w:t>UserData</w:t>
      </w:r>
      <w:proofErr w:type="spellEnd"/>
      <w:r w:rsidRPr="002A0DA0">
        <w:rPr>
          <w:lang w:val="es-ES"/>
        </w:rPr>
        <w:t xml:space="preserve"> permite activar el tutorial la primera vez que el usuario entra. Al completarlo, el </w:t>
      </w:r>
      <w:proofErr w:type="spellStart"/>
      <w:r w:rsidRPr="002A0DA0">
        <w:rPr>
          <w:lang w:val="es-ES"/>
        </w:rPr>
        <w:t>frontend</w:t>
      </w:r>
      <w:proofErr w:type="spellEnd"/>
      <w:r w:rsidRPr="002A0DA0">
        <w:rPr>
          <w:lang w:val="es-ES"/>
        </w:rPr>
        <w:t xml:space="preserve"> llama a </w:t>
      </w:r>
      <w:r w:rsidRPr="002A0DA0">
        <w:rPr>
          <w:rFonts w:ascii="Consolas" w:hAnsi="Consolas"/>
          <w:color w:val="505050"/>
          <w:sz w:val="19"/>
          <w:lang w:val="es-ES"/>
        </w:rPr>
        <w:t>/api/</w:t>
      </w:r>
      <w:proofErr w:type="spellStart"/>
      <w:r w:rsidRPr="002A0DA0">
        <w:rPr>
          <w:rFonts w:ascii="Consolas" w:hAnsi="Consolas"/>
          <w:color w:val="505050"/>
          <w:sz w:val="19"/>
          <w:lang w:val="es-ES"/>
        </w:rPr>
        <w:t>auth</w:t>
      </w:r>
      <w:proofErr w:type="spellEnd"/>
      <w:r w:rsidRPr="002A0DA0">
        <w:rPr>
          <w:rFonts w:ascii="Consolas" w:hAnsi="Consolas"/>
          <w:color w:val="505050"/>
          <w:sz w:val="19"/>
          <w:lang w:val="es-ES"/>
        </w:rPr>
        <w:t>/complete-tutorial</w:t>
      </w:r>
      <w:r w:rsidRPr="002A0DA0">
        <w:rPr>
          <w:lang w:val="es-ES"/>
        </w:rPr>
        <w:t>.</w:t>
      </w:r>
    </w:p>
    <w:p w14:paraId="6C1E0988" w14:textId="77777777" w:rsidR="00E25770" w:rsidRPr="002A0DA0" w:rsidRDefault="009526D6">
      <w:pPr>
        <w:pStyle w:val="Heading3"/>
        <w:rPr>
          <w:lang w:val="es-ES"/>
        </w:rPr>
      </w:pPr>
      <w:bookmarkStart w:id="62" w:name="_Toc230282172"/>
      <w:r w:rsidRPr="002A0DA0">
        <w:rPr>
          <w:lang w:val="es-ES"/>
        </w:rPr>
        <w:t>Quiz</w:t>
      </w:r>
      <w:bookmarkEnd w:id="62"/>
    </w:p>
    <w:p w14:paraId="5760899C" w14:textId="77777777" w:rsidR="00E25770" w:rsidRPr="002A0DA0" w:rsidRDefault="009526D6">
      <w:pPr>
        <w:rPr>
          <w:lang w:val="es-ES"/>
        </w:rPr>
      </w:pPr>
      <w:r w:rsidRPr="002A0DA0">
        <w:rPr>
          <w:lang w:val="es-ES"/>
        </w:rPr>
        <w:t>El quiz puede cargar preguntas desde:</w:t>
      </w:r>
    </w:p>
    <w:p w14:paraId="2D8C1265" w14:textId="77777777" w:rsidR="00E25770" w:rsidRDefault="009526D6">
      <w:pPr>
        <w:pStyle w:val="BodyText2Char"/>
      </w:pPr>
      <w:r>
        <w:t xml:space="preserve">Banco </w:t>
      </w:r>
      <w:proofErr w:type="spellStart"/>
      <w:r>
        <w:t>predefinido</w:t>
      </w:r>
      <w:proofErr w:type="spellEnd"/>
      <w:r>
        <w:t>.</w:t>
      </w:r>
    </w:p>
    <w:p w14:paraId="71AA75AB" w14:textId="77777777" w:rsidR="00E25770" w:rsidRDefault="009526D6">
      <w:pPr>
        <w:pStyle w:val="BodyText2Char"/>
      </w:pPr>
      <w:r>
        <w:t xml:space="preserve">PDF </w:t>
      </w:r>
      <w:proofErr w:type="spellStart"/>
      <w:r>
        <w:t>generado</w:t>
      </w:r>
      <w:proofErr w:type="spellEnd"/>
      <w:r>
        <w:t xml:space="preserve"> por IA.</w:t>
      </w:r>
    </w:p>
    <w:p w14:paraId="33711E2D" w14:textId="77777777" w:rsidR="00E25770" w:rsidRDefault="009526D6">
      <w:pPr>
        <w:pStyle w:val="BodyText2Char"/>
      </w:pPr>
      <w:r>
        <w:t xml:space="preserve">Modo </w:t>
      </w:r>
      <w:proofErr w:type="spellStart"/>
      <w:r>
        <w:t>mixto</w:t>
      </w:r>
      <w:proofErr w:type="spellEnd"/>
      <w:r>
        <w:t>.</w:t>
      </w:r>
    </w:p>
    <w:p w14:paraId="159F8455" w14:textId="77777777" w:rsidR="00E25770" w:rsidRDefault="009526D6">
      <w:pPr>
        <w:pStyle w:val="BodyText2Char"/>
      </w:pPr>
      <w:r>
        <w:t xml:space="preserve">Modo </w:t>
      </w:r>
      <w:proofErr w:type="spellStart"/>
      <w:r>
        <w:t>adaptativo</w:t>
      </w:r>
      <w:proofErr w:type="spellEnd"/>
      <w:r>
        <w:t>.</w:t>
      </w:r>
    </w:p>
    <w:p w14:paraId="23A47E82" w14:textId="77777777" w:rsidR="00E25770" w:rsidRPr="002A0DA0" w:rsidRDefault="009526D6">
      <w:pPr>
        <w:rPr>
          <w:lang w:val="es-ES"/>
        </w:rPr>
      </w:pPr>
      <w:r w:rsidRPr="002A0DA0">
        <w:rPr>
          <w:lang w:val="es-ES"/>
        </w:rPr>
        <w:t xml:space="preserve">Al </w:t>
      </w:r>
      <w:r w:rsidRPr="002A0DA0">
        <w:rPr>
          <w:lang w:val="es-ES"/>
        </w:rPr>
        <w:t>finalizar se registra partida, recompensa y sesión.</w:t>
      </w:r>
    </w:p>
    <w:p w14:paraId="7895FB98" w14:textId="77777777" w:rsidR="00E25770" w:rsidRPr="002A0DA0" w:rsidRDefault="009526D6">
      <w:pPr>
        <w:pStyle w:val="Heading3"/>
        <w:rPr>
          <w:lang w:val="es-ES"/>
        </w:rPr>
      </w:pPr>
      <w:bookmarkStart w:id="63" w:name="_Toc230282173"/>
      <w:proofErr w:type="spellStart"/>
      <w:r w:rsidRPr="002A0DA0">
        <w:rPr>
          <w:lang w:val="es-ES"/>
        </w:rPr>
        <w:t>Flashcards</w:t>
      </w:r>
      <w:bookmarkEnd w:id="63"/>
      <w:proofErr w:type="spellEnd"/>
    </w:p>
    <w:p w14:paraId="2CE1E32A" w14:textId="77777777" w:rsidR="00E25770" w:rsidRPr="002A0DA0" w:rsidRDefault="009526D6">
      <w:pPr>
        <w:rPr>
          <w:lang w:val="es-ES"/>
        </w:rPr>
      </w:pPr>
      <w:r w:rsidRPr="002A0DA0">
        <w:rPr>
          <w:lang w:val="es-ES"/>
        </w:rPr>
        <w:t xml:space="preserve">Las </w:t>
      </w:r>
      <w:proofErr w:type="spellStart"/>
      <w:r w:rsidRPr="002A0DA0">
        <w:rPr>
          <w:lang w:val="es-ES"/>
        </w:rPr>
        <w:t>flashcards</w:t>
      </w:r>
      <w:proofErr w:type="spellEnd"/>
      <w:r w:rsidRPr="002A0DA0">
        <w:rPr>
          <w:lang w:val="es-ES"/>
        </w:rPr>
        <w:t xml:space="preserve"> transforman preguntas en tarjetas de estudio. El usuario marca si conoce o no la respuesta, y el sistema registra la actividad.</w:t>
      </w:r>
    </w:p>
    <w:p w14:paraId="70D4A04A" w14:textId="77777777" w:rsidR="00E25770" w:rsidRPr="002A0DA0" w:rsidRDefault="009526D6">
      <w:pPr>
        <w:pStyle w:val="Heading3"/>
        <w:rPr>
          <w:lang w:val="es-ES"/>
        </w:rPr>
      </w:pPr>
      <w:bookmarkStart w:id="64" w:name="_Toc230282174"/>
      <w:proofErr w:type="spellStart"/>
      <w:r w:rsidRPr="002A0DA0">
        <w:rPr>
          <w:lang w:val="es-ES"/>
        </w:rPr>
        <w:t>PDFs</w:t>
      </w:r>
      <w:proofErr w:type="spellEnd"/>
      <w:r w:rsidRPr="002A0DA0">
        <w:rPr>
          <w:lang w:val="es-ES"/>
        </w:rPr>
        <w:t xml:space="preserve"> e IA</w:t>
      </w:r>
      <w:bookmarkEnd w:id="64"/>
    </w:p>
    <w:p w14:paraId="28163583" w14:textId="77777777" w:rsidR="00E25770" w:rsidRPr="002A0DA0" w:rsidRDefault="009526D6">
      <w:pPr>
        <w:rPr>
          <w:lang w:val="es-ES"/>
        </w:rPr>
      </w:pPr>
      <w:r w:rsidRPr="002A0DA0">
        <w:rPr>
          <w:lang w:val="es-ES"/>
        </w:rPr>
        <w:t xml:space="preserve">El </w:t>
      </w:r>
      <w:proofErr w:type="spellStart"/>
      <w:r w:rsidRPr="002A0DA0">
        <w:rPr>
          <w:lang w:val="es-ES"/>
        </w:rPr>
        <w:t>backend</w:t>
      </w:r>
      <w:proofErr w:type="spellEnd"/>
      <w:r w:rsidRPr="002A0DA0">
        <w:rPr>
          <w:lang w:val="es-ES"/>
        </w:rPr>
        <w:t xml:space="preserve"> recibe </w:t>
      </w:r>
      <w:proofErr w:type="spellStart"/>
      <w:r w:rsidRPr="002A0DA0">
        <w:rPr>
          <w:lang w:val="es-ES"/>
        </w:rPr>
        <w:t>PDFs</w:t>
      </w:r>
      <w:proofErr w:type="spellEnd"/>
      <w:r w:rsidRPr="002A0DA0">
        <w:rPr>
          <w:lang w:val="es-ES"/>
        </w:rPr>
        <w:t xml:space="preserve"> con </w:t>
      </w:r>
      <w:proofErr w:type="spellStart"/>
      <w:proofErr w:type="gramStart"/>
      <w:r w:rsidRPr="002A0DA0">
        <w:rPr>
          <w:rFonts w:ascii="Consolas" w:hAnsi="Consolas"/>
          <w:color w:val="505050"/>
          <w:sz w:val="19"/>
          <w:lang w:val="es-ES"/>
        </w:rPr>
        <w:t>multer.memory</w:t>
      </w:r>
      <w:r w:rsidRPr="002A0DA0">
        <w:rPr>
          <w:rFonts w:ascii="Consolas" w:hAnsi="Consolas"/>
          <w:color w:val="505050"/>
          <w:sz w:val="19"/>
          <w:lang w:val="es-ES"/>
        </w:rPr>
        <w:t>Storage</w:t>
      </w:r>
      <w:proofErr w:type="spellEnd"/>
      <w:proofErr w:type="gramEnd"/>
      <w:r w:rsidRPr="002A0DA0">
        <w:rPr>
          <w:rFonts w:ascii="Consolas" w:hAnsi="Consolas"/>
          <w:color w:val="505050"/>
          <w:sz w:val="19"/>
          <w:lang w:val="es-ES"/>
        </w:rPr>
        <w:t>()</w:t>
      </w:r>
      <w:r w:rsidRPr="002A0DA0">
        <w:rPr>
          <w:lang w:val="es-ES"/>
        </w:rPr>
        <w:t xml:space="preserve">, los envía a Gemini y obtiene un objeto con preguntas de quiz y </w:t>
      </w:r>
      <w:proofErr w:type="spellStart"/>
      <w:r w:rsidRPr="002A0DA0">
        <w:rPr>
          <w:lang w:val="es-ES"/>
        </w:rPr>
        <w:t>flashcards</w:t>
      </w:r>
      <w:proofErr w:type="spellEnd"/>
      <w:r w:rsidRPr="002A0DA0">
        <w:rPr>
          <w:lang w:val="es-ES"/>
        </w:rPr>
        <w:t>. El archivo original no se conserva.</w:t>
      </w:r>
    </w:p>
    <w:p w14:paraId="770FBB87" w14:textId="77777777" w:rsidR="00E25770" w:rsidRPr="002A0DA0" w:rsidRDefault="009526D6">
      <w:pPr>
        <w:rPr>
          <w:lang w:val="es-ES"/>
        </w:rPr>
      </w:pPr>
      <w:r w:rsidRPr="002A0DA0">
        <w:rPr>
          <w:lang w:val="es-ES"/>
        </w:rPr>
        <w:t xml:space="preserve">Si Gemini no está configurado, el </w:t>
      </w:r>
      <w:proofErr w:type="spellStart"/>
      <w:r w:rsidRPr="002A0DA0">
        <w:rPr>
          <w:lang w:val="es-ES"/>
        </w:rPr>
        <w:t>backend</w:t>
      </w:r>
      <w:proofErr w:type="spellEnd"/>
      <w:r w:rsidRPr="002A0DA0">
        <w:rPr>
          <w:lang w:val="es-ES"/>
        </w:rPr>
        <w:t xml:space="preserve"> responde con </w:t>
      </w:r>
      <w:r w:rsidRPr="002A0DA0">
        <w:rPr>
          <w:rFonts w:ascii="Consolas" w:hAnsi="Consolas"/>
          <w:color w:val="505050"/>
          <w:sz w:val="19"/>
          <w:lang w:val="es-ES"/>
        </w:rPr>
        <w:t>GEMINI_UNAVAILABLE</w:t>
      </w:r>
      <w:r w:rsidRPr="002A0DA0">
        <w:rPr>
          <w:lang w:val="es-ES"/>
        </w:rPr>
        <w:t xml:space="preserve"> y el </w:t>
      </w:r>
      <w:proofErr w:type="spellStart"/>
      <w:r w:rsidRPr="002A0DA0">
        <w:rPr>
          <w:lang w:val="es-ES"/>
        </w:rPr>
        <w:t>frontend</w:t>
      </w:r>
      <w:proofErr w:type="spellEnd"/>
      <w:r w:rsidRPr="002A0DA0">
        <w:rPr>
          <w:lang w:val="es-ES"/>
        </w:rPr>
        <w:t xml:space="preserve"> puede ofrecer práctica local.</w:t>
      </w:r>
    </w:p>
    <w:p w14:paraId="319A1B30" w14:textId="77777777" w:rsidR="00E25770" w:rsidRPr="002A0DA0" w:rsidRDefault="009526D6">
      <w:pPr>
        <w:pStyle w:val="Heading3"/>
        <w:rPr>
          <w:lang w:val="es-ES"/>
        </w:rPr>
      </w:pPr>
      <w:bookmarkStart w:id="65" w:name="_Toc230282175"/>
      <w:r w:rsidRPr="002A0DA0">
        <w:rPr>
          <w:lang w:val="es-ES"/>
        </w:rPr>
        <w:lastRenderedPageBreak/>
        <w:t>Estadísticas ada</w:t>
      </w:r>
      <w:r w:rsidRPr="002A0DA0">
        <w:rPr>
          <w:lang w:val="es-ES"/>
        </w:rPr>
        <w:t>ptativas</w:t>
      </w:r>
      <w:bookmarkEnd w:id="65"/>
    </w:p>
    <w:p w14:paraId="0011BEB5" w14:textId="77777777" w:rsidR="00E25770" w:rsidRPr="002A0DA0" w:rsidRDefault="009526D6">
      <w:pPr>
        <w:rPr>
          <w:lang w:val="es-ES"/>
        </w:rPr>
      </w:pPr>
      <w:r w:rsidRPr="002A0DA0">
        <w:rPr>
          <w:lang w:val="es-ES"/>
        </w:rPr>
        <w:t xml:space="preserve">Cada respuesta se puede agrupar por categoría. El </w:t>
      </w:r>
      <w:proofErr w:type="spellStart"/>
      <w:r w:rsidRPr="002A0DA0">
        <w:rPr>
          <w:lang w:val="es-ES"/>
        </w:rPr>
        <w:t>backend</w:t>
      </w:r>
      <w:proofErr w:type="spellEnd"/>
      <w:r w:rsidRPr="002A0DA0">
        <w:rPr>
          <w:lang w:val="es-ES"/>
        </w:rPr>
        <w:t xml:space="preserve"> acumula aciertos y totales, y desbloquea niveles de dificultad si se supera el umbral del 70 % con al menos 5 intentos.</w:t>
      </w:r>
    </w:p>
    <w:p w14:paraId="43CDD70F" w14:textId="77777777" w:rsidR="00E25770" w:rsidRDefault="009526D6">
      <w:pPr>
        <w:pStyle w:val="Heading3"/>
      </w:pPr>
      <w:bookmarkStart w:id="66" w:name="_Toc230282176"/>
      <w:proofErr w:type="spellStart"/>
      <w:r>
        <w:t>Gamificación</w:t>
      </w:r>
      <w:bookmarkEnd w:id="66"/>
      <w:proofErr w:type="spellEnd"/>
    </w:p>
    <w:p w14:paraId="4AC021DB" w14:textId="77777777" w:rsidR="00E25770" w:rsidRDefault="009526D6">
      <w:r>
        <w:t xml:space="preserve">La </w:t>
      </w:r>
      <w:proofErr w:type="spellStart"/>
      <w:r>
        <w:t>gamificación</w:t>
      </w:r>
      <w:proofErr w:type="spellEnd"/>
      <w:r>
        <w:t xml:space="preserve"> </w:t>
      </w:r>
      <w:proofErr w:type="spellStart"/>
      <w:r>
        <w:t>incluye</w:t>
      </w:r>
      <w:proofErr w:type="spellEnd"/>
      <w:r>
        <w:t>:</w:t>
      </w:r>
    </w:p>
    <w:p w14:paraId="47DFBA01" w14:textId="77777777" w:rsidR="00E25770" w:rsidRDefault="009526D6">
      <w:pPr>
        <w:pStyle w:val="BodyText2Char"/>
      </w:pPr>
      <w:proofErr w:type="spellStart"/>
      <w:r>
        <w:t>Monedas</w:t>
      </w:r>
      <w:proofErr w:type="spellEnd"/>
      <w:r>
        <w:t>.</w:t>
      </w:r>
    </w:p>
    <w:p w14:paraId="6CEFA455" w14:textId="77777777" w:rsidR="00E25770" w:rsidRDefault="009526D6">
      <w:pPr>
        <w:pStyle w:val="BodyText2Char"/>
      </w:pPr>
      <w:proofErr w:type="spellStart"/>
      <w:r>
        <w:t>Racha</w:t>
      </w:r>
      <w:proofErr w:type="spellEnd"/>
      <w:r>
        <w:t>.</w:t>
      </w:r>
    </w:p>
    <w:p w14:paraId="40804744" w14:textId="77777777" w:rsidR="00E25770" w:rsidRDefault="009526D6">
      <w:pPr>
        <w:pStyle w:val="BodyText2Char"/>
      </w:pPr>
      <w:proofErr w:type="spellStart"/>
      <w:r>
        <w:t>Recompensa</w:t>
      </w:r>
      <w:proofErr w:type="spellEnd"/>
      <w:r>
        <w:t xml:space="preserve"> </w:t>
      </w:r>
      <w:proofErr w:type="spellStart"/>
      <w:r>
        <w:t>diar</w:t>
      </w:r>
      <w:r>
        <w:t>ia</w:t>
      </w:r>
      <w:proofErr w:type="spellEnd"/>
      <w:r>
        <w:t>.</w:t>
      </w:r>
    </w:p>
    <w:p w14:paraId="143AD53F" w14:textId="77777777" w:rsidR="00E25770" w:rsidRDefault="009526D6">
      <w:pPr>
        <w:pStyle w:val="BodyText2Char"/>
      </w:pPr>
      <w:r>
        <w:t>Bonus.</w:t>
      </w:r>
    </w:p>
    <w:p w14:paraId="301387B0" w14:textId="77777777" w:rsidR="00E25770" w:rsidRDefault="009526D6">
      <w:pPr>
        <w:pStyle w:val="BodyText2Char"/>
      </w:pPr>
      <w:r>
        <w:t xml:space="preserve">Tienda de </w:t>
      </w:r>
      <w:proofErr w:type="spellStart"/>
      <w:r>
        <w:t>ítems</w:t>
      </w:r>
      <w:proofErr w:type="spellEnd"/>
      <w:r>
        <w:t>.</w:t>
      </w:r>
    </w:p>
    <w:p w14:paraId="78492E72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Equipamiento de avatar y banner.</w:t>
      </w:r>
    </w:p>
    <w:p w14:paraId="2A87BE81" w14:textId="77777777" w:rsidR="00E25770" w:rsidRPr="002A0DA0" w:rsidRDefault="009526D6">
      <w:pPr>
        <w:pStyle w:val="Heading3"/>
        <w:rPr>
          <w:lang w:val="es-ES"/>
        </w:rPr>
      </w:pPr>
      <w:bookmarkStart w:id="67" w:name="_Toc230282177"/>
      <w:r w:rsidRPr="002A0DA0">
        <w:rPr>
          <w:lang w:val="es-ES"/>
        </w:rPr>
        <w:t>Clases y grupos</w:t>
      </w:r>
      <w:bookmarkEnd w:id="67"/>
    </w:p>
    <w:p w14:paraId="34A434B4" w14:textId="77777777" w:rsidR="00E25770" w:rsidRPr="002A0DA0" w:rsidRDefault="009526D6">
      <w:pPr>
        <w:rPr>
          <w:lang w:val="es-ES"/>
        </w:rPr>
      </w:pPr>
      <w:r w:rsidRPr="002A0DA0">
        <w:rPr>
          <w:lang w:val="es-ES"/>
        </w:rPr>
        <w:t>Los usuarios pueden crear clases, unirse mediante código, ver ranking, transferir liderazgo, expulsar miembros y disolver el grupo.</w:t>
      </w:r>
    </w:p>
    <w:p w14:paraId="1A86AF11" w14:textId="77777777" w:rsidR="00E25770" w:rsidRPr="002A0DA0" w:rsidRDefault="009526D6">
      <w:pPr>
        <w:pStyle w:val="Heading3"/>
        <w:rPr>
          <w:lang w:val="es-ES"/>
        </w:rPr>
      </w:pPr>
      <w:bookmarkStart w:id="68" w:name="_Toc230282178"/>
      <w:r w:rsidRPr="002A0DA0">
        <w:rPr>
          <w:lang w:val="es-ES"/>
        </w:rPr>
        <w:t>Tiempo real</w:t>
      </w:r>
      <w:bookmarkEnd w:id="68"/>
    </w:p>
    <w:p w14:paraId="3BF6D234" w14:textId="77777777" w:rsidR="00E25770" w:rsidRPr="002A0DA0" w:rsidRDefault="009526D6">
      <w:pPr>
        <w:rPr>
          <w:lang w:val="es-ES"/>
        </w:rPr>
      </w:pPr>
      <w:r w:rsidRPr="002A0DA0">
        <w:rPr>
          <w:lang w:val="es-ES"/>
        </w:rPr>
        <w:t>Socket.IO permite:</w:t>
      </w:r>
    </w:p>
    <w:p w14:paraId="06EAE31F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Crear y unirse a</w:t>
      </w:r>
      <w:r w:rsidRPr="002A0DA0">
        <w:rPr>
          <w:lang w:val="es-ES"/>
        </w:rPr>
        <w:t xml:space="preserve"> salas.</w:t>
      </w:r>
    </w:p>
    <w:p w14:paraId="7C17C1A6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Enviar respuestas en tiempo real.</w:t>
      </w:r>
    </w:p>
    <w:p w14:paraId="366CEFA5" w14:textId="77777777" w:rsidR="00E25770" w:rsidRDefault="009526D6">
      <w:pPr>
        <w:pStyle w:val="BodyText2Char"/>
      </w:pPr>
      <w:proofErr w:type="spellStart"/>
      <w:r>
        <w:t>Gestionar</w:t>
      </w:r>
      <w:proofErr w:type="spellEnd"/>
      <w:r>
        <w:t xml:space="preserve"> </w:t>
      </w:r>
      <w:proofErr w:type="spellStart"/>
      <w:r>
        <w:t>duelos</w:t>
      </w:r>
      <w:proofErr w:type="spellEnd"/>
      <w:r>
        <w:t>.</w:t>
      </w:r>
    </w:p>
    <w:p w14:paraId="0C326DFA" w14:textId="77777777" w:rsidR="00E25770" w:rsidRDefault="009526D6">
      <w:pPr>
        <w:pStyle w:val="BodyText2Char"/>
      </w:pPr>
      <w:proofErr w:type="spellStart"/>
      <w:r>
        <w:t>Gestionar</w:t>
      </w:r>
      <w:proofErr w:type="spellEnd"/>
      <w:r>
        <w:t xml:space="preserve"> </w:t>
      </w:r>
      <w:proofErr w:type="spellStart"/>
      <w:r>
        <w:t>partidas</w:t>
      </w:r>
      <w:proofErr w:type="spellEnd"/>
      <w:r>
        <w:t xml:space="preserve"> de </w:t>
      </w:r>
      <w:proofErr w:type="spellStart"/>
      <w:r>
        <w:t>grupo</w:t>
      </w:r>
      <w:proofErr w:type="spellEnd"/>
      <w:r>
        <w:t>.</w:t>
      </w:r>
    </w:p>
    <w:p w14:paraId="05B1CBEB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Permitir espectadores públicos mediante código.</w:t>
      </w:r>
    </w:p>
    <w:p w14:paraId="10E89D69" w14:textId="77777777" w:rsidR="00E25770" w:rsidRPr="002A0DA0" w:rsidRDefault="009526D6">
      <w:pPr>
        <w:pStyle w:val="Heading3"/>
        <w:rPr>
          <w:lang w:val="es-ES"/>
        </w:rPr>
      </w:pPr>
      <w:bookmarkStart w:id="69" w:name="_Toc230282179"/>
      <w:r w:rsidRPr="002A0DA0">
        <w:rPr>
          <w:lang w:val="es-ES"/>
        </w:rPr>
        <w:t>Administración</w:t>
      </w:r>
      <w:bookmarkEnd w:id="69"/>
    </w:p>
    <w:p w14:paraId="46EB90F9" w14:textId="77777777" w:rsidR="00E25770" w:rsidRPr="002A0DA0" w:rsidRDefault="009526D6">
      <w:pPr>
        <w:rPr>
          <w:lang w:val="es-ES"/>
        </w:rPr>
      </w:pPr>
      <w:r w:rsidRPr="002A0DA0">
        <w:rPr>
          <w:lang w:val="es-ES"/>
        </w:rPr>
        <w:t xml:space="preserve">El panel </w:t>
      </w:r>
      <w:proofErr w:type="spellStart"/>
      <w:r w:rsidRPr="002A0DA0">
        <w:rPr>
          <w:lang w:val="es-ES"/>
        </w:rPr>
        <w:t>admin</w:t>
      </w:r>
      <w:proofErr w:type="spellEnd"/>
      <w:r w:rsidRPr="002A0DA0">
        <w:rPr>
          <w:lang w:val="es-ES"/>
        </w:rPr>
        <w:t xml:space="preserve"> permite gestionar usuarios e ítems desde la aplicación, protegido por rol </w:t>
      </w:r>
      <w:proofErr w:type="spellStart"/>
      <w:r w:rsidRPr="002A0DA0">
        <w:rPr>
          <w:rFonts w:ascii="Consolas" w:hAnsi="Consolas"/>
          <w:color w:val="505050"/>
          <w:sz w:val="19"/>
          <w:lang w:val="es-ES"/>
        </w:rPr>
        <w:t>admin</w:t>
      </w:r>
      <w:proofErr w:type="spellEnd"/>
      <w:r w:rsidRPr="002A0DA0">
        <w:rPr>
          <w:lang w:val="es-ES"/>
        </w:rPr>
        <w:t>.</w:t>
      </w:r>
    </w:p>
    <w:p w14:paraId="56257367" w14:textId="77777777" w:rsidR="00E25770" w:rsidRDefault="009526D6">
      <w:pPr>
        <w:pStyle w:val="Heading2"/>
      </w:pPr>
      <w:bookmarkStart w:id="70" w:name="_Toc230282180"/>
      <w:r>
        <w:t xml:space="preserve">5.7. </w:t>
      </w:r>
      <w:proofErr w:type="spellStart"/>
      <w:r>
        <w:t>Aspectos</w:t>
      </w:r>
      <w:proofErr w:type="spellEnd"/>
      <w:r>
        <w:t xml:space="preserve"> </w:t>
      </w:r>
      <w:proofErr w:type="spellStart"/>
      <w:r>
        <w:t>relevantes</w:t>
      </w:r>
      <w:proofErr w:type="spellEnd"/>
      <w:r>
        <w:t xml:space="preserve"> de la </w:t>
      </w:r>
      <w:proofErr w:type="spellStart"/>
      <w:r>
        <w:t>codificación</w:t>
      </w:r>
      <w:bookmarkEnd w:id="70"/>
      <w:proofErr w:type="spellEnd"/>
    </w:p>
    <w:p w14:paraId="75C9132D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 xml:space="preserve">Separación por capas: rutas, controladores, modelos, middlewares, servicios </w:t>
      </w:r>
      <w:proofErr w:type="spellStart"/>
      <w:r w:rsidRPr="002A0DA0">
        <w:rPr>
          <w:lang w:val="es-ES"/>
        </w:rPr>
        <w:t>frontend</w:t>
      </w:r>
      <w:proofErr w:type="spellEnd"/>
      <w:r w:rsidRPr="002A0DA0">
        <w:rPr>
          <w:lang w:val="es-ES"/>
        </w:rPr>
        <w:t xml:space="preserve">, </w:t>
      </w:r>
      <w:proofErr w:type="spellStart"/>
      <w:r w:rsidRPr="002A0DA0">
        <w:rPr>
          <w:lang w:val="es-ES"/>
        </w:rPr>
        <w:t>stores</w:t>
      </w:r>
      <w:proofErr w:type="spellEnd"/>
      <w:r w:rsidRPr="002A0DA0">
        <w:rPr>
          <w:lang w:val="es-ES"/>
        </w:rPr>
        <w:t xml:space="preserve"> y componentes.</w:t>
      </w:r>
    </w:p>
    <w:p w14:paraId="3DF1A09B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 xml:space="preserve">Uso de </w:t>
      </w:r>
      <w:proofErr w:type="spellStart"/>
      <w:r w:rsidRPr="002A0DA0">
        <w:rPr>
          <w:lang w:val="es-ES"/>
        </w:rPr>
        <w:t>c</w:t>
      </w:r>
      <w:r w:rsidRPr="002A0DA0">
        <w:rPr>
          <w:lang w:val="es-ES"/>
        </w:rPr>
        <w:t>omposables</w:t>
      </w:r>
      <w:proofErr w:type="spellEnd"/>
      <w:r w:rsidRPr="002A0DA0">
        <w:rPr>
          <w:lang w:val="es-ES"/>
        </w:rPr>
        <w:t xml:space="preserve"> para aislar lógica de quiz y </w:t>
      </w:r>
      <w:proofErr w:type="spellStart"/>
      <w:r w:rsidRPr="002A0DA0">
        <w:rPr>
          <w:lang w:val="es-ES"/>
        </w:rPr>
        <w:t>flashcards</w:t>
      </w:r>
      <w:proofErr w:type="spellEnd"/>
      <w:r w:rsidRPr="002A0DA0">
        <w:rPr>
          <w:lang w:val="es-ES"/>
        </w:rPr>
        <w:t>.</w:t>
      </w:r>
    </w:p>
    <w:p w14:paraId="79AB2C80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 xml:space="preserve">Uso de </w:t>
      </w:r>
      <w:proofErr w:type="spellStart"/>
      <w:r w:rsidRPr="002A0DA0">
        <w:rPr>
          <w:lang w:val="es-ES"/>
        </w:rPr>
        <w:t>stores</w:t>
      </w:r>
      <w:proofErr w:type="spellEnd"/>
      <w:r w:rsidRPr="002A0DA0">
        <w:rPr>
          <w:lang w:val="es-ES"/>
        </w:rPr>
        <w:t xml:space="preserve"> </w:t>
      </w:r>
      <w:proofErr w:type="spellStart"/>
      <w:r w:rsidRPr="002A0DA0">
        <w:rPr>
          <w:lang w:val="es-ES"/>
        </w:rPr>
        <w:t>Pinia</w:t>
      </w:r>
      <w:proofErr w:type="spellEnd"/>
      <w:r w:rsidRPr="002A0DA0">
        <w:rPr>
          <w:lang w:val="es-ES"/>
        </w:rPr>
        <w:t xml:space="preserve"> para estado global.</w:t>
      </w:r>
    </w:p>
    <w:p w14:paraId="36D734AB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Interceptor Axios para adjuntar JWT automáticamente.</w:t>
      </w:r>
    </w:p>
    <w:p w14:paraId="790C5BDC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 xml:space="preserve">Comprobación de propiedad en consultas sensibles, por </w:t>
      </w:r>
      <w:proofErr w:type="gramStart"/>
      <w:r w:rsidRPr="002A0DA0">
        <w:rPr>
          <w:lang w:val="es-ES"/>
        </w:rPr>
        <w:t>ejemplo</w:t>
      </w:r>
      <w:proofErr w:type="gramEnd"/>
      <w:r w:rsidRPr="002A0DA0">
        <w:rPr>
          <w:lang w:val="es-ES"/>
        </w:rPr>
        <w:t xml:space="preserve"> </w:t>
      </w:r>
      <w:proofErr w:type="spellStart"/>
      <w:r w:rsidRPr="002A0DA0">
        <w:rPr>
          <w:lang w:val="es-ES"/>
        </w:rPr>
        <w:t>PDFs</w:t>
      </w:r>
      <w:proofErr w:type="spellEnd"/>
      <w:r w:rsidRPr="002A0DA0">
        <w:rPr>
          <w:lang w:val="es-ES"/>
        </w:rPr>
        <w:t xml:space="preserve"> filtrados por </w:t>
      </w:r>
      <w:r w:rsidRPr="002A0DA0">
        <w:rPr>
          <w:rFonts w:ascii="Consolas" w:hAnsi="Consolas"/>
          <w:color w:val="505050"/>
          <w:sz w:val="19"/>
          <w:lang w:val="es-ES"/>
        </w:rPr>
        <w:t>id</w:t>
      </w:r>
      <w:r w:rsidRPr="002A0DA0">
        <w:rPr>
          <w:lang w:val="es-ES"/>
        </w:rPr>
        <w:t xml:space="preserve"> y </w:t>
      </w:r>
      <w:proofErr w:type="spellStart"/>
      <w:r w:rsidRPr="002A0DA0">
        <w:rPr>
          <w:rFonts w:ascii="Consolas" w:hAnsi="Consolas"/>
          <w:color w:val="505050"/>
          <w:sz w:val="19"/>
          <w:lang w:val="es-ES"/>
        </w:rPr>
        <w:t>userId</w:t>
      </w:r>
      <w:proofErr w:type="spellEnd"/>
      <w:r w:rsidRPr="002A0DA0">
        <w:rPr>
          <w:lang w:val="es-ES"/>
        </w:rPr>
        <w:t>.</w:t>
      </w:r>
    </w:p>
    <w:p w14:paraId="6A2CFBA8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 xml:space="preserve">Limpieza de </w:t>
      </w:r>
      <w:proofErr w:type="spellStart"/>
      <w:r w:rsidRPr="002A0DA0">
        <w:rPr>
          <w:rFonts w:ascii="Consolas" w:hAnsi="Consolas"/>
          <w:color w:val="505050"/>
          <w:sz w:val="19"/>
          <w:lang w:val="es-ES"/>
        </w:rPr>
        <w:t>sessi</w:t>
      </w:r>
      <w:r w:rsidRPr="002A0DA0">
        <w:rPr>
          <w:rFonts w:ascii="Consolas" w:hAnsi="Consolas"/>
          <w:color w:val="505050"/>
          <w:sz w:val="19"/>
          <w:lang w:val="es-ES"/>
        </w:rPr>
        <w:t>onStorage</w:t>
      </w:r>
      <w:proofErr w:type="spellEnd"/>
      <w:r w:rsidRPr="002A0DA0">
        <w:rPr>
          <w:lang w:val="es-ES"/>
        </w:rPr>
        <w:t xml:space="preserve"> al cambiar de usuario para evitar contaminación de sesiones.</w:t>
      </w:r>
    </w:p>
    <w:p w14:paraId="5ABF5C3B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Persistencia local con claves específicas por usuario.</w:t>
      </w:r>
    </w:p>
    <w:p w14:paraId="7A423B77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 xml:space="preserve">Respuestas de error controladas en </w:t>
      </w:r>
      <w:proofErr w:type="spellStart"/>
      <w:r w:rsidRPr="002A0DA0">
        <w:rPr>
          <w:lang w:val="es-ES"/>
        </w:rPr>
        <w:t>backend</w:t>
      </w:r>
      <w:proofErr w:type="spellEnd"/>
      <w:r w:rsidRPr="002A0DA0">
        <w:rPr>
          <w:lang w:val="es-ES"/>
        </w:rPr>
        <w:t xml:space="preserve"> mediante middleware global.</w:t>
      </w:r>
    </w:p>
    <w:p w14:paraId="59F043FB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 xml:space="preserve">Manejo de errores de Gemini con respuesta </w:t>
      </w:r>
      <w:r w:rsidRPr="002A0DA0">
        <w:rPr>
          <w:lang w:val="es-ES"/>
        </w:rPr>
        <w:t>específica y modo alternativo.</w:t>
      </w:r>
    </w:p>
    <w:p w14:paraId="716CE8D8" w14:textId="77777777" w:rsidR="00E25770" w:rsidRPr="002A0DA0" w:rsidRDefault="009526D6">
      <w:pPr>
        <w:pStyle w:val="Heading3"/>
        <w:rPr>
          <w:lang w:val="es-ES"/>
        </w:rPr>
      </w:pPr>
      <w:bookmarkStart w:id="71" w:name="_Toc230282181"/>
      <w:r w:rsidRPr="002A0DA0">
        <w:rPr>
          <w:lang w:val="es-ES"/>
        </w:rPr>
        <w:t xml:space="preserve">5.7.1. Integración con Google Gemini y procesamiento de </w:t>
      </w:r>
      <w:proofErr w:type="spellStart"/>
      <w:r w:rsidRPr="002A0DA0">
        <w:rPr>
          <w:lang w:val="es-ES"/>
        </w:rPr>
        <w:t>PDFs</w:t>
      </w:r>
      <w:bookmarkEnd w:id="71"/>
      <w:proofErr w:type="spellEnd"/>
    </w:p>
    <w:p w14:paraId="7A2D9F8D" w14:textId="77777777" w:rsidR="00E25770" w:rsidRPr="002A0DA0" w:rsidRDefault="009526D6">
      <w:pPr>
        <w:rPr>
          <w:lang w:val="es-ES"/>
        </w:rPr>
      </w:pPr>
      <w:r w:rsidRPr="002A0DA0">
        <w:rPr>
          <w:lang w:val="es-ES"/>
        </w:rPr>
        <w:t xml:space="preserve">La generación de contenido educativo desde documentos PDF es uno de los componentes técnicos más relevantes del proyecto. El </w:t>
      </w:r>
      <w:proofErr w:type="spellStart"/>
      <w:r w:rsidRPr="002A0DA0">
        <w:rPr>
          <w:lang w:val="es-ES"/>
        </w:rPr>
        <w:t>backend</w:t>
      </w:r>
      <w:proofErr w:type="spellEnd"/>
      <w:r w:rsidRPr="002A0DA0">
        <w:rPr>
          <w:lang w:val="es-ES"/>
        </w:rPr>
        <w:t xml:space="preserve"> recibe el archivo mediante </w:t>
      </w:r>
      <w:proofErr w:type="spellStart"/>
      <w:proofErr w:type="gramStart"/>
      <w:r w:rsidRPr="002A0DA0">
        <w:rPr>
          <w:rFonts w:ascii="Consolas" w:hAnsi="Consolas"/>
          <w:color w:val="505050"/>
          <w:sz w:val="19"/>
          <w:lang w:val="es-ES"/>
        </w:rPr>
        <w:t>mult</w:t>
      </w:r>
      <w:r w:rsidRPr="002A0DA0">
        <w:rPr>
          <w:rFonts w:ascii="Consolas" w:hAnsi="Consolas"/>
          <w:color w:val="505050"/>
          <w:sz w:val="19"/>
          <w:lang w:val="es-ES"/>
        </w:rPr>
        <w:t>er.memoryStorage</w:t>
      </w:r>
      <w:proofErr w:type="spellEnd"/>
      <w:proofErr w:type="gramEnd"/>
      <w:r w:rsidRPr="002A0DA0">
        <w:rPr>
          <w:rFonts w:ascii="Consolas" w:hAnsi="Consolas"/>
          <w:color w:val="505050"/>
          <w:sz w:val="19"/>
          <w:lang w:val="es-ES"/>
        </w:rPr>
        <w:t>()</w:t>
      </w:r>
      <w:r w:rsidRPr="002A0DA0">
        <w:rPr>
          <w:lang w:val="es-ES"/>
        </w:rPr>
        <w:t xml:space="preserve">, por lo </w:t>
      </w:r>
      <w:r w:rsidRPr="002A0DA0">
        <w:rPr>
          <w:lang w:val="es-ES"/>
        </w:rPr>
        <w:lastRenderedPageBreak/>
        <w:t xml:space="preserve">que el PDF entra inicialmente como un </w:t>
      </w:r>
      <w:r w:rsidRPr="002A0DA0">
        <w:rPr>
          <w:rFonts w:ascii="Consolas" w:hAnsi="Consolas"/>
          <w:color w:val="505050"/>
          <w:sz w:val="19"/>
          <w:lang w:val="es-ES"/>
        </w:rPr>
        <w:t>Buffer</w:t>
      </w:r>
      <w:r w:rsidRPr="002A0DA0">
        <w:rPr>
          <w:lang w:val="es-ES"/>
        </w:rPr>
        <w:t xml:space="preserve"> en memoria y no se almacena de forma permanente en el servidor.</w:t>
      </w:r>
    </w:p>
    <w:p w14:paraId="434ED271" w14:textId="77777777" w:rsidR="00E25770" w:rsidRPr="002A0DA0" w:rsidRDefault="009526D6">
      <w:pPr>
        <w:rPr>
          <w:lang w:val="es-ES"/>
        </w:rPr>
      </w:pPr>
      <w:r w:rsidRPr="002A0DA0">
        <w:rPr>
          <w:lang w:val="es-ES"/>
        </w:rPr>
        <w:t xml:space="preserve">Para evitar exponer credenciales en el cliente, todo el flujo de IA se ejecuta en </w:t>
      </w:r>
      <w:proofErr w:type="spellStart"/>
      <w:r w:rsidRPr="002A0DA0">
        <w:rPr>
          <w:lang w:val="es-ES"/>
        </w:rPr>
        <w:t>backend</w:t>
      </w:r>
      <w:proofErr w:type="spellEnd"/>
      <w:r w:rsidRPr="002A0DA0">
        <w:rPr>
          <w:lang w:val="es-ES"/>
        </w:rPr>
        <w:t>:</w:t>
      </w:r>
    </w:p>
    <w:p w14:paraId="41EC1A62" w14:textId="77777777" w:rsidR="00E25770" w:rsidRPr="002A0DA0" w:rsidRDefault="009526D6">
      <w:pPr>
        <w:pStyle w:val="List"/>
        <w:rPr>
          <w:lang w:val="es-ES"/>
        </w:rPr>
      </w:pPr>
      <w:r w:rsidRPr="002A0DA0">
        <w:rPr>
          <w:lang w:val="es-ES"/>
        </w:rPr>
        <w:t xml:space="preserve">El usuario selecciona y sube </w:t>
      </w:r>
      <w:r w:rsidRPr="002A0DA0">
        <w:rPr>
          <w:lang w:val="es-ES"/>
        </w:rPr>
        <w:t xml:space="preserve">un PDF desde el </w:t>
      </w:r>
      <w:proofErr w:type="spellStart"/>
      <w:r w:rsidRPr="002A0DA0">
        <w:rPr>
          <w:lang w:val="es-ES"/>
        </w:rPr>
        <w:t>frontend</w:t>
      </w:r>
      <w:proofErr w:type="spellEnd"/>
      <w:r w:rsidRPr="002A0DA0">
        <w:rPr>
          <w:lang w:val="es-ES"/>
        </w:rPr>
        <w:t>.</w:t>
      </w:r>
    </w:p>
    <w:p w14:paraId="19BCF992" w14:textId="77777777" w:rsidR="00E25770" w:rsidRPr="002A0DA0" w:rsidRDefault="009526D6">
      <w:pPr>
        <w:pStyle w:val="List"/>
        <w:rPr>
          <w:lang w:val="es-ES"/>
        </w:rPr>
      </w:pPr>
      <w:r w:rsidRPr="002A0DA0">
        <w:rPr>
          <w:lang w:val="es-ES"/>
        </w:rPr>
        <w:t xml:space="preserve">La ruta </w:t>
      </w:r>
      <w:r w:rsidRPr="002A0DA0">
        <w:rPr>
          <w:rFonts w:ascii="Consolas" w:hAnsi="Consolas"/>
          <w:color w:val="505050"/>
          <w:sz w:val="19"/>
          <w:lang w:val="es-ES"/>
        </w:rPr>
        <w:t>/api/</w:t>
      </w:r>
      <w:proofErr w:type="spellStart"/>
      <w:r w:rsidRPr="002A0DA0">
        <w:rPr>
          <w:rFonts w:ascii="Consolas" w:hAnsi="Consolas"/>
          <w:color w:val="505050"/>
          <w:sz w:val="19"/>
          <w:lang w:val="es-ES"/>
        </w:rPr>
        <w:t>pdfs</w:t>
      </w:r>
      <w:proofErr w:type="spellEnd"/>
      <w:r w:rsidRPr="002A0DA0">
        <w:rPr>
          <w:lang w:val="es-ES"/>
        </w:rPr>
        <w:t xml:space="preserve"> valida que el archivo sea de tipo PDF.</w:t>
      </w:r>
    </w:p>
    <w:p w14:paraId="01BF12F6" w14:textId="77777777" w:rsidR="00E25770" w:rsidRPr="002A0DA0" w:rsidRDefault="009526D6">
      <w:pPr>
        <w:pStyle w:val="List"/>
        <w:rPr>
          <w:lang w:val="es-ES"/>
        </w:rPr>
      </w:pPr>
      <w:r w:rsidRPr="002A0DA0">
        <w:rPr>
          <w:lang w:val="es-ES"/>
        </w:rPr>
        <w:t>El controlador recibe el buffer del archivo.</w:t>
      </w:r>
    </w:p>
    <w:p w14:paraId="1A470E55" w14:textId="77777777" w:rsidR="00E25770" w:rsidRPr="002A0DA0" w:rsidRDefault="009526D6">
      <w:pPr>
        <w:pStyle w:val="List"/>
        <w:rPr>
          <w:lang w:val="es-ES"/>
        </w:rPr>
      </w:pPr>
      <w:r w:rsidRPr="002A0DA0">
        <w:rPr>
          <w:lang w:val="es-ES"/>
        </w:rPr>
        <w:t>El servicio de Gemini escribe temporalmente el buffer en el directorio temporal del sistema.</w:t>
      </w:r>
    </w:p>
    <w:p w14:paraId="32FD97BE" w14:textId="77777777" w:rsidR="00E25770" w:rsidRPr="002A0DA0" w:rsidRDefault="009526D6">
      <w:pPr>
        <w:pStyle w:val="List"/>
        <w:rPr>
          <w:lang w:val="es-ES"/>
        </w:rPr>
      </w:pPr>
      <w:r w:rsidRPr="002A0DA0">
        <w:rPr>
          <w:lang w:val="es-ES"/>
        </w:rPr>
        <w:t>El archivo temporal se sube a Gemin</w:t>
      </w:r>
      <w:r w:rsidRPr="002A0DA0">
        <w:rPr>
          <w:lang w:val="es-ES"/>
        </w:rPr>
        <w:t>i mediante la Files API.</w:t>
      </w:r>
    </w:p>
    <w:p w14:paraId="45B31BBB" w14:textId="77777777" w:rsidR="00E25770" w:rsidRPr="002A0DA0" w:rsidRDefault="009526D6">
      <w:pPr>
        <w:pStyle w:val="List"/>
        <w:rPr>
          <w:lang w:val="es-ES"/>
        </w:rPr>
      </w:pPr>
      <w:r w:rsidRPr="002A0DA0">
        <w:rPr>
          <w:lang w:val="es-ES"/>
        </w:rPr>
        <w:t xml:space="preserve">El modelo procesa el documento y devuelve preguntas y </w:t>
      </w:r>
      <w:proofErr w:type="spellStart"/>
      <w:r w:rsidRPr="002A0DA0">
        <w:rPr>
          <w:lang w:val="es-ES"/>
        </w:rPr>
        <w:t>flashcards</w:t>
      </w:r>
      <w:proofErr w:type="spellEnd"/>
      <w:r w:rsidRPr="002A0DA0">
        <w:rPr>
          <w:lang w:val="es-ES"/>
        </w:rPr>
        <w:t xml:space="preserve"> en JSON.</w:t>
      </w:r>
    </w:p>
    <w:p w14:paraId="033BA842" w14:textId="77777777" w:rsidR="00E25770" w:rsidRPr="002A0DA0" w:rsidRDefault="009526D6">
      <w:pPr>
        <w:pStyle w:val="List"/>
        <w:rPr>
          <w:lang w:val="es-ES"/>
        </w:rPr>
      </w:pPr>
      <w:r w:rsidRPr="002A0DA0">
        <w:rPr>
          <w:lang w:val="es-ES"/>
        </w:rPr>
        <w:t>El archivo remoto se elimina de Gemini al finalizar el proceso.</w:t>
      </w:r>
    </w:p>
    <w:p w14:paraId="22B29EDB" w14:textId="77777777" w:rsidR="00E25770" w:rsidRPr="002A0DA0" w:rsidRDefault="009526D6">
      <w:pPr>
        <w:pStyle w:val="List"/>
        <w:rPr>
          <w:lang w:val="es-ES"/>
        </w:rPr>
      </w:pPr>
      <w:r w:rsidRPr="002A0DA0">
        <w:rPr>
          <w:lang w:val="es-ES"/>
        </w:rPr>
        <w:t xml:space="preserve">El </w:t>
      </w:r>
      <w:proofErr w:type="spellStart"/>
      <w:r w:rsidRPr="002A0DA0">
        <w:rPr>
          <w:lang w:val="es-ES"/>
        </w:rPr>
        <w:t>backend</w:t>
      </w:r>
      <w:proofErr w:type="spellEnd"/>
      <w:r w:rsidRPr="002A0DA0">
        <w:rPr>
          <w:lang w:val="es-ES"/>
        </w:rPr>
        <w:t xml:space="preserve"> valida la estructura recibida antes de persistirla.</w:t>
      </w:r>
    </w:p>
    <w:p w14:paraId="3984F7DA" w14:textId="77777777" w:rsidR="00E25770" w:rsidRPr="002A0DA0" w:rsidRDefault="009526D6">
      <w:pPr>
        <w:pStyle w:val="List"/>
        <w:rPr>
          <w:lang w:val="es-ES"/>
        </w:rPr>
      </w:pPr>
      <w:r w:rsidRPr="002A0DA0">
        <w:rPr>
          <w:lang w:val="es-ES"/>
        </w:rPr>
        <w:t>La base de datos guarda el nom</w:t>
      </w:r>
      <w:r w:rsidRPr="002A0DA0">
        <w:rPr>
          <w:lang w:val="es-ES"/>
        </w:rPr>
        <w:t>bre del documento y el contenido generado, no el PDF original.</w:t>
      </w:r>
    </w:p>
    <w:p w14:paraId="3D252AD5" w14:textId="77777777" w:rsidR="00E25770" w:rsidRPr="002A0DA0" w:rsidRDefault="009526D6">
      <w:pPr>
        <w:rPr>
          <w:lang w:val="es-ES"/>
        </w:rPr>
      </w:pPr>
      <w:r w:rsidRPr="002A0DA0">
        <w:rPr>
          <w:lang w:val="es-ES"/>
        </w:rPr>
        <w:t xml:space="preserve">Este enfoque permite trabajar con documentos de mayor tamaño que una petición </w:t>
      </w:r>
      <w:proofErr w:type="spellStart"/>
      <w:r w:rsidRPr="002A0DA0">
        <w:rPr>
          <w:lang w:val="es-ES"/>
        </w:rPr>
        <w:t>inline</w:t>
      </w:r>
      <w:proofErr w:type="spellEnd"/>
      <w:r w:rsidRPr="002A0DA0">
        <w:rPr>
          <w:lang w:val="es-ES"/>
        </w:rPr>
        <w:t xml:space="preserve"> tradicional y reduce el riesgo de almacenar archivos originales del usuario.</w:t>
      </w:r>
    </w:p>
    <w:p w14:paraId="55E8EF8A" w14:textId="77777777" w:rsidR="00E25770" w:rsidRPr="002A0DA0" w:rsidRDefault="009526D6">
      <w:pPr>
        <w:pStyle w:val="Heading3"/>
        <w:rPr>
          <w:lang w:val="es-ES"/>
        </w:rPr>
      </w:pPr>
      <w:bookmarkStart w:id="72" w:name="_Toc230282182"/>
      <w:r w:rsidRPr="002A0DA0">
        <w:rPr>
          <w:lang w:val="es-ES"/>
        </w:rPr>
        <w:t xml:space="preserve">5.7.2. Validación </w:t>
      </w:r>
      <w:r w:rsidRPr="002A0DA0">
        <w:rPr>
          <w:lang w:val="es-ES"/>
        </w:rPr>
        <w:t>estricta del contenido generado</w:t>
      </w:r>
      <w:bookmarkEnd w:id="72"/>
    </w:p>
    <w:p w14:paraId="643A69E1" w14:textId="77777777" w:rsidR="00E25770" w:rsidRPr="002A0DA0" w:rsidRDefault="009526D6">
      <w:pPr>
        <w:rPr>
          <w:lang w:val="es-ES"/>
        </w:rPr>
      </w:pPr>
      <w:r w:rsidRPr="002A0DA0">
        <w:rPr>
          <w:lang w:val="es-ES"/>
        </w:rPr>
        <w:t xml:space="preserve">El </w:t>
      </w:r>
      <w:proofErr w:type="spellStart"/>
      <w:r w:rsidRPr="002A0DA0">
        <w:rPr>
          <w:lang w:val="es-ES"/>
        </w:rPr>
        <w:t>backend</w:t>
      </w:r>
      <w:proofErr w:type="spellEnd"/>
      <w:r w:rsidRPr="002A0DA0">
        <w:rPr>
          <w:lang w:val="es-ES"/>
        </w:rPr>
        <w:t xml:space="preserve"> no confía ciegamente en la respuesta de la IA. Aunque el </w:t>
      </w:r>
      <w:proofErr w:type="spellStart"/>
      <w:r w:rsidRPr="002A0DA0">
        <w:rPr>
          <w:lang w:val="es-ES"/>
        </w:rPr>
        <w:t>prompt</w:t>
      </w:r>
      <w:proofErr w:type="spellEnd"/>
      <w:r w:rsidRPr="002A0DA0">
        <w:rPr>
          <w:lang w:val="es-ES"/>
        </w:rPr>
        <w:t xml:space="preserve"> solicita una estructura concreta, se valida que el resultado cumpla las reglas esperadas antes de guardarlo:</w:t>
      </w:r>
    </w:p>
    <w:p w14:paraId="2FFCDA65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 xml:space="preserve">La respuesta debe contener </w:t>
      </w:r>
      <w:proofErr w:type="spellStart"/>
      <w:r w:rsidRPr="002A0DA0">
        <w:rPr>
          <w:rFonts w:ascii="Consolas" w:hAnsi="Consolas"/>
          <w:color w:val="505050"/>
          <w:sz w:val="19"/>
          <w:lang w:val="es-ES"/>
        </w:rPr>
        <w:t>quizQuestions</w:t>
      </w:r>
      <w:proofErr w:type="spellEnd"/>
      <w:r w:rsidRPr="002A0DA0">
        <w:rPr>
          <w:lang w:val="es-ES"/>
        </w:rPr>
        <w:t xml:space="preserve"> y </w:t>
      </w:r>
      <w:proofErr w:type="spellStart"/>
      <w:r w:rsidRPr="002A0DA0">
        <w:rPr>
          <w:rFonts w:ascii="Consolas" w:hAnsi="Consolas"/>
          <w:color w:val="505050"/>
          <w:sz w:val="19"/>
          <w:lang w:val="es-ES"/>
        </w:rPr>
        <w:t>flashCards</w:t>
      </w:r>
      <w:proofErr w:type="spellEnd"/>
      <w:r w:rsidRPr="002A0DA0">
        <w:rPr>
          <w:lang w:val="es-ES"/>
        </w:rPr>
        <w:t>.</w:t>
      </w:r>
    </w:p>
    <w:p w14:paraId="12531F9F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 xml:space="preserve">Ambos campos deben ser </w:t>
      </w:r>
      <w:proofErr w:type="spellStart"/>
      <w:r w:rsidRPr="002A0DA0">
        <w:rPr>
          <w:lang w:val="es-ES"/>
        </w:rPr>
        <w:t>arrays</w:t>
      </w:r>
      <w:proofErr w:type="spellEnd"/>
      <w:r w:rsidRPr="002A0DA0">
        <w:rPr>
          <w:lang w:val="es-ES"/>
        </w:rPr>
        <w:t>.</w:t>
      </w:r>
    </w:p>
    <w:p w14:paraId="19F0E2D1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Cada pregunta debe incluir enunciado, cuatro opciones, índice de respuesta correcta y etiqueta temática.</w:t>
      </w:r>
    </w:p>
    <w:p w14:paraId="493A2D6A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 xml:space="preserve">Cada </w:t>
      </w:r>
      <w:proofErr w:type="spellStart"/>
      <w:r w:rsidRPr="002A0DA0">
        <w:rPr>
          <w:lang w:val="es-ES"/>
        </w:rPr>
        <w:t>flashcard</w:t>
      </w:r>
      <w:proofErr w:type="spellEnd"/>
      <w:r w:rsidRPr="002A0DA0">
        <w:rPr>
          <w:lang w:val="es-ES"/>
        </w:rPr>
        <w:t xml:space="preserve"> debe incluir pregunta y respuesta no vacías.</w:t>
      </w:r>
    </w:p>
    <w:p w14:paraId="57ED0BE8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Si el JSON es inválido o incompleto, se desca</w:t>
      </w:r>
      <w:r w:rsidRPr="002A0DA0">
        <w:rPr>
          <w:lang w:val="es-ES"/>
        </w:rPr>
        <w:t>rta la respuesta y se devuelve un error controlado.</w:t>
      </w:r>
    </w:p>
    <w:p w14:paraId="3BEE994D" w14:textId="77777777" w:rsidR="00E25770" w:rsidRPr="002A0DA0" w:rsidRDefault="009526D6">
      <w:pPr>
        <w:rPr>
          <w:lang w:val="es-ES"/>
        </w:rPr>
      </w:pPr>
      <w:r w:rsidRPr="002A0DA0">
        <w:rPr>
          <w:lang w:val="es-ES"/>
        </w:rPr>
        <w:t xml:space="preserve">Esta capa de validación evita que datos malformados lleguen al </w:t>
      </w:r>
      <w:proofErr w:type="spellStart"/>
      <w:r w:rsidRPr="002A0DA0">
        <w:rPr>
          <w:lang w:val="es-ES"/>
        </w:rPr>
        <w:t>frontend</w:t>
      </w:r>
      <w:proofErr w:type="spellEnd"/>
      <w:r w:rsidRPr="002A0DA0">
        <w:rPr>
          <w:lang w:val="es-ES"/>
        </w:rPr>
        <w:t xml:space="preserve"> o a PostgreSQL.</w:t>
      </w:r>
    </w:p>
    <w:p w14:paraId="4B7BE687" w14:textId="77777777" w:rsidR="00E25770" w:rsidRPr="002A0DA0" w:rsidRDefault="009526D6">
      <w:pPr>
        <w:pStyle w:val="Heading3"/>
        <w:rPr>
          <w:lang w:val="es-ES"/>
        </w:rPr>
      </w:pPr>
      <w:bookmarkStart w:id="73" w:name="_Toc230282183"/>
      <w:r w:rsidRPr="002A0DA0">
        <w:rPr>
          <w:lang w:val="es-ES"/>
        </w:rPr>
        <w:t>5.7.3. Arquitectura SPA y comunicación asíncrona</w:t>
      </w:r>
      <w:bookmarkEnd w:id="73"/>
    </w:p>
    <w:p w14:paraId="6B47B4CA" w14:textId="77777777" w:rsidR="00E25770" w:rsidRPr="002A0DA0" w:rsidRDefault="009526D6">
      <w:pPr>
        <w:rPr>
          <w:lang w:val="es-ES"/>
        </w:rPr>
      </w:pPr>
      <w:r w:rsidRPr="002A0DA0">
        <w:rPr>
          <w:lang w:val="es-ES"/>
        </w:rPr>
        <w:t>La aplicación funciona como una SPA: el navegador no recarga la pág</w:t>
      </w:r>
      <w:r w:rsidRPr="002A0DA0">
        <w:rPr>
          <w:lang w:val="es-ES"/>
        </w:rPr>
        <w:t xml:space="preserve">ina para realizar actividades. Las compras, subidas de PDF, actualización de perfil, guardado de sesiones, recompensas y estadísticas se ejecutan mediante peticiones asíncronas al </w:t>
      </w:r>
      <w:proofErr w:type="spellStart"/>
      <w:r w:rsidRPr="002A0DA0">
        <w:rPr>
          <w:lang w:val="es-ES"/>
        </w:rPr>
        <w:t>backend</w:t>
      </w:r>
      <w:proofErr w:type="spellEnd"/>
      <w:r w:rsidRPr="002A0DA0">
        <w:rPr>
          <w:lang w:val="es-ES"/>
        </w:rPr>
        <w:t>.</w:t>
      </w:r>
    </w:p>
    <w:p w14:paraId="38EF8ADE" w14:textId="77777777" w:rsidR="00E25770" w:rsidRPr="002A0DA0" w:rsidRDefault="009526D6">
      <w:pPr>
        <w:rPr>
          <w:lang w:val="es-ES"/>
        </w:rPr>
      </w:pPr>
      <w:r w:rsidRPr="002A0DA0">
        <w:rPr>
          <w:lang w:val="es-ES"/>
        </w:rPr>
        <w:t xml:space="preserve">El estado global se mantiene en </w:t>
      </w:r>
      <w:proofErr w:type="spellStart"/>
      <w:r w:rsidRPr="002A0DA0">
        <w:rPr>
          <w:lang w:val="es-ES"/>
        </w:rPr>
        <w:t>Pinia</w:t>
      </w:r>
      <w:proofErr w:type="spellEnd"/>
      <w:r w:rsidRPr="002A0DA0">
        <w:rPr>
          <w:lang w:val="es-ES"/>
        </w:rPr>
        <w:t>, mientras que Axios centraliz</w:t>
      </w:r>
      <w:r w:rsidRPr="002A0DA0">
        <w:rPr>
          <w:lang w:val="es-ES"/>
        </w:rPr>
        <w:t>a la comunicación HTTP y añade automáticamente el token JWT. Esto simplifica la protección de rutas privadas y reduce duplicación de código en componentes.</w:t>
      </w:r>
    </w:p>
    <w:p w14:paraId="58AF2643" w14:textId="77777777" w:rsidR="00E25770" w:rsidRPr="002A0DA0" w:rsidRDefault="009526D6">
      <w:pPr>
        <w:pStyle w:val="Heading3"/>
        <w:rPr>
          <w:lang w:val="es-ES"/>
        </w:rPr>
      </w:pPr>
      <w:bookmarkStart w:id="74" w:name="_Toc230282184"/>
      <w:r w:rsidRPr="002A0DA0">
        <w:rPr>
          <w:lang w:val="es-ES"/>
        </w:rPr>
        <w:t>5.7.4. Motor adaptativo de selección de preguntas</w:t>
      </w:r>
      <w:bookmarkEnd w:id="74"/>
    </w:p>
    <w:p w14:paraId="525BBA58" w14:textId="77777777" w:rsidR="00E25770" w:rsidRPr="002A0DA0" w:rsidRDefault="009526D6">
      <w:pPr>
        <w:rPr>
          <w:lang w:val="es-ES"/>
        </w:rPr>
      </w:pPr>
      <w:r w:rsidRPr="002A0DA0">
        <w:rPr>
          <w:lang w:val="es-ES"/>
        </w:rPr>
        <w:t>El banco de preguntas está organizado por categorí</w:t>
      </w:r>
      <w:r w:rsidRPr="002A0DA0">
        <w:rPr>
          <w:lang w:val="es-ES"/>
        </w:rPr>
        <w:t xml:space="preserve">as y niveles de dificultad. El sistema registra aciertos y errores por categoría en </w:t>
      </w:r>
      <w:proofErr w:type="spellStart"/>
      <w:r w:rsidRPr="002A0DA0">
        <w:rPr>
          <w:rFonts w:ascii="Consolas" w:hAnsi="Consolas"/>
          <w:color w:val="505050"/>
          <w:sz w:val="19"/>
          <w:lang w:val="es-ES"/>
        </w:rPr>
        <w:t>category_stats</w:t>
      </w:r>
      <w:proofErr w:type="spellEnd"/>
      <w:r w:rsidRPr="002A0DA0">
        <w:rPr>
          <w:lang w:val="es-ES"/>
        </w:rPr>
        <w:t>, lo que permite detectar puntos débiles del usuario.</w:t>
      </w:r>
    </w:p>
    <w:p w14:paraId="2408B24A" w14:textId="77777777" w:rsidR="00E25770" w:rsidRPr="002A0DA0" w:rsidRDefault="009526D6">
      <w:pPr>
        <w:rPr>
          <w:lang w:val="es-ES"/>
        </w:rPr>
      </w:pPr>
      <w:r w:rsidRPr="002A0DA0">
        <w:rPr>
          <w:lang w:val="es-ES"/>
        </w:rPr>
        <w:t>La función de selección adaptativa pondera las preguntas según el historial:</w:t>
      </w:r>
    </w:p>
    <w:p w14:paraId="7CAC7F12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 xml:space="preserve">Si el usuario tiene muchos </w:t>
      </w:r>
      <w:r w:rsidRPr="002A0DA0">
        <w:rPr>
          <w:lang w:val="es-ES"/>
        </w:rPr>
        <w:t>fallos en una categoría, se priorizan preguntas básicas.</w:t>
      </w:r>
    </w:p>
    <w:p w14:paraId="0093CC9B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Si el usuario mejora, se introducen preguntas intermedias.</w:t>
      </w:r>
    </w:p>
    <w:p w14:paraId="411CFB8C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Si el usuario mantiene buenos resultados, aparecen preguntas de mayor dificultad.</w:t>
      </w:r>
    </w:p>
    <w:p w14:paraId="0FEB0E45" w14:textId="77777777" w:rsidR="00E25770" w:rsidRPr="002A0DA0" w:rsidRDefault="009526D6">
      <w:pPr>
        <w:rPr>
          <w:lang w:val="es-ES"/>
        </w:rPr>
      </w:pPr>
      <w:r w:rsidRPr="002A0DA0">
        <w:rPr>
          <w:lang w:val="es-ES"/>
        </w:rPr>
        <w:lastRenderedPageBreak/>
        <w:t>El objetivo es mantener al usuario en una zona de reto asu</w:t>
      </w:r>
      <w:r w:rsidRPr="002A0DA0">
        <w:rPr>
          <w:lang w:val="es-ES"/>
        </w:rPr>
        <w:t>mible: ni preguntas demasiado fáciles que no aporten aprendizaje, ni preguntas demasiado avanzadas que generen frustración.</w:t>
      </w:r>
    </w:p>
    <w:p w14:paraId="478F14EE" w14:textId="77777777" w:rsidR="00E25770" w:rsidRPr="002A0DA0" w:rsidRDefault="009526D6">
      <w:pPr>
        <w:pStyle w:val="Heading3"/>
        <w:rPr>
          <w:lang w:val="es-ES"/>
        </w:rPr>
      </w:pPr>
      <w:bookmarkStart w:id="75" w:name="_Toc230282185"/>
      <w:r w:rsidRPr="002A0DA0">
        <w:rPr>
          <w:lang w:val="es-ES"/>
        </w:rPr>
        <w:t>5.7.5. Socket.IO y partidas en tiempo real</w:t>
      </w:r>
      <w:bookmarkEnd w:id="75"/>
    </w:p>
    <w:p w14:paraId="5722BA36" w14:textId="77777777" w:rsidR="00E25770" w:rsidRPr="002A0DA0" w:rsidRDefault="009526D6">
      <w:pPr>
        <w:rPr>
          <w:lang w:val="es-ES"/>
        </w:rPr>
      </w:pPr>
      <w:r w:rsidRPr="002A0DA0">
        <w:rPr>
          <w:lang w:val="es-ES"/>
        </w:rPr>
        <w:t>El módulo multijugador utiliza Socket.IO para sincronizar salas, respuestas, temporizador</w:t>
      </w:r>
      <w:r w:rsidRPr="002A0DA0">
        <w:rPr>
          <w:lang w:val="es-ES"/>
        </w:rPr>
        <w:t xml:space="preserve">es, marcadores y estados de partida. El </w:t>
      </w:r>
      <w:proofErr w:type="spellStart"/>
      <w:r w:rsidRPr="002A0DA0">
        <w:rPr>
          <w:lang w:val="es-ES"/>
        </w:rPr>
        <w:t>backend</w:t>
      </w:r>
      <w:proofErr w:type="spellEnd"/>
      <w:r w:rsidRPr="002A0DA0">
        <w:rPr>
          <w:lang w:val="es-ES"/>
        </w:rPr>
        <w:t xml:space="preserve"> mantiene la lógica de sala para que todos los clientes vean el mismo estado.</w:t>
      </w:r>
    </w:p>
    <w:p w14:paraId="6A4E9BF5" w14:textId="77777777" w:rsidR="00E25770" w:rsidRPr="002A0DA0" w:rsidRDefault="009526D6">
      <w:pPr>
        <w:rPr>
          <w:lang w:val="es-ES"/>
        </w:rPr>
      </w:pPr>
      <w:r w:rsidRPr="002A0DA0">
        <w:rPr>
          <w:lang w:val="es-ES"/>
        </w:rPr>
        <w:t>Durante el desarrollo se corrigieron problemas relevantes:</w:t>
      </w:r>
    </w:p>
    <w:p w14:paraId="64C1E6E2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b/>
          <w:lang w:val="es-ES"/>
        </w:rPr>
        <w:t>Solapamiento de temporizadores:</w:t>
      </w:r>
      <w:r w:rsidRPr="002A0DA0">
        <w:rPr>
          <w:lang w:val="es-ES"/>
        </w:rPr>
        <w:t xml:space="preserve"> si todos los jugadores respondían antes </w:t>
      </w:r>
      <w:r w:rsidRPr="002A0DA0">
        <w:rPr>
          <w:lang w:val="es-ES"/>
        </w:rPr>
        <w:t>de agotar el tiempo, podía quedar activo un intervalo anterior. La solución fue guardar el intervalo de la sala y cancelarlo explícitamente al revelar pregunta, avanzar o destruir sala.</w:t>
      </w:r>
    </w:p>
    <w:p w14:paraId="7DC366FB" w14:textId="77777777" w:rsidR="00E25770" w:rsidRDefault="009526D6">
      <w:pPr>
        <w:pStyle w:val="BodyText2Char"/>
      </w:pPr>
      <w:r w:rsidRPr="002A0DA0">
        <w:rPr>
          <w:b/>
          <w:lang w:val="es-ES"/>
        </w:rPr>
        <w:t>Usuario indefinido en socket:</w:t>
      </w:r>
      <w:r w:rsidRPr="002A0DA0">
        <w:rPr>
          <w:lang w:val="es-ES"/>
        </w:rPr>
        <w:t xml:space="preserve"> el JWT no incluía inicialmente el nombre</w:t>
      </w:r>
      <w:r w:rsidRPr="002A0DA0">
        <w:rPr>
          <w:lang w:val="es-ES"/>
        </w:rPr>
        <w:t xml:space="preserve"> de usuario, por lo que algunos eventos no podían mostrarlo correctamente. </w:t>
      </w:r>
      <w:r>
        <w:t xml:space="preserve">Se </w:t>
      </w:r>
      <w:proofErr w:type="spellStart"/>
      <w:r>
        <w:t>añadió</w:t>
      </w:r>
      <w:proofErr w:type="spellEnd"/>
      <w:r>
        <w:t xml:space="preserve"> </w:t>
      </w:r>
      <w:r>
        <w:rPr>
          <w:rFonts w:ascii="Consolas" w:hAnsi="Consolas"/>
          <w:color w:val="505050"/>
          <w:sz w:val="19"/>
        </w:rPr>
        <w:t>username</w:t>
      </w:r>
      <w:r>
        <w:t xml:space="preserve"> al payload del token.</w:t>
      </w:r>
    </w:p>
    <w:p w14:paraId="4C52A731" w14:textId="77777777" w:rsidR="00E25770" w:rsidRDefault="009526D6">
      <w:pPr>
        <w:pStyle w:val="Heading3"/>
      </w:pPr>
      <w:bookmarkStart w:id="76" w:name="_Toc230282186"/>
      <w:r>
        <w:t xml:space="preserve">5.7.6. </w:t>
      </w:r>
      <w:proofErr w:type="spellStart"/>
      <w:r>
        <w:t>Clases</w:t>
      </w:r>
      <w:proofErr w:type="spellEnd"/>
      <w:r>
        <w:t xml:space="preserve"> y </w:t>
      </w:r>
      <w:proofErr w:type="spellStart"/>
      <w:r>
        <w:t>actividades</w:t>
      </w:r>
      <w:proofErr w:type="spellEnd"/>
      <w:r>
        <w:t xml:space="preserve"> </w:t>
      </w:r>
      <w:proofErr w:type="spellStart"/>
      <w:r>
        <w:t>grupales</w:t>
      </w:r>
      <w:bookmarkEnd w:id="76"/>
      <w:proofErr w:type="spellEnd"/>
    </w:p>
    <w:p w14:paraId="19E4CDF5" w14:textId="77777777" w:rsidR="00E25770" w:rsidRPr="002A0DA0" w:rsidRDefault="009526D6">
      <w:pPr>
        <w:rPr>
          <w:lang w:val="es-ES"/>
        </w:rPr>
      </w:pPr>
      <w:r w:rsidRPr="002A0DA0">
        <w:rPr>
          <w:lang w:val="es-ES"/>
        </w:rPr>
        <w:t xml:space="preserve">El módulo de clases permite crear grupos con código de invitación, unirse a ellos y consultar </w:t>
      </w:r>
      <w:r w:rsidRPr="002A0DA0">
        <w:rPr>
          <w:lang w:val="es-ES"/>
        </w:rPr>
        <w:t>miembros y ranking. El propietario del grupo tiene permisos adicionales para expulsar usuarios, transferir liderazgo, disolver la clase o iniciar actividades grupales.</w:t>
      </w:r>
    </w:p>
    <w:p w14:paraId="79BDEA98" w14:textId="77777777" w:rsidR="00E25770" w:rsidRPr="002A0DA0" w:rsidRDefault="009526D6">
      <w:pPr>
        <w:rPr>
          <w:lang w:val="es-ES"/>
        </w:rPr>
      </w:pPr>
      <w:r w:rsidRPr="002A0DA0">
        <w:rPr>
          <w:lang w:val="es-ES"/>
        </w:rPr>
        <w:t xml:space="preserve">Las acciones sensibles se validan siempre en </w:t>
      </w:r>
      <w:proofErr w:type="spellStart"/>
      <w:r w:rsidRPr="002A0DA0">
        <w:rPr>
          <w:lang w:val="es-ES"/>
        </w:rPr>
        <w:t>backend</w:t>
      </w:r>
      <w:proofErr w:type="spellEnd"/>
      <w:r w:rsidRPr="002A0DA0">
        <w:rPr>
          <w:lang w:val="es-ES"/>
        </w:rPr>
        <w:t xml:space="preserve">. El </w:t>
      </w:r>
      <w:proofErr w:type="spellStart"/>
      <w:r w:rsidRPr="002A0DA0">
        <w:rPr>
          <w:lang w:val="es-ES"/>
        </w:rPr>
        <w:t>frontend</w:t>
      </w:r>
      <w:proofErr w:type="spellEnd"/>
      <w:r w:rsidRPr="002A0DA0">
        <w:rPr>
          <w:lang w:val="es-ES"/>
        </w:rPr>
        <w:t xml:space="preserve"> puede ocultar botones </w:t>
      </w:r>
      <w:r w:rsidRPr="002A0DA0">
        <w:rPr>
          <w:lang w:val="es-ES"/>
        </w:rPr>
        <w:t>según rol, pero la decisión final se comprueba en el controlador para evitar que una petición manipulada ejecute operaciones no autorizadas.</w:t>
      </w:r>
    </w:p>
    <w:p w14:paraId="05DDCB13" w14:textId="77777777" w:rsidR="00E25770" w:rsidRPr="002A0DA0" w:rsidRDefault="009526D6">
      <w:pPr>
        <w:pStyle w:val="Heading3"/>
        <w:rPr>
          <w:lang w:val="es-ES"/>
        </w:rPr>
      </w:pPr>
      <w:bookmarkStart w:id="77" w:name="_Toc230282187"/>
      <w:r w:rsidRPr="002A0DA0">
        <w:rPr>
          <w:lang w:val="es-ES"/>
        </w:rPr>
        <w:t>5.7.7. Suite de pruebas automatizadas</w:t>
      </w:r>
      <w:bookmarkEnd w:id="77"/>
    </w:p>
    <w:p w14:paraId="28C44323" w14:textId="77777777" w:rsidR="00E25770" w:rsidRDefault="009526D6">
      <w:r w:rsidRPr="002A0DA0">
        <w:rPr>
          <w:lang w:val="es-ES"/>
        </w:rPr>
        <w:t xml:space="preserve">La suite de pruebas del </w:t>
      </w:r>
      <w:proofErr w:type="spellStart"/>
      <w:r w:rsidRPr="002A0DA0">
        <w:rPr>
          <w:lang w:val="es-ES"/>
        </w:rPr>
        <w:t>frontend</w:t>
      </w:r>
      <w:proofErr w:type="spellEnd"/>
      <w:r w:rsidRPr="002A0DA0">
        <w:rPr>
          <w:lang w:val="es-ES"/>
        </w:rPr>
        <w:t xml:space="preserve"> se ha desarrollado con </w:t>
      </w:r>
      <w:proofErr w:type="spellStart"/>
      <w:r w:rsidRPr="002A0DA0">
        <w:rPr>
          <w:lang w:val="es-ES"/>
        </w:rPr>
        <w:t>Vitest</w:t>
      </w:r>
      <w:proofErr w:type="spellEnd"/>
      <w:r w:rsidRPr="002A0DA0">
        <w:rPr>
          <w:lang w:val="es-ES"/>
        </w:rPr>
        <w:t xml:space="preserve"> y </w:t>
      </w:r>
      <w:proofErr w:type="spellStart"/>
      <w:r w:rsidRPr="002A0DA0">
        <w:rPr>
          <w:lang w:val="es-ES"/>
        </w:rPr>
        <w:t>Vue</w:t>
      </w:r>
      <w:proofErr w:type="spellEnd"/>
      <w:r w:rsidRPr="002A0DA0">
        <w:rPr>
          <w:lang w:val="es-ES"/>
        </w:rPr>
        <w:t xml:space="preserve"> Test </w:t>
      </w:r>
      <w:proofErr w:type="spellStart"/>
      <w:r w:rsidRPr="002A0DA0">
        <w:rPr>
          <w:lang w:val="es-ES"/>
        </w:rPr>
        <w:t>Uti</w:t>
      </w:r>
      <w:r w:rsidRPr="002A0DA0">
        <w:rPr>
          <w:lang w:val="es-ES"/>
        </w:rPr>
        <w:t>ls</w:t>
      </w:r>
      <w:proofErr w:type="spellEnd"/>
      <w:r w:rsidRPr="002A0DA0">
        <w:rPr>
          <w:lang w:val="es-ES"/>
        </w:rPr>
        <w:t xml:space="preserve">. </w:t>
      </w:r>
      <w:r>
        <w:t xml:space="preserve">Las </w:t>
      </w:r>
      <w:proofErr w:type="spellStart"/>
      <w:r>
        <w:t>pruebas</w:t>
      </w:r>
      <w:proofErr w:type="spellEnd"/>
      <w:r>
        <w:t xml:space="preserve"> se </w:t>
      </w:r>
      <w:proofErr w:type="spellStart"/>
      <w:r>
        <w:t>centran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composables</w:t>
      </w:r>
      <w:proofErr w:type="spellEnd"/>
      <w:r>
        <w:t xml:space="preserve"> y </w:t>
      </w:r>
      <w:proofErr w:type="spellStart"/>
      <w:r>
        <w:t>componentes</w:t>
      </w:r>
      <w:proofErr w:type="spellEnd"/>
      <w:r>
        <w:t xml:space="preserve"> </w:t>
      </w:r>
      <w:proofErr w:type="spellStart"/>
      <w:r>
        <w:t>críticos</w:t>
      </w:r>
      <w:proofErr w:type="spellEnd"/>
      <w:r>
        <w:t>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59"/>
        <w:gridCol w:w="5600"/>
      </w:tblGrid>
      <w:tr w:rsidR="00E25770" w14:paraId="3F0F0631" w14:textId="77777777">
        <w:trPr>
          <w:jc w:val="center"/>
        </w:trPr>
        <w:tc>
          <w:tcPr>
            <w:tcW w:w="375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06824" w14:textId="77777777" w:rsidR="00E25770" w:rsidRDefault="009526D6">
            <w:pPr>
              <w:spacing w:after="0"/>
              <w:jc w:val="center"/>
            </w:pPr>
            <w:proofErr w:type="spellStart"/>
            <w:r>
              <w:rPr>
                <w:b/>
              </w:rPr>
              <w:t>Archivo</w:t>
            </w:r>
            <w:proofErr w:type="spellEnd"/>
            <w:r>
              <w:rPr>
                <w:b/>
              </w:rPr>
              <w:t xml:space="preserve"> de test</w:t>
            </w:r>
          </w:p>
        </w:tc>
        <w:tc>
          <w:tcPr>
            <w:tcW w:w="5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7D911" w14:textId="77777777" w:rsidR="00E25770" w:rsidRDefault="009526D6">
            <w:pPr>
              <w:spacing w:after="0"/>
              <w:jc w:val="center"/>
            </w:pPr>
            <w:proofErr w:type="spellStart"/>
            <w:r>
              <w:rPr>
                <w:b/>
              </w:rPr>
              <w:t>Lógica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verificada</w:t>
            </w:r>
            <w:proofErr w:type="spellEnd"/>
          </w:p>
        </w:tc>
      </w:tr>
      <w:tr w:rsidR="00E25770" w:rsidRPr="002A0DA0" w14:paraId="36B7A3BB" w14:textId="77777777">
        <w:trPr>
          <w:jc w:val="center"/>
        </w:trPr>
        <w:tc>
          <w:tcPr>
            <w:tcW w:w="37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D554D" w14:textId="77777777" w:rsidR="00E25770" w:rsidRDefault="009526D6">
            <w:pPr>
              <w:spacing w:after="0"/>
            </w:pPr>
            <w:r>
              <w:t>useAdaptiveSelection.spec.js</w:t>
            </w:r>
          </w:p>
        </w:tc>
        <w:tc>
          <w:tcPr>
            <w:tcW w:w="5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E3A1A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>Selección adaptativa y detección de categorías débiles.</w:t>
            </w:r>
          </w:p>
        </w:tc>
      </w:tr>
      <w:tr w:rsidR="00E25770" w:rsidRPr="002A0DA0" w14:paraId="1931DEBF" w14:textId="77777777">
        <w:trPr>
          <w:jc w:val="center"/>
        </w:trPr>
        <w:tc>
          <w:tcPr>
            <w:tcW w:w="37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0FDD2" w14:textId="77777777" w:rsidR="00E25770" w:rsidRDefault="009526D6">
            <w:pPr>
              <w:spacing w:after="0"/>
            </w:pPr>
            <w:r>
              <w:t>useFlashCardLoader.spec.js</w:t>
            </w:r>
          </w:p>
        </w:tc>
        <w:tc>
          <w:tcPr>
            <w:tcW w:w="5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646AB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 xml:space="preserve">Carga y transformación de datos para </w:t>
            </w:r>
            <w:proofErr w:type="spellStart"/>
            <w:r w:rsidRPr="002A0DA0">
              <w:rPr>
                <w:lang w:val="es-ES"/>
              </w:rPr>
              <w:t>flashcards</w:t>
            </w:r>
            <w:proofErr w:type="spellEnd"/>
            <w:r w:rsidRPr="002A0DA0">
              <w:rPr>
                <w:lang w:val="es-ES"/>
              </w:rPr>
              <w:t>.</w:t>
            </w:r>
          </w:p>
        </w:tc>
      </w:tr>
      <w:tr w:rsidR="00E25770" w:rsidRPr="002A0DA0" w14:paraId="73766A76" w14:textId="77777777">
        <w:trPr>
          <w:jc w:val="center"/>
        </w:trPr>
        <w:tc>
          <w:tcPr>
            <w:tcW w:w="37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B09F3" w14:textId="77777777" w:rsidR="00E25770" w:rsidRDefault="009526D6">
            <w:pPr>
              <w:spacing w:after="0"/>
            </w:pPr>
            <w:r>
              <w:t>FlashCardDeck.spec.js</w:t>
            </w:r>
          </w:p>
        </w:tc>
        <w:tc>
          <w:tcPr>
            <w:tcW w:w="5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96A78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>Renderizado del mazo y avance de tarjetas.</w:t>
            </w:r>
          </w:p>
        </w:tc>
      </w:tr>
      <w:tr w:rsidR="00E25770" w:rsidRPr="002A0DA0" w14:paraId="16003C46" w14:textId="77777777">
        <w:trPr>
          <w:jc w:val="center"/>
        </w:trPr>
        <w:tc>
          <w:tcPr>
            <w:tcW w:w="37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F2E26" w14:textId="77777777" w:rsidR="00E25770" w:rsidRDefault="009526D6">
            <w:pPr>
              <w:spacing w:after="0"/>
              <w:jc w:val="center"/>
            </w:pPr>
            <w:r>
              <w:t>FlashCard.spec.js</w:t>
            </w:r>
          </w:p>
        </w:tc>
        <w:tc>
          <w:tcPr>
            <w:tcW w:w="5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A3642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>Interacción de tarjeta, eventos y estados de botones.</w:t>
            </w:r>
          </w:p>
        </w:tc>
      </w:tr>
      <w:tr w:rsidR="00E25770" w:rsidRPr="002A0DA0" w14:paraId="18AD6952" w14:textId="77777777">
        <w:trPr>
          <w:jc w:val="center"/>
        </w:trPr>
        <w:tc>
          <w:tcPr>
            <w:tcW w:w="37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5090C" w14:textId="77777777" w:rsidR="00E25770" w:rsidRDefault="009526D6">
            <w:pPr>
              <w:spacing w:after="0"/>
              <w:jc w:val="center"/>
            </w:pPr>
            <w:r>
              <w:t>Quiz.spec.js</w:t>
            </w:r>
          </w:p>
        </w:tc>
        <w:tc>
          <w:tcPr>
            <w:tcW w:w="5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8CD01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>Flujo de preguntas, resultado, recompensas y envío de sesión.</w:t>
            </w:r>
          </w:p>
        </w:tc>
      </w:tr>
    </w:tbl>
    <w:p w14:paraId="4FAE2CFB" w14:textId="77777777" w:rsidR="00E25770" w:rsidRPr="002A0DA0" w:rsidRDefault="00E25770">
      <w:pPr>
        <w:rPr>
          <w:lang w:val="es-ES"/>
        </w:rPr>
      </w:pPr>
    </w:p>
    <w:p w14:paraId="680069E1" w14:textId="77777777" w:rsidR="00E25770" w:rsidRPr="002A0DA0" w:rsidRDefault="009526D6">
      <w:pPr>
        <w:rPr>
          <w:lang w:val="es-ES"/>
        </w:rPr>
      </w:pPr>
      <w:r w:rsidRPr="002A0DA0">
        <w:rPr>
          <w:lang w:val="es-ES"/>
        </w:rPr>
        <w:t xml:space="preserve">La ejecución actual no </w:t>
      </w:r>
      <w:r w:rsidRPr="002A0DA0">
        <w:rPr>
          <w:lang w:val="es-ES"/>
        </w:rPr>
        <w:t>está completamente verde, por lo que la memoria mantiene separados los resultados reales y las correcciones pendientes.</w:t>
      </w:r>
    </w:p>
    <w:p w14:paraId="72EACEA0" w14:textId="77777777" w:rsidR="00E25770" w:rsidRDefault="009526D6">
      <w:pPr>
        <w:pStyle w:val="Heading2"/>
      </w:pPr>
      <w:bookmarkStart w:id="78" w:name="_Toc230282188"/>
      <w:r>
        <w:t xml:space="preserve">5.8. </w:t>
      </w:r>
      <w:proofErr w:type="spellStart"/>
      <w:r>
        <w:t>Problemas</w:t>
      </w:r>
      <w:proofErr w:type="spellEnd"/>
      <w:r>
        <w:t xml:space="preserve"> </w:t>
      </w:r>
      <w:proofErr w:type="spellStart"/>
      <w:r>
        <w:t>encontrados</w:t>
      </w:r>
      <w:proofErr w:type="spellEnd"/>
      <w:r>
        <w:t xml:space="preserve"> y </w:t>
      </w:r>
      <w:proofErr w:type="spellStart"/>
      <w:r>
        <w:t>soluciones</w:t>
      </w:r>
      <w:proofErr w:type="spellEnd"/>
      <w:r>
        <w:t xml:space="preserve"> </w:t>
      </w:r>
      <w:proofErr w:type="spellStart"/>
      <w:r>
        <w:t>aplicadas</w:t>
      </w:r>
      <w:bookmarkEnd w:id="78"/>
      <w:proofErr w:type="spellEnd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212"/>
        <w:gridCol w:w="5147"/>
      </w:tblGrid>
      <w:tr w:rsidR="00E25770" w14:paraId="0215DD74" w14:textId="77777777">
        <w:trPr>
          <w:jc w:val="center"/>
        </w:trPr>
        <w:tc>
          <w:tcPr>
            <w:tcW w:w="421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5D3ED" w14:textId="77777777" w:rsidR="00E25770" w:rsidRDefault="009526D6">
            <w:pPr>
              <w:spacing w:after="0"/>
              <w:jc w:val="center"/>
            </w:pPr>
            <w:proofErr w:type="spellStart"/>
            <w:r>
              <w:rPr>
                <w:b/>
              </w:rPr>
              <w:t>Problema</w:t>
            </w:r>
            <w:proofErr w:type="spellEnd"/>
          </w:p>
        </w:tc>
        <w:tc>
          <w:tcPr>
            <w:tcW w:w="514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FF20E" w14:textId="77777777" w:rsidR="00E25770" w:rsidRDefault="009526D6">
            <w:pPr>
              <w:spacing w:after="0"/>
              <w:jc w:val="center"/>
            </w:pPr>
            <w:proofErr w:type="spellStart"/>
            <w:r>
              <w:rPr>
                <w:b/>
              </w:rPr>
              <w:t>Solución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aplicada</w:t>
            </w:r>
            <w:proofErr w:type="spellEnd"/>
          </w:p>
        </w:tc>
      </w:tr>
      <w:tr w:rsidR="00E25770" w:rsidRPr="002A0DA0" w14:paraId="3FA0FCA7" w14:textId="77777777">
        <w:trPr>
          <w:jc w:val="center"/>
        </w:trPr>
        <w:tc>
          <w:tcPr>
            <w:tcW w:w="42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D60DE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lastRenderedPageBreak/>
              <w:t>Carga incorrecta de preguntas generadas por Gemini.</w:t>
            </w:r>
          </w:p>
        </w:tc>
        <w:tc>
          <w:tcPr>
            <w:tcW w:w="51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9E132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>Se aju</w:t>
            </w:r>
            <w:r w:rsidRPr="002A0DA0">
              <w:rPr>
                <w:lang w:val="es-ES"/>
              </w:rPr>
              <w:t xml:space="preserve">stó el flujo de subida, guardado y sincronización de </w:t>
            </w:r>
            <w:proofErr w:type="spellStart"/>
            <w:r w:rsidRPr="002A0DA0">
              <w:rPr>
                <w:lang w:val="es-ES"/>
              </w:rPr>
              <w:t>PDFs</w:t>
            </w:r>
            <w:proofErr w:type="spellEnd"/>
            <w:r w:rsidRPr="002A0DA0">
              <w:rPr>
                <w:lang w:val="es-ES"/>
              </w:rPr>
              <w:t>.</w:t>
            </w:r>
          </w:p>
        </w:tc>
      </w:tr>
      <w:tr w:rsidR="00E25770" w:rsidRPr="002A0DA0" w14:paraId="18AC9AB9" w14:textId="77777777">
        <w:trPr>
          <w:jc w:val="center"/>
        </w:trPr>
        <w:tc>
          <w:tcPr>
            <w:tcW w:w="42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96312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>Riesgo de mezclar datos locales entre usuarios.</w:t>
            </w:r>
          </w:p>
        </w:tc>
        <w:tc>
          <w:tcPr>
            <w:tcW w:w="51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A5931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 xml:space="preserve">Se añadieron claves de </w:t>
            </w:r>
            <w:proofErr w:type="spellStart"/>
            <w:r w:rsidRPr="002A0DA0">
              <w:rPr>
                <w:lang w:val="es-ES"/>
              </w:rPr>
              <w:t>localStorage</w:t>
            </w:r>
            <w:proofErr w:type="spellEnd"/>
            <w:r w:rsidRPr="002A0DA0">
              <w:rPr>
                <w:lang w:val="es-ES"/>
              </w:rPr>
              <w:t xml:space="preserve"> con </w:t>
            </w:r>
            <w:proofErr w:type="spellStart"/>
            <w:r w:rsidRPr="002A0DA0">
              <w:rPr>
                <w:lang w:val="es-ES"/>
              </w:rPr>
              <w:t>scope</w:t>
            </w:r>
            <w:proofErr w:type="spellEnd"/>
            <w:r w:rsidRPr="002A0DA0">
              <w:rPr>
                <w:lang w:val="es-ES"/>
              </w:rPr>
              <w:t xml:space="preserve"> de usuario y limpieza de sesión.</w:t>
            </w:r>
          </w:p>
        </w:tc>
      </w:tr>
      <w:tr w:rsidR="00E25770" w:rsidRPr="002A0DA0" w14:paraId="37CBF325" w14:textId="77777777">
        <w:trPr>
          <w:jc w:val="center"/>
        </w:trPr>
        <w:tc>
          <w:tcPr>
            <w:tcW w:w="42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87098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>Posibles nombres de archivo con codificación incorrecta.</w:t>
            </w:r>
          </w:p>
        </w:tc>
        <w:tc>
          <w:tcPr>
            <w:tcW w:w="51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43257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 xml:space="preserve">Se </w:t>
            </w:r>
            <w:r w:rsidRPr="002A0DA0">
              <w:rPr>
                <w:lang w:val="es-ES"/>
              </w:rPr>
              <w:t xml:space="preserve">añadió un </w:t>
            </w:r>
            <w:proofErr w:type="spellStart"/>
            <w:r w:rsidRPr="002A0DA0">
              <w:rPr>
                <w:lang w:val="es-ES"/>
              </w:rPr>
              <w:t>helper</w:t>
            </w:r>
            <w:proofErr w:type="spellEnd"/>
            <w:r w:rsidRPr="002A0DA0">
              <w:rPr>
                <w:lang w:val="es-ES"/>
              </w:rPr>
              <w:t xml:space="preserve"> para corregir nombres recibidos por </w:t>
            </w:r>
            <w:proofErr w:type="spellStart"/>
            <w:r w:rsidRPr="002A0DA0">
              <w:rPr>
                <w:lang w:val="es-ES"/>
              </w:rPr>
              <w:t>multipart</w:t>
            </w:r>
            <w:proofErr w:type="spellEnd"/>
            <w:r w:rsidRPr="002A0DA0">
              <w:rPr>
                <w:lang w:val="es-ES"/>
              </w:rPr>
              <w:t>.</w:t>
            </w:r>
          </w:p>
        </w:tc>
      </w:tr>
      <w:tr w:rsidR="00E25770" w:rsidRPr="002A0DA0" w14:paraId="3EFE97A8" w14:textId="77777777">
        <w:trPr>
          <w:jc w:val="center"/>
        </w:trPr>
        <w:tc>
          <w:tcPr>
            <w:tcW w:w="42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BAD7B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>Gemini no configurado o no disponible.</w:t>
            </w:r>
          </w:p>
        </w:tc>
        <w:tc>
          <w:tcPr>
            <w:tcW w:w="51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B15C2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 xml:space="preserve">Se añadió respuesta GEMINI_UNAVAILABLE y </w:t>
            </w:r>
            <w:proofErr w:type="spellStart"/>
            <w:r w:rsidRPr="002A0DA0">
              <w:rPr>
                <w:lang w:val="es-ES"/>
              </w:rPr>
              <w:t>fallback</w:t>
            </w:r>
            <w:proofErr w:type="spellEnd"/>
            <w:r w:rsidRPr="002A0DA0">
              <w:rPr>
                <w:lang w:val="es-ES"/>
              </w:rPr>
              <w:t xml:space="preserve"> a modo local.</w:t>
            </w:r>
          </w:p>
        </w:tc>
      </w:tr>
      <w:tr w:rsidR="00E25770" w:rsidRPr="002A0DA0" w14:paraId="7C738229" w14:textId="77777777">
        <w:trPr>
          <w:jc w:val="center"/>
        </w:trPr>
        <w:tc>
          <w:tcPr>
            <w:tcW w:w="42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CDC40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 xml:space="preserve">Necesidad de no guardar </w:t>
            </w:r>
            <w:proofErr w:type="spellStart"/>
            <w:r w:rsidRPr="002A0DA0">
              <w:rPr>
                <w:lang w:val="es-ES"/>
              </w:rPr>
              <w:t>PDFs</w:t>
            </w:r>
            <w:proofErr w:type="spellEnd"/>
            <w:r w:rsidRPr="002A0DA0">
              <w:rPr>
                <w:lang w:val="es-ES"/>
              </w:rPr>
              <w:t xml:space="preserve"> originales.</w:t>
            </w:r>
          </w:p>
        </w:tc>
        <w:tc>
          <w:tcPr>
            <w:tcW w:w="51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A6362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>Se decidió guardar únicamente JSON generado.</w:t>
            </w:r>
          </w:p>
        </w:tc>
      </w:tr>
      <w:tr w:rsidR="00E25770" w:rsidRPr="002A0DA0" w14:paraId="75C81A6A" w14:textId="77777777">
        <w:trPr>
          <w:jc w:val="center"/>
        </w:trPr>
        <w:tc>
          <w:tcPr>
            <w:tcW w:w="42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55DBF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>Necesidad de progresión por rendimiento.</w:t>
            </w:r>
          </w:p>
        </w:tc>
        <w:tc>
          <w:tcPr>
            <w:tcW w:w="51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A5628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>Se implementó estadística por categoría y desbloqueo de dificultad.</w:t>
            </w:r>
          </w:p>
        </w:tc>
      </w:tr>
      <w:tr w:rsidR="00E25770" w:rsidRPr="002A0DA0" w14:paraId="0AF5CE69" w14:textId="77777777">
        <w:trPr>
          <w:jc w:val="center"/>
        </w:trPr>
        <w:tc>
          <w:tcPr>
            <w:tcW w:w="42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A4534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>Gestión de clases con liderazgo.</w:t>
            </w:r>
          </w:p>
        </w:tc>
        <w:tc>
          <w:tcPr>
            <w:tcW w:w="51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D968F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>Se añadieron reglas para transferir, expulsar, abandonar y disolver.</w:t>
            </w:r>
          </w:p>
        </w:tc>
      </w:tr>
      <w:tr w:rsidR="00E25770" w:rsidRPr="002A0DA0" w14:paraId="0845EFDE" w14:textId="77777777">
        <w:trPr>
          <w:jc w:val="center"/>
        </w:trPr>
        <w:tc>
          <w:tcPr>
            <w:tcW w:w="42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C392F" w14:textId="77777777" w:rsidR="00E25770" w:rsidRDefault="009526D6">
            <w:pPr>
              <w:spacing w:after="0"/>
            </w:pPr>
            <w:proofErr w:type="spellStart"/>
            <w:r>
              <w:t>Validación</w:t>
            </w:r>
            <w:proofErr w:type="spellEnd"/>
            <w:r>
              <w:t xml:space="preserve"> de </w:t>
            </w:r>
            <w:proofErr w:type="spellStart"/>
            <w:r>
              <w:t>rutas</w:t>
            </w:r>
            <w:proofErr w:type="spellEnd"/>
            <w:r>
              <w:t xml:space="preserve"> </w:t>
            </w:r>
            <w:proofErr w:type="spellStart"/>
            <w:r>
              <w:t>privadas</w:t>
            </w:r>
            <w:proofErr w:type="spellEnd"/>
            <w:r>
              <w:t>.</w:t>
            </w:r>
          </w:p>
        </w:tc>
        <w:tc>
          <w:tcPr>
            <w:tcW w:w="51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A8BE6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>Se incorporar</w:t>
            </w:r>
            <w:r w:rsidRPr="002A0DA0">
              <w:rPr>
                <w:lang w:val="es-ES"/>
              </w:rPr>
              <w:t xml:space="preserve">on JWT, middleware de autenticación y control de rol </w:t>
            </w:r>
            <w:proofErr w:type="spellStart"/>
            <w:r w:rsidRPr="002A0DA0">
              <w:rPr>
                <w:lang w:val="es-ES"/>
              </w:rPr>
              <w:t>admin</w:t>
            </w:r>
            <w:proofErr w:type="spellEnd"/>
            <w:r w:rsidRPr="002A0DA0">
              <w:rPr>
                <w:lang w:val="es-ES"/>
              </w:rPr>
              <w:t>.</w:t>
            </w:r>
          </w:p>
        </w:tc>
      </w:tr>
      <w:tr w:rsidR="00E25770" w:rsidRPr="002A0DA0" w14:paraId="611234C6" w14:textId="77777777">
        <w:trPr>
          <w:jc w:val="center"/>
        </w:trPr>
        <w:tc>
          <w:tcPr>
            <w:tcW w:w="42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FCE1E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>Solapamiento de temporizadores en multijugador.</w:t>
            </w:r>
          </w:p>
        </w:tc>
        <w:tc>
          <w:tcPr>
            <w:tcW w:w="51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35720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>Se centralizó la gestión del intervalo por sala y se canceló antes de avanzar de pregunta.</w:t>
            </w:r>
          </w:p>
        </w:tc>
      </w:tr>
      <w:tr w:rsidR="00E25770" w:rsidRPr="002A0DA0" w14:paraId="3179964B" w14:textId="77777777">
        <w:trPr>
          <w:jc w:val="center"/>
        </w:trPr>
        <w:tc>
          <w:tcPr>
            <w:tcW w:w="42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F7B15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>Datos insuficientes en eventos Socket.IO.</w:t>
            </w:r>
          </w:p>
        </w:tc>
        <w:tc>
          <w:tcPr>
            <w:tcW w:w="51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17E5D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 xml:space="preserve">Se </w:t>
            </w:r>
            <w:r w:rsidRPr="002A0DA0">
              <w:rPr>
                <w:lang w:val="es-ES"/>
              </w:rPr>
              <w:t xml:space="preserve">amplió el </w:t>
            </w:r>
            <w:proofErr w:type="spellStart"/>
            <w:r w:rsidRPr="002A0DA0">
              <w:rPr>
                <w:lang w:val="es-ES"/>
              </w:rPr>
              <w:t>payload</w:t>
            </w:r>
            <w:proofErr w:type="spellEnd"/>
            <w:r w:rsidRPr="002A0DA0">
              <w:rPr>
                <w:lang w:val="es-ES"/>
              </w:rPr>
              <w:t xml:space="preserve"> del JWT con </w:t>
            </w:r>
            <w:proofErr w:type="spellStart"/>
            <w:r w:rsidRPr="002A0DA0">
              <w:rPr>
                <w:lang w:val="es-ES"/>
              </w:rPr>
              <w:t>username</w:t>
            </w:r>
            <w:proofErr w:type="spellEnd"/>
            <w:r w:rsidRPr="002A0DA0">
              <w:rPr>
                <w:lang w:val="es-ES"/>
              </w:rPr>
              <w:t xml:space="preserve"> para identificar correctamente al jugador.</w:t>
            </w:r>
          </w:p>
        </w:tc>
      </w:tr>
    </w:tbl>
    <w:p w14:paraId="2087934A" w14:textId="77777777" w:rsidR="00E25770" w:rsidRPr="002A0DA0" w:rsidRDefault="00E25770">
      <w:pPr>
        <w:rPr>
          <w:lang w:val="es-ES"/>
        </w:rPr>
      </w:pPr>
    </w:p>
    <w:p w14:paraId="0C2A41C5" w14:textId="77777777" w:rsidR="00E25770" w:rsidRPr="002A0DA0" w:rsidRDefault="009526D6">
      <w:pPr>
        <w:rPr>
          <w:lang w:val="es-ES"/>
        </w:rPr>
      </w:pPr>
      <w:r w:rsidRPr="002A0DA0">
        <w:rPr>
          <w:lang w:val="es-ES"/>
        </w:rPr>
        <w:br w:type="page"/>
      </w:r>
    </w:p>
    <w:p w14:paraId="4C29EBC5" w14:textId="77777777" w:rsidR="00E25770" w:rsidRPr="002A0DA0" w:rsidRDefault="009526D6">
      <w:pPr>
        <w:pStyle w:val="Heading1"/>
        <w:rPr>
          <w:lang w:val="es-ES"/>
        </w:rPr>
      </w:pPr>
      <w:bookmarkStart w:id="79" w:name="_Toc230282189"/>
      <w:r w:rsidRPr="002A0DA0">
        <w:rPr>
          <w:lang w:val="es-ES"/>
        </w:rPr>
        <w:lastRenderedPageBreak/>
        <w:t>6. Pruebas</w:t>
      </w:r>
      <w:bookmarkEnd w:id="79"/>
    </w:p>
    <w:p w14:paraId="7F46D029" w14:textId="77777777" w:rsidR="00E25770" w:rsidRPr="002A0DA0" w:rsidRDefault="009526D6">
      <w:pPr>
        <w:pStyle w:val="Heading2"/>
        <w:rPr>
          <w:lang w:val="es-ES"/>
        </w:rPr>
      </w:pPr>
      <w:bookmarkStart w:id="80" w:name="_Toc230282190"/>
      <w:r w:rsidRPr="002A0DA0">
        <w:rPr>
          <w:lang w:val="es-ES"/>
        </w:rPr>
        <w:t>6.1. Plan de pruebas</w:t>
      </w:r>
      <w:bookmarkEnd w:id="80"/>
    </w:p>
    <w:p w14:paraId="5AACAECD" w14:textId="77777777" w:rsidR="00E25770" w:rsidRPr="002A0DA0" w:rsidRDefault="009526D6">
      <w:pPr>
        <w:rPr>
          <w:lang w:val="es-ES"/>
        </w:rPr>
      </w:pPr>
      <w:r w:rsidRPr="002A0DA0">
        <w:rPr>
          <w:lang w:val="es-ES"/>
        </w:rPr>
        <w:t>El plan de pruebas combina:</w:t>
      </w:r>
    </w:p>
    <w:p w14:paraId="2DBADCB2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 xml:space="preserve">Pruebas unitarias automatizadas en </w:t>
      </w:r>
      <w:proofErr w:type="spellStart"/>
      <w:r w:rsidRPr="002A0DA0">
        <w:rPr>
          <w:lang w:val="es-ES"/>
        </w:rPr>
        <w:t>frontend</w:t>
      </w:r>
      <w:proofErr w:type="spellEnd"/>
      <w:r w:rsidRPr="002A0DA0">
        <w:rPr>
          <w:lang w:val="es-ES"/>
        </w:rPr>
        <w:t xml:space="preserve"> con </w:t>
      </w:r>
      <w:proofErr w:type="spellStart"/>
      <w:r w:rsidRPr="002A0DA0">
        <w:rPr>
          <w:lang w:val="es-ES"/>
        </w:rPr>
        <w:t>Vitest</w:t>
      </w:r>
      <w:proofErr w:type="spellEnd"/>
      <w:r w:rsidRPr="002A0DA0">
        <w:rPr>
          <w:lang w:val="es-ES"/>
        </w:rPr>
        <w:t>.</w:t>
      </w:r>
    </w:p>
    <w:p w14:paraId="74B1538E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 xml:space="preserve">Pruebas de componentes con </w:t>
      </w:r>
      <w:proofErr w:type="spellStart"/>
      <w:r w:rsidRPr="002A0DA0">
        <w:rPr>
          <w:lang w:val="es-ES"/>
        </w:rPr>
        <w:t>Vue</w:t>
      </w:r>
      <w:proofErr w:type="spellEnd"/>
      <w:r w:rsidRPr="002A0DA0">
        <w:rPr>
          <w:lang w:val="es-ES"/>
        </w:rPr>
        <w:t xml:space="preserve"> Test </w:t>
      </w:r>
      <w:proofErr w:type="spellStart"/>
      <w:r w:rsidRPr="002A0DA0">
        <w:rPr>
          <w:lang w:val="es-ES"/>
        </w:rPr>
        <w:t>Utils</w:t>
      </w:r>
      <w:proofErr w:type="spellEnd"/>
      <w:r w:rsidRPr="002A0DA0">
        <w:rPr>
          <w:lang w:val="es-ES"/>
        </w:rPr>
        <w:t>.</w:t>
      </w:r>
    </w:p>
    <w:p w14:paraId="51DF65F2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Pruebas man</w:t>
      </w:r>
      <w:r w:rsidRPr="002A0DA0">
        <w:rPr>
          <w:lang w:val="es-ES"/>
        </w:rPr>
        <w:t>uales de flujos principales.</w:t>
      </w:r>
    </w:p>
    <w:p w14:paraId="0256DC65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Verificación manual de rutas protegidas.</w:t>
      </w:r>
    </w:p>
    <w:p w14:paraId="5951BC3F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Pruebas de comportamiento con Gemini disponible y no disponible.</w:t>
      </w:r>
    </w:p>
    <w:p w14:paraId="2FAFA783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 xml:space="preserve">Pruebas de sincronización local/nube para </w:t>
      </w:r>
      <w:proofErr w:type="spellStart"/>
      <w:r w:rsidRPr="002A0DA0">
        <w:rPr>
          <w:lang w:val="es-ES"/>
        </w:rPr>
        <w:t>PDFs</w:t>
      </w:r>
      <w:proofErr w:type="spellEnd"/>
      <w:r w:rsidRPr="002A0DA0">
        <w:rPr>
          <w:lang w:val="es-ES"/>
        </w:rPr>
        <w:t xml:space="preserve"> y sesiones.</w:t>
      </w:r>
    </w:p>
    <w:p w14:paraId="00BA2948" w14:textId="77777777" w:rsidR="00E25770" w:rsidRDefault="009526D6">
      <w:proofErr w:type="spellStart"/>
      <w:r>
        <w:t>Áreas</w:t>
      </w:r>
      <w:proofErr w:type="spellEnd"/>
      <w:r>
        <w:t xml:space="preserve"> </w:t>
      </w:r>
      <w:proofErr w:type="spellStart"/>
      <w:r>
        <w:t>prioritarias</w:t>
      </w:r>
      <w:proofErr w:type="spellEnd"/>
      <w:r>
        <w:t>:</w:t>
      </w:r>
    </w:p>
    <w:p w14:paraId="00CE56B9" w14:textId="77777777" w:rsidR="00E25770" w:rsidRDefault="009526D6">
      <w:pPr>
        <w:pStyle w:val="BodyText2Char"/>
      </w:pPr>
      <w:r>
        <w:t xml:space="preserve">Carga de </w:t>
      </w:r>
      <w:proofErr w:type="spellStart"/>
      <w:r>
        <w:t>preguntas</w:t>
      </w:r>
      <w:proofErr w:type="spellEnd"/>
      <w:r>
        <w:t>.</w:t>
      </w:r>
    </w:p>
    <w:p w14:paraId="06E1A717" w14:textId="77777777" w:rsidR="00E25770" w:rsidRDefault="009526D6">
      <w:pPr>
        <w:pStyle w:val="BodyText2Char"/>
      </w:pPr>
      <w:r>
        <w:t>Control del quiz.</w:t>
      </w:r>
    </w:p>
    <w:p w14:paraId="19D3DEF5" w14:textId="77777777" w:rsidR="00E25770" w:rsidRDefault="009526D6">
      <w:pPr>
        <w:pStyle w:val="BodyText2Char"/>
      </w:pPr>
      <w:proofErr w:type="spellStart"/>
      <w:r>
        <w:t>Selección</w:t>
      </w:r>
      <w:proofErr w:type="spellEnd"/>
      <w:r>
        <w:t xml:space="preserve"> </w:t>
      </w:r>
      <w:proofErr w:type="spellStart"/>
      <w:r>
        <w:t>adaptativa</w:t>
      </w:r>
      <w:proofErr w:type="spellEnd"/>
      <w:r>
        <w:t>.</w:t>
      </w:r>
    </w:p>
    <w:p w14:paraId="701D0DAD" w14:textId="77777777" w:rsidR="00E25770" w:rsidRDefault="009526D6">
      <w:pPr>
        <w:pStyle w:val="BodyText2Char"/>
      </w:pPr>
      <w:r>
        <w:t>Flashcards.</w:t>
      </w:r>
    </w:p>
    <w:p w14:paraId="25A2A12E" w14:textId="77777777" w:rsidR="00E25770" w:rsidRDefault="009526D6">
      <w:pPr>
        <w:pStyle w:val="BodyText2Char"/>
      </w:pPr>
      <w:proofErr w:type="spellStart"/>
      <w:r>
        <w:t>Componentes</w:t>
      </w:r>
      <w:proofErr w:type="spellEnd"/>
      <w:r>
        <w:t xml:space="preserve"> </w:t>
      </w:r>
      <w:proofErr w:type="spellStart"/>
      <w:r>
        <w:t>compartidos</w:t>
      </w:r>
      <w:proofErr w:type="spellEnd"/>
      <w:r>
        <w:t xml:space="preserve"> de </w:t>
      </w:r>
      <w:proofErr w:type="spellStart"/>
      <w:r>
        <w:t>progreso</w:t>
      </w:r>
      <w:proofErr w:type="spellEnd"/>
      <w:r>
        <w:t>.</w:t>
      </w:r>
    </w:p>
    <w:p w14:paraId="6B0E3AF3" w14:textId="77777777" w:rsidR="00E25770" w:rsidRDefault="009526D6">
      <w:pPr>
        <w:pStyle w:val="BodyText2Char"/>
      </w:pPr>
      <w:r>
        <w:t xml:space="preserve">Panel de </w:t>
      </w:r>
      <w:proofErr w:type="spellStart"/>
      <w:r>
        <w:t>documentos</w:t>
      </w:r>
      <w:proofErr w:type="spellEnd"/>
      <w:r>
        <w:t>.</w:t>
      </w:r>
    </w:p>
    <w:p w14:paraId="1BF862EF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Autenticación y control de acceso.</w:t>
      </w:r>
    </w:p>
    <w:p w14:paraId="22F8189C" w14:textId="77777777" w:rsidR="00E25770" w:rsidRDefault="009526D6">
      <w:pPr>
        <w:pStyle w:val="BodyText2Char"/>
      </w:pPr>
      <w:proofErr w:type="spellStart"/>
      <w:r>
        <w:t>Persistencia</w:t>
      </w:r>
      <w:proofErr w:type="spellEnd"/>
      <w:r>
        <w:t xml:space="preserve"> de </w:t>
      </w:r>
      <w:proofErr w:type="spellStart"/>
      <w:r>
        <w:t>sesiones</w:t>
      </w:r>
      <w:proofErr w:type="spellEnd"/>
      <w:r>
        <w:t>.</w:t>
      </w:r>
    </w:p>
    <w:p w14:paraId="22D4CB7A" w14:textId="77777777" w:rsidR="00E25770" w:rsidRDefault="009526D6">
      <w:pPr>
        <w:pStyle w:val="Heading2"/>
      </w:pPr>
      <w:bookmarkStart w:id="81" w:name="_Toc230282191"/>
      <w:r>
        <w:t xml:space="preserve">6.2. </w:t>
      </w:r>
      <w:proofErr w:type="spellStart"/>
      <w:r>
        <w:t>Pruebas</w:t>
      </w:r>
      <w:proofErr w:type="spellEnd"/>
      <w:r>
        <w:t xml:space="preserve"> </w:t>
      </w:r>
      <w:proofErr w:type="spellStart"/>
      <w:r>
        <w:t>funcionales</w:t>
      </w:r>
      <w:bookmarkEnd w:id="81"/>
      <w:proofErr w:type="spellEnd"/>
    </w:p>
    <w:p w14:paraId="588EC0A4" w14:textId="77777777" w:rsidR="00E25770" w:rsidRDefault="009526D6">
      <w:proofErr w:type="spellStart"/>
      <w:r>
        <w:t>Pruebas</w:t>
      </w:r>
      <w:proofErr w:type="spellEnd"/>
      <w:r>
        <w:t xml:space="preserve"> </w:t>
      </w:r>
      <w:proofErr w:type="spellStart"/>
      <w:r>
        <w:t>funcionales</w:t>
      </w:r>
      <w:proofErr w:type="spellEnd"/>
      <w:r>
        <w:t xml:space="preserve"> </w:t>
      </w:r>
      <w:proofErr w:type="spellStart"/>
      <w:r>
        <w:t>recomendadas</w:t>
      </w:r>
      <w:proofErr w:type="spellEnd"/>
      <w:r>
        <w:t>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67"/>
        <w:gridCol w:w="3813"/>
        <w:gridCol w:w="4379"/>
      </w:tblGrid>
      <w:tr w:rsidR="00E25770" w14:paraId="3E8761E6" w14:textId="77777777">
        <w:trPr>
          <w:jc w:val="center"/>
        </w:trPr>
        <w:tc>
          <w:tcPr>
            <w:tcW w:w="116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12BB1" w14:textId="77777777" w:rsidR="00E25770" w:rsidRDefault="009526D6">
            <w:pPr>
              <w:spacing w:after="0"/>
              <w:jc w:val="center"/>
            </w:pPr>
            <w:r>
              <w:rPr>
                <w:b/>
              </w:rPr>
              <w:t>ID</w:t>
            </w:r>
          </w:p>
        </w:tc>
        <w:tc>
          <w:tcPr>
            <w:tcW w:w="381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61685" w14:textId="77777777" w:rsidR="00E25770" w:rsidRDefault="009526D6">
            <w:pPr>
              <w:spacing w:after="0"/>
              <w:jc w:val="center"/>
            </w:pPr>
            <w:proofErr w:type="spellStart"/>
            <w:r>
              <w:rPr>
                <w:b/>
              </w:rPr>
              <w:t>Prueba</w:t>
            </w:r>
            <w:proofErr w:type="spellEnd"/>
          </w:p>
        </w:tc>
        <w:tc>
          <w:tcPr>
            <w:tcW w:w="437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AB17A" w14:textId="77777777" w:rsidR="00E25770" w:rsidRDefault="009526D6">
            <w:pPr>
              <w:spacing w:after="0"/>
            </w:pPr>
            <w:proofErr w:type="spellStart"/>
            <w:r>
              <w:rPr>
                <w:b/>
              </w:rPr>
              <w:t>Resultado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esperado</w:t>
            </w:r>
            <w:proofErr w:type="spellEnd"/>
          </w:p>
        </w:tc>
      </w:tr>
      <w:tr w:rsidR="00E25770" w14:paraId="670AA5DB" w14:textId="77777777">
        <w:trPr>
          <w:jc w:val="center"/>
        </w:trPr>
        <w:tc>
          <w:tcPr>
            <w:tcW w:w="11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38074" w14:textId="77777777" w:rsidR="00E25770" w:rsidRDefault="009526D6">
            <w:pPr>
              <w:spacing w:after="0"/>
              <w:jc w:val="center"/>
            </w:pPr>
            <w:r>
              <w:t>PF-01</w:t>
            </w:r>
          </w:p>
        </w:tc>
        <w:tc>
          <w:tcPr>
            <w:tcW w:w="38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3E26A" w14:textId="77777777" w:rsidR="00E25770" w:rsidRDefault="009526D6">
            <w:pPr>
              <w:spacing w:after="0"/>
            </w:pPr>
            <w:r>
              <w:t xml:space="preserve">Registrar </w:t>
            </w:r>
            <w:proofErr w:type="spellStart"/>
            <w:r>
              <w:t>usuario</w:t>
            </w:r>
            <w:proofErr w:type="spellEnd"/>
            <w:r>
              <w:t xml:space="preserve"> </w:t>
            </w:r>
            <w:proofErr w:type="spellStart"/>
            <w:r>
              <w:t>válido</w:t>
            </w:r>
            <w:proofErr w:type="spellEnd"/>
            <w:r>
              <w:t>.</w:t>
            </w:r>
          </w:p>
        </w:tc>
        <w:tc>
          <w:tcPr>
            <w:tcW w:w="43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1FB83" w14:textId="77777777" w:rsidR="00E25770" w:rsidRDefault="009526D6">
            <w:pPr>
              <w:spacing w:after="0"/>
            </w:pPr>
            <w:proofErr w:type="spellStart"/>
            <w:r>
              <w:t>Usuario</w:t>
            </w:r>
            <w:proofErr w:type="spellEnd"/>
            <w:r>
              <w:t xml:space="preserve"> </w:t>
            </w:r>
            <w:proofErr w:type="spellStart"/>
            <w:r>
              <w:t>creado</w:t>
            </w:r>
            <w:proofErr w:type="spellEnd"/>
            <w:r>
              <w:t xml:space="preserve">, token </w:t>
            </w:r>
            <w:proofErr w:type="spellStart"/>
            <w:r>
              <w:t>generado</w:t>
            </w:r>
            <w:proofErr w:type="spellEnd"/>
            <w:r>
              <w:t xml:space="preserve"> y </w:t>
            </w:r>
            <w:proofErr w:type="spellStart"/>
            <w:r>
              <w:t>first_login</w:t>
            </w:r>
            <w:proofErr w:type="spellEnd"/>
            <w:r>
              <w:t>=true.</w:t>
            </w:r>
          </w:p>
        </w:tc>
      </w:tr>
      <w:tr w:rsidR="00E25770" w:rsidRPr="002A0DA0" w14:paraId="4B0862FE" w14:textId="77777777">
        <w:trPr>
          <w:jc w:val="center"/>
        </w:trPr>
        <w:tc>
          <w:tcPr>
            <w:tcW w:w="11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9B786" w14:textId="77777777" w:rsidR="00E25770" w:rsidRDefault="009526D6">
            <w:pPr>
              <w:spacing w:after="0"/>
              <w:jc w:val="center"/>
            </w:pPr>
            <w:r>
              <w:t>PF-02</w:t>
            </w:r>
          </w:p>
        </w:tc>
        <w:tc>
          <w:tcPr>
            <w:tcW w:w="38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257EA" w14:textId="77777777" w:rsidR="00E25770" w:rsidRDefault="009526D6">
            <w:pPr>
              <w:spacing w:after="0"/>
            </w:pPr>
            <w:r>
              <w:t xml:space="preserve">Login con </w:t>
            </w:r>
            <w:proofErr w:type="spellStart"/>
            <w:r>
              <w:t>credenciales</w:t>
            </w:r>
            <w:proofErr w:type="spellEnd"/>
            <w:r>
              <w:t xml:space="preserve"> </w:t>
            </w:r>
            <w:proofErr w:type="spellStart"/>
            <w:r>
              <w:t>correctas</w:t>
            </w:r>
            <w:proofErr w:type="spellEnd"/>
            <w:r>
              <w:t>.</w:t>
            </w:r>
          </w:p>
        </w:tc>
        <w:tc>
          <w:tcPr>
            <w:tcW w:w="43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36362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>Token guardado y usuario cargado.</w:t>
            </w:r>
          </w:p>
        </w:tc>
      </w:tr>
      <w:tr w:rsidR="00E25770" w14:paraId="7FA801EF" w14:textId="77777777">
        <w:trPr>
          <w:jc w:val="center"/>
        </w:trPr>
        <w:tc>
          <w:tcPr>
            <w:tcW w:w="11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A938D" w14:textId="77777777" w:rsidR="00E25770" w:rsidRDefault="009526D6">
            <w:pPr>
              <w:spacing w:after="0"/>
              <w:jc w:val="center"/>
            </w:pPr>
            <w:r>
              <w:t>PF-03</w:t>
            </w:r>
          </w:p>
        </w:tc>
        <w:tc>
          <w:tcPr>
            <w:tcW w:w="38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B4391" w14:textId="77777777" w:rsidR="00E25770" w:rsidRDefault="009526D6">
            <w:pPr>
              <w:spacing w:after="0"/>
              <w:jc w:val="center"/>
            </w:pPr>
            <w:r>
              <w:t xml:space="preserve">Login </w:t>
            </w:r>
            <w:proofErr w:type="spellStart"/>
            <w:r>
              <w:t>incorrecto</w:t>
            </w:r>
            <w:proofErr w:type="spellEnd"/>
            <w:r>
              <w:t>.</w:t>
            </w:r>
          </w:p>
        </w:tc>
        <w:tc>
          <w:tcPr>
            <w:tcW w:w="43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BE620" w14:textId="77777777" w:rsidR="00E25770" w:rsidRDefault="009526D6">
            <w:pPr>
              <w:spacing w:after="0"/>
              <w:jc w:val="center"/>
            </w:pPr>
            <w:r>
              <w:t xml:space="preserve">Error </w:t>
            </w:r>
            <w:proofErr w:type="spellStart"/>
            <w:r>
              <w:t>controlado</w:t>
            </w:r>
            <w:proofErr w:type="spellEnd"/>
            <w:r>
              <w:t>.</w:t>
            </w:r>
          </w:p>
        </w:tc>
      </w:tr>
      <w:tr w:rsidR="00E25770" w14:paraId="28B866B5" w14:textId="77777777">
        <w:trPr>
          <w:jc w:val="center"/>
        </w:trPr>
        <w:tc>
          <w:tcPr>
            <w:tcW w:w="11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F2362" w14:textId="77777777" w:rsidR="00E25770" w:rsidRDefault="009526D6">
            <w:pPr>
              <w:spacing w:after="0"/>
              <w:jc w:val="center"/>
            </w:pPr>
            <w:r>
              <w:t>PF-04</w:t>
            </w:r>
          </w:p>
        </w:tc>
        <w:tc>
          <w:tcPr>
            <w:tcW w:w="38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D66A8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>Acceder a ruta privada sin token.</w:t>
            </w:r>
          </w:p>
        </w:tc>
        <w:tc>
          <w:tcPr>
            <w:tcW w:w="43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7FED8" w14:textId="77777777" w:rsidR="00E25770" w:rsidRDefault="009526D6">
            <w:pPr>
              <w:spacing w:after="0"/>
            </w:pPr>
            <w:proofErr w:type="spellStart"/>
            <w:r>
              <w:t>Redirección</w:t>
            </w:r>
            <w:proofErr w:type="spellEnd"/>
            <w:r>
              <w:t xml:space="preserve"> al home/login.</w:t>
            </w:r>
          </w:p>
        </w:tc>
      </w:tr>
      <w:tr w:rsidR="00E25770" w:rsidRPr="002A0DA0" w14:paraId="4B3C34F6" w14:textId="77777777">
        <w:trPr>
          <w:jc w:val="center"/>
        </w:trPr>
        <w:tc>
          <w:tcPr>
            <w:tcW w:w="11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8F71C" w14:textId="77777777" w:rsidR="00E25770" w:rsidRDefault="009526D6">
            <w:pPr>
              <w:spacing w:after="0"/>
              <w:jc w:val="center"/>
            </w:pPr>
            <w:r>
              <w:t>PF-05</w:t>
            </w:r>
          </w:p>
        </w:tc>
        <w:tc>
          <w:tcPr>
            <w:tcW w:w="38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CC058" w14:textId="77777777" w:rsidR="00E25770" w:rsidRDefault="009526D6">
            <w:pPr>
              <w:spacing w:after="0"/>
            </w:pPr>
            <w:proofErr w:type="spellStart"/>
            <w:r>
              <w:t>Realizar</w:t>
            </w:r>
            <w:proofErr w:type="spellEnd"/>
            <w:r>
              <w:t xml:space="preserve"> quiz </w:t>
            </w:r>
            <w:proofErr w:type="spellStart"/>
            <w:r>
              <w:t>predefinido</w:t>
            </w:r>
            <w:proofErr w:type="spellEnd"/>
            <w:r>
              <w:t>.</w:t>
            </w:r>
          </w:p>
        </w:tc>
        <w:tc>
          <w:tcPr>
            <w:tcW w:w="43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BBB47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>Se muestran preguntas, resultado y recompensa.</w:t>
            </w:r>
          </w:p>
        </w:tc>
      </w:tr>
      <w:tr w:rsidR="00E25770" w:rsidRPr="002A0DA0" w14:paraId="34CD19CB" w14:textId="77777777">
        <w:trPr>
          <w:jc w:val="center"/>
        </w:trPr>
        <w:tc>
          <w:tcPr>
            <w:tcW w:w="11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8949C" w14:textId="77777777" w:rsidR="00E25770" w:rsidRDefault="009526D6">
            <w:pPr>
              <w:spacing w:after="0"/>
              <w:jc w:val="center"/>
            </w:pPr>
            <w:r>
              <w:t>PF-06</w:t>
            </w:r>
          </w:p>
        </w:tc>
        <w:tc>
          <w:tcPr>
            <w:tcW w:w="38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A1D4F" w14:textId="77777777" w:rsidR="00E25770" w:rsidRDefault="009526D6">
            <w:pPr>
              <w:spacing w:after="0"/>
              <w:jc w:val="center"/>
            </w:pPr>
            <w:proofErr w:type="spellStart"/>
            <w:r>
              <w:t>Finalizar</w:t>
            </w:r>
            <w:proofErr w:type="spellEnd"/>
            <w:r>
              <w:t xml:space="preserve"> quiz.</w:t>
            </w:r>
          </w:p>
        </w:tc>
        <w:tc>
          <w:tcPr>
            <w:tcW w:w="43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3241D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>Se guarda partida, sesión y estadísticas.</w:t>
            </w:r>
          </w:p>
        </w:tc>
      </w:tr>
      <w:tr w:rsidR="00E25770" w:rsidRPr="002A0DA0" w14:paraId="6766D298" w14:textId="77777777">
        <w:trPr>
          <w:jc w:val="center"/>
        </w:trPr>
        <w:tc>
          <w:tcPr>
            <w:tcW w:w="11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34F7F" w14:textId="77777777" w:rsidR="00E25770" w:rsidRDefault="009526D6">
            <w:pPr>
              <w:spacing w:after="0"/>
              <w:jc w:val="center"/>
            </w:pPr>
            <w:r>
              <w:t>PF-07</w:t>
            </w:r>
          </w:p>
        </w:tc>
        <w:tc>
          <w:tcPr>
            <w:tcW w:w="38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D914D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>Subir PDF válido con Gemini configurado.</w:t>
            </w:r>
          </w:p>
        </w:tc>
        <w:tc>
          <w:tcPr>
            <w:tcW w:w="43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C32D5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 xml:space="preserve">Se generan preguntas y </w:t>
            </w:r>
            <w:proofErr w:type="spellStart"/>
            <w:r w:rsidRPr="002A0DA0">
              <w:rPr>
                <w:lang w:val="es-ES"/>
              </w:rPr>
              <w:t>flashcards</w:t>
            </w:r>
            <w:proofErr w:type="spellEnd"/>
            <w:r w:rsidRPr="002A0DA0">
              <w:rPr>
                <w:lang w:val="es-ES"/>
              </w:rPr>
              <w:t>.</w:t>
            </w:r>
          </w:p>
        </w:tc>
      </w:tr>
      <w:tr w:rsidR="00E25770" w14:paraId="549EA454" w14:textId="77777777">
        <w:trPr>
          <w:jc w:val="center"/>
        </w:trPr>
        <w:tc>
          <w:tcPr>
            <w:tcW w:w="11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9FA6A" w14:textId="77777777" w:rsidR="00E25770" w:rsidRDefault="009526D6">
            <w:pPr>
              <w:spacing w:after="0"/>
              <w:jc w:val="center"/>
            </w:pPr>
            <w:r>
              <w:t>PF-08</w:t>
            </w:r>
          </w:p>
        </w:tc>
        <w:tc>
          <w:tcPr>
            <w:tcW w:w="38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8B59D" w14:textId="77777777" w:rsidR="00E25770" w:rsidRDefault="009526D6">
            <w:pPr>
              <w:spacing w:after="0"/>
            </w:pPr>
            <w:proofErr w:type="spellStart"/>
            <w:r>
              <w:t>Subir</w:t>
            </w:r>
            <w:proofErr w:type="spellEnd"/>
            <w:r>
              <w:t xml:space="preserve"> </w:t>
            </w:r>
            <w:proofErr w:type="spellStart"/>
            <w:r>
              <w:t>archivo</w:t>
            </w:r>
            <w:proofErr w:type="spellEnd"/>
            <w:r>
              <w:t xml:space="preserve"> no PDF.</w:t>
            </w:r>
          </w:p>
        </w:tc>
        <w:tc>
          <w:tcPr>
            <w:tcW w:w="43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BFA50" w14:textId="77777777" w:rsidR="00E25770" w:rsidRDefault="009526D6">
            <w:pPr>
              <w:spacing w:after="0"/>
            </w:pPr>
            <w:r>
              <w:t xml:space="preserve">Error de </w:t>
            </w:r>
            <w:proofErr w:type="spellStart"/>
            <w:r>
              <w:t>validación</w:t>
            </w:r>
            <w:proofErr w:type="spellEnd"/>
            <w:r>
              <w:t>.</w:t>
            </w:r>
          </w:p>
        </w:tc>
      </w:tr>
      <w:tr w:rsidR="00E25770" w:rsidRPr="002A0DA0" w14:paraId="2FDDD2C8" w14:textId="77777777">
        <w:trPr>
          <w:jc w:val="center"/>
        </w:trPr>
        <w:tc>
          <w:tcPr>
            <w:tcW w:w="11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31F7A" w14:textId="77777777" w:rsidR="00E25770" w:rsidRDefault="009526D6">
            <w:pPr>
              <w:spacing w:after="0"/>
              <w:jc w:val="center"/>
            </w:pPr>
            <w:r>
              <w:t>PF-09</w:t>
            </w:r>
          </w:p>
        </w:tc>
        <w:tc>
          <w:tcPr>
            <w:tcW w:w="38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B79EB" w14:textId="77777777" w:rsidR="00E25770" w:rsidRDefault="009526D6">
            <w:pPr>
              <w:spacing w:after="0"/>
            </w:pPr>
            <w:r>
              <w:t xml:space="preserve">Gemini no </w:t>
            </w:r>
            <w:proofErr w:type="spellStart"/>
            <w:r>
              <w:t>configurado</w:t>
            </w:r>
            <w:proofErr w:type="spellEnd"/>
            <w:r>
              <w:t>.</w:t>
            </w:r>
          </w:p>
        </w:tc>
        <w:tc>
          <w:tcPr>
            <w:tcW w:w="43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0E3BF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>Respuesta GEMINI_UNAVAILABLE y alternativa local.</w:t>
            </w:r>
          </w:p>
        </w:tc>
      </w:tr>
      <w:tr w:rsidR="00E25770" w:rsidRPr="002A0DA0" w14:paraId="67822408" w14:textId="77777777">
        <w:trPr>
          <w:jc w:val="center"/>
        </w:trPr>
        <w:tc>
          <w:tcPr>
            <w:tcW w:w="11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C0591" w14:textId="77777777" w:rsidR="00E25770" w:rsidRDefault="009526D6">
            <w:pPr>
              <w:spacing w:after="0"/>
              <w:jc w:val="center"/>
            </w:pPr>
            <w:r>
              <w:lastRenderedPageBreak/>
              <w:t>PF-10</w:t>
            </w:r>
          </w:p>
        </w:tc>
        <w:tc>
          <w:tcPr>
            <w:tcW w:w="38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E6D62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>Reclamar recompensa diaria dos veces.</w:t>
            </w:r>
          </w:p>
        </w:tc>
        <w:tc>
          <w:tcPr>
            <w:tcW w:w="43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71D0C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>La segunda reclamación no debe sumar monedas.</w:t>
            </w:r>
          </w:p>
        </w:tc>
      </w:tr>
      <w:tr w:rsidR="00E25770" w:rsidRPr="002A0DA0" w14:paraId="6EDD025A" w14:textId="77777777">
        <w:trPr>
          <w:jc w:val="center"/>
        </w:trPr>
        <w:tc>
          <w:tcPr>
            <w:tcW w:w="11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D3C79" w14:textId="77777777" w:rsidR="00E25770" w:rsidRDefault="009526D6">
            <w:pPr>
              <w:spacing w:after="0"/>
              <w:jc w:val="center"/>
            </w:pPr>
            <w:r>
              <w:t>PF-11</w:t>
            </w:r>
          </w:p>
        </w:tc>
        <w:tc>
          <w:tcPr>
            <w:tcW w:w="38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5A135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>Comprar ítem con</w:t>
            </w:r>
            <w:r w:rsidRPr="002A0DA0">
              <w:rPr>
                <w:lang w:val="es-ES"/>
              </w:rPr>
              <w:t xml:space="preserve"> monedas suficientes.</w:t>
            </w:r>
          </w:p>
        </w:tc>
        <w:tc>
          <w:tcPr>
            <w:tcW w:w="43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65162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>Ítem añadido al inventario y monedas descontadas.</w:t>
            </w:r>
          </w:p>
        </w:tc>
      </w:tr>
      <w:tr w:rsidR="00E25770" w:rsidRPr="002A0DA0" w14:paraId="3B45C5EB" w14:textId="77777777">
        <w:trPr>
          <w:jc w:val="center"/>
        </w:trPr>
        <w:tc>
          <w:tcPr>
            <w:tcW w:w="11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02A50" w14:textId="77777777" w:rsidR="00E25770" w:rsidRDefault="009526D6">
            <w:pPr>
              <w:spacing w:after="0"/>
              <w:jc w:val="center"/>
            </w:pPr>
            <w:r>
              <w:t>PF-12</w:t>
            </w:r>
          </w:p>
        </w:tc>
        <w:tc>
          <w:tcPr>
            <w:tcW w:w="38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3FD08" w14:textId="77777777" w:rsidR="00E25770" w:rsidRDefault="009526D6">
            <w:pPr>
              <w:spacing w:after="0"/>
              <w:jc w:val="center"/>
            </w:pPr>
            <w:proofErr w:type="spellStart"/>
            <w:r>
              <w:t>Crear</w:t>
            </w:r>
            <w:proofErr w:type="spellEnd"/>
            <w:r>
              <w:t xml:space="preserve"> </w:t>
            </w:r>
            <w:proofErr w:type="spellStart"/>
            <w:r>
              <w:t>clase</w:t>
            </w:r>
            <w:proofErr w:type="spellEnd"/>
            <w:r>
              <w:t>.</w:t>
            </w:r>
          </w:p>
        </w:tc>
        <w:tc>
          <w:tcPr>
            <w:tcW w:w="43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ED7B2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>Grupo creado y usuario como líder.</w:t>
            </w:r>
          </w:p>
        </w:tc>
      </w:tr>
      <w:tr w:rsidR="00E25770" w14:paraId="296D3D8D" w14:textId="77777777">
        <w:trPr>
          <w:jc w:val="center"/>
        </w:trPr>
        <w:tc>
          <w:tcPr>
            <w:tcW w:w="11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6A4C1" w14:textId="77777777" w:rsidR="00E25770" w:rsidRDefault="009526D6">
            <w:pPr>
              <w:spacing w:after="0"/>
              <w:jc w:val="center"/>
            </w:pPr>
            <w:r>
              <w:t>PF-13</w:t>
            </w:r>
          </w:p>
        </w:tc>
        <w:tc>
          <w:tcPr>
            <w:tcW w:w="38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B7EE5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>Unirse a clase con código.</w:t>
            </w:r>
          </w:p>
        </w:tc>
        <w:tc>
          <w:tcPr>
            <w:tcW w:w="43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FD78E" w14:textId="77777777" w:rsidR="00E25770" w:rsidRDefault="009526D6">
            <w:pPr>
              <w:spacing w:after="0"/>
            </w:pPr>
            <w:proofErr w:type="spellStart"/>
            <w:r>
              <w:t>Usuario</w:t>
            </w:r>
            <w:proofErr w:type="spellEnd"/>
            <w:r>
              <w:t xml:space="preserve"> </w:t>
            </w:r>
            <w:proofErr w:type="spellStart"/>
            <w:r>
              <w:t>añadido</w:t>
            </w:r>
            <w:proofErr w:type="spellEnd"/>
            <w:r>
              <w:t xml:space="preserve"> al </w:t>
            </w:r>
            <w:proofErr w:type="spellStart"/>
            <w:r>
              <w:t>grupo</w:t>
            </w:r>
            <w:proofErr w:type="spellEnd"/>
            <w:r>
              <w:t>.</w:t>
            </w:r>
          </w:p>
        </w:tc>
      </w:tr>
      <w:tr w:rsidR="00E25770" w:rsidRPr="002A0DA0" w14:paraId="455F1D39" w14:textId="77777777">
        <w:trPr>
          <w:jc w:val="center"/>
        </w:trPr>
        <w:tc>
          <w:tcPr>
            <w:tcW w:w="11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F1154" w14:textId="77777777" w:rsidR="00E25770" w:rsidRDefault="009526D6">
            <w:pPr>
              <w:spacing w:after="0"/>
              <w:jc w:val="center"/>
            </w:pPr>
            <w:r>
              <w:t>PF-14</w:t>
            </w:r>
          </w:p>
        </w:tc>
        <w:tc>
          <w:tcPr>
            <w:tcW w:w="38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8ABD1" w14:textId="77777777" w:rsidR="00E25770" w:rsidRDefault="009526D6">
            <w:pPr>
              <w:spacing w:after="0"/>
              <w:jc w:val="center"/>
            </w:pPr>
            <w:proofErr w:type="spellStart"/>
            <w:r>
              <w:t>Iniciar</w:t>
            </w:r>
            <w:proofErr w:type="spellEnd"/>
            <w:r>
              <w:t xml:space="preserve"> </w:t>
            </w:r>
            <w:proofErr w:type="spellStart"/>
            <w:r>
              <w:t>duelo</w:t>
            </w:r>
            <w:proofErr w:type="spellEnd"/>
            <w:r>
              <w:t>.</w:t>
            </w:r>
          </w:p>
        </w:tc>
        <w:tc>
          <w:tcPr>
            <w:tcW w:w="43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444C6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>Invitación y partida en tiempo real.</w:t>
            </w:r>
          </w:p>
        </w:tc>
      </w:tr>
      <w:tr w:rsidR="00E25770" w:rsidRPr="002A0DA0" w14:paraId="49103404" w14:textId="77777777">
        <w:trPr>
          <w:jc w:val="center"/>
        </w:trPr>
        <w:tc>
          <w:tcPr>
            <w:tcW w:w="11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0DD82" w14:textId="77777777" w:rsidR="00E25770" w:rsidRDefault="009526D6">
            <w:pPr>
              <w:spacing w:after="0"/>
              <w:jc w:val="center"/>
            </w:pPr>
            <w:r>
              <w:t>PF-15</w:t>
            </w:r>
          </w:p>
        </w:tc>
        <w:tc>
          <w:tcPr>
            <w:tcW w:w="38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EC134" w14:textId="77777777" w:rsidR="00E25770" w:rsidRDefault="009526D6">
            <w:pPr>
              <w:spacing w:after="0"/>
            </w:pPr>
            <w:r>
              <w:t xml:space="preserve">Acceder </w:t>
            </w:r>
            <w:proofErr w:type="spellStart"/>
            <w:r>
              <w:t>como</w:t>
            </w:r>
            <w:proofErr w:type="spellEnd"/>
            <w:r>
              <w:t xml:space="preserve"> </w:t>
            </w:r>
            <w:proofErr w:type="spellStart"/>
            <w:r>
              <w:t>espectador</w:t>
            </w:r>
            <w:proofErr w:type="spellEnd"/>
            <w:r>
              <w:t>.</w:t>
            </w:r>
          </w:p>
        </w:tc>
        <w:tc>
          <w:tcPr>
            <w:tcW w:w="43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6E733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>Vista pública con estado de partida.</w:t>
            </w:r>
          </w:p>
        </w:tc>
      </w:tr>
      <w:tr w:rsidR="00E25770" w14:paraId="1C8827B8" w14:textId="77777777">
        <w:trPr>
          <w:jc w:val="center"/>
        </w:trPr>
        <w:tc>
          <w:tcPr>
            <w:tcW w:w="11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868E7" w14:textId="77777777" w:rsidR="00E25770" w:rsidRDefault="009526D6">
            <w:pPr>
              <w:spacing w:after="0"/>
              <w:jc w:val="center"/>
            </w:pPr>
            <w:r>
              <w:t>PF-16</w:t>
            </w:r>
          </w:p>
        </w:tc>
        <w:tc>
          <w:tcPr>
            <w:tcW w:w="38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D2B88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 xml:space="preserve">Acceder a </w:t>
            </w:r>
            <w:proofErr w:type="spellStart"/>
            <w:r w:rsidRPr="002A0DA0">
              <w:rPr>
                <w:lang w:val="es-ES"/>
              </w:rPr>
              <w:t>admin</w:t>
            </w:r>
            <w:proofErr w:type="spellEnd"/>
            <w:r w:rsidRPr="002A0DA0">
              <w:rPr>
                <w:lang w:val="es-ES"/>
              </w:rPr>
              <w:t xml:space="preserve"> sin rol.</w:t>
            </w:r>
          </w:p>
        </w:tc>
        <w:tc>
          <w:tcPr>
            <w:tcW w:w="43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BAA11" w14:textId="77777777" w:rsidR="00E25770" w:rsidRDefault="009526D6">
            <w:pPr>
              <w:spacing w:after="0"/>
              <w:jc w:val="center"/>
            </w:pPr>
            <w:proofErr w:type="spellStart"/>
            <w:r>
              <w:t>Acceso</w:t>
            </w:r>
            <w:proofErr w:type="spellEnd"/>
            <w:r>
              <w:t xml:space="preserve"> </w:t>
            </w:r>
            <w:proofErr w:type="spellStart"/>
            <w:r>
              <w:t>bloqueado</w:t>
            </w:r>
            <w:proofErr w:type="spellEnd"/>
            <w:r>
              <w:t>.</w:t>
            </w:r>
          </w:p>
        </w:tc>
      </w:tr>
    </w:tbl>
    <w:p w14:paraId="2E6873A5" w14:textId="77777777" w:rsidR="00E25770" w:rsidRDefault="00E25770"/>
    <w:p w14:paraId="78294473" w14:textId="77777777" w:rsidR="00E25770" w:rsidRDefault="009526D6">
      <w:pPr>
        <w:pStyle w:val="Heading2"/>
      </w:pPr>
      <w:bookmarkStart w:id="82" w:name="_Toc230282192"/>
      <w:r>
        <w:t xml:space="preserve">6.3. </w:t>
      </w:r>
      <w:proofErr w:type="spellStart"/>
      <w:r>
        <w:t>Pruebas</w:t>
      </w:r>
      <w:proofErr w:type="spellEnd"/>
      <w:r>
        <w:t xml:space="preserve"> de </w:t>
      </w:r>
      <w:proofErr w:type="spellStart"/>
      <w:r>
        <w:t>usabilidad</w:t>
      </w:r>
      <w:bookmarkEnd w:id="82"/>
      <w:proofErr w:type="spellEnd"/>
    </w:p>
    <w:p w14:paraId="6233E2DE" w14:textId="77777777" w:rsidR="00E25770" w:rsidRPr="002A0DA0" w:rsidRDefault="009526D6">
      <w:pPr>
        <w:rPr>
          <w:lang w:val="es-ES"/>
        </w:rPr>
      </w:pPr>
      <w:r w:rsidRPr="002A0DA0">
        <w:rPr>
          <w:lang w:val="es-ES"/>
        </w:rPr>
        <w:t>Pruebas de usabilidad realizadas o recomendadas:</w:t>
      </w:r>
    </w:p>
    <w:p w14:paraId="7B93387C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 xml:space="preserve">Comprobar que el usuario entiende cómo iniciar un quiz </w:t>
      </w:r>
      <w:r w:rsidRPr="002A0DA0">
        <w:rPr>
          <w:lang w:val="es-ES"/>
        </w:rPr>
        <w:t>desde el home.</w:t>
      </w:r>
    </w:p>
    <w:p w14:paraId="59EAE515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Comprobar que el usuario identifica la diferencia entre PDF propio y banco predefinido.</w:t>
      </w:r>
    </w:p>
    <w:p w14:paraId="2363302C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Verificar que el perfil muestra progreso comprensible.</w:t>
      </w:r>
    </w:p>
    <w:p w14:paraId="2F3BBDC9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Revisar que los mensajes de error en subida de PDF sean claros.</w:t>
      </w:r>
    </w:p>
    <w:p w14:paraId="21EC8B88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Comprobar que la tienda muestra pr</w:t>
      </w:r>
      <w:r w:rsidRPr="002A0DA0">
        <w:rPr>
          <w:lang w:val="es-ES"/>
        </w:rPr>
        <w:t>ecio, estado de compra y confirmación.</w:t>
      </w:r>
    </w:p>
    <w:p w14:paraId="0AB1AD23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Comprobar que un alumno entiende cómo unirse a una clase mediante código.</w:t>
      </w:r>
    </w:p>
    <w:p w14:paraId="5D4BCB30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Revisar que el modo espectador no requiera cuenta.</w:t>
      </w:r>
    </w:p>
    <w:p w14:paraId="3FBEE879" w14:textId="77777777" w:rsidR="00E25770" w:rsidRDefault="009526D6">
      <w:proofErr w:type="spellStart"/>
      <w:r>
        <w:t>Mejoras</w:t>
      </w:r>
      <w:proofErr w:type="spellEnd"/>
      <w:r>
        <w:t xml:space="preserve"> de UX </w:t>
      </w:r>
      <w:proofErr w:type="spellStart"/>
      <w:r>
        <w:t>detectadas</w:t>
      </w:r>
      <w:proofErr w:type="spellEnd"/>
      <w:r>
        <w:t>:</w:t>
      </w:r>
    </w:p>
    <w:p w14:paraId="19E94359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Añadir recomendaciones más accionables en el perfil.</w:t>
      </w:r>
    </w:p>
    <w:p w14:paraId="24C97B8F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Dar más conte</w:t>
      </w:r>
      <w:r w:rsidRPr="002A0DA0">
        <w:rPr>
          <w:lang w:val="es-ES"/>
        </w:rPr>
        <w:t>xto a métricas como precisión, sesiones o categorías.</w:t>
      </w:r>
    </w:p>
    <w:p w14:paraId="6095E8B3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 xml:space="preserve">Revisar posibles animaciones o cambios de </w:t>
      </w:r>
      <w:proofErr w:type="spellStart"/>
      <w:r w:rsidRPr="002A0DA0">
        <w:rPr>
          <w:lang w:val="es-ES"/>
        </w:rPr>
        <w:t>layout</w:t>
      </w:r>
      <w:proofErr w:type="spellEnd"/>
      <w:r w:rsidRPr="002A0DA0">
        <w:rPr>
          <w:lang w:val="es-ES"/>
        </w:rPr>
        <w:t xml:space="preserve"> en el perfil.</w:t>
      </w:r>
    </w:p>
    <w:p w14:paraId="720D0D5D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Reducir métricas redundantes cuando no ayudan a decidir qué practicar.</w:t>
      </w:r>
    </w:p>
    <w:p w14:paraId="79C6B007" w14:textId="77777777" w:rsidR="00E25770" w:rsidRPr="002A0DA0" w:rsidRDefault="009526D6">
      <w:pPr>
        <w:pStyle w:val="Heading2"/>
        <w:rPr>
          <w:lang w:val="es-ES"/>
        </w:rPr>
      </w:pPr>
      <w:bookmarkStart w:id="83" w:name="_Toc230282193"/>
      <w:r w:rsidRPr="002A0DA0">
        <w:rPr>
          <w:lang w:val="es-ES"/>
        </w:rPr>
        <w:t>6.4. Pruebas de seguridad</w:t>
      </w:r>
      <w:bookmarkEnd w:id="83"/>
    </w:p>
    <w:p w14:paraId="565BF780" w14:textId="77777777" w:rsidR="00E25770" w:rsidRPr="002A0DA0" w:rsidRDefault="009526D6">
      <w:pPr>
        <w:rPr>
          <w:lang w:val="es-ES"/>
        </w:rPr>
      </w:pPr>
      <w:r w:rsidRPr="002A0DA0">
        <w:rPr>
          <w:lang w:val="es-ES"/>
        </w:rPr>
        <w:t>Aspectos comprobados o contemplados:</w:t>
      </w:r>
    </w:p>
    <w:p w14:paraId="2132C630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 xml:space="preserve">Hash </w:t>
      </w:r>
      <w:r w:rsidRPr="002A0DA0">
        <w:rPr>
          <w:lang w:val="es-ES"/>
        </w:rPr>
        <w:t xml:space="preserve">de contraseñas con </w:t>
      </w:r>
      <w:proofErr w:type="spellStart"/>
      <w:r w:rsidRPr="002A0DA0">
        <w:rPr>
          <w:rFonts w:ascii="Consolas" w:hAnsi="Consolas"/>
          <w:color w:val="505050"/>
          <w:sz w:val="19"/>
          <w:lang w:val="es-ES"/>
        </w:rPr>
        <w:t>bcryptjs</w:t>
      </w:r>
      <w:proofErr w:type="spellEnd"/>
      <w:r w:rsidRPr="002A0DA0">
        <w:rPr>
          <w:lang w:val="es-ES"/>
        </w:rPr>
        <w:t>.</w:t>
      </w:r>
    </w:p>
    <w:p w14:paraId="33E9ED5D" w14:textId="77777777" w:rsidR="00E25770" w:rsidRDefault="009526D6">
      <w:pPr>
        <w:pStyle w:val="BodyText2Char"/>
      </w:pPr>
      <w:proofErr w:type="spellStart"/>
      <w:r>
        <w:t>Autenticación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JWT.</w:t>
      </w:r>
    </w:p>
    <w:p w14:paraId="3043DF07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Middleware de autenticación en rutas privadas.</w:t>
      </w:r>
    </w:p>
    <w:p w14:paraId="36CFEC01" w14:textId="77777777" w:rsidR="00E25770" w:rsidRDefault="009526D6">
      <w:pPr>
        <w:pStyle w:val="BodyText2Char"/>
      </w:pPr>
      <w:r>
        <w:t xml:space="preserve">Control de </w:t>
      </w:r>
      <w:proofErr w:type="spellStart"/>
      <w:r>
        <w:t>rol</w:t>
      </w:r>
      <w:proofErr w:type="spellEnd"/>
      <w:r>
        <w:t xml:space="preserve"> admin.</w:t>
      </w:r>
    </w:p>
    <w:p w14:paraId="619DC1BF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 xml:space="preserve">Filtro por propietario en </w:t>
      </w:r>
      <w:proofErr w:type="spellStart"/>
      <w:r w:rsidRPr="002A0DA0">
        <w:rPr>
          <w:lang w:val="es-ES"/>
        </w:rPr>
        <w:t>PDFs</w:t>
      </w:r>
      <w:proofErr w:type="spellEnd"/>
      <w:r w:rsidRPr="002A0DA0">
        <w:rPr>
          <w:lang w:val="es-ES"/>
        </w:rPr>
        <w:t>.</w:t>
      </w:r>
    </w:p>
    <w:p w14:paraId="7C1E9EFD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El PDF original no se persiste.</w:t>
      </w:r>
    </w:p>
    <w:p w14:paraId="3DC6519D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Validación de tipo MIME en subida de PDF.</w:t>
      </w:r>
    </w:p>
    <w:p w14:paraId="7C35B7B1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 xml:space="preserve">CORS limitado con </w:t>
      </w:r>
      <w:r w:rsidRPr="002A0DA0">
        <w:rPr>
          <w:rFonts w:ascii="Consolas" w:hAnsi="Consolas"/>
          <w:color w:val="505050"/>
          <w:sz w:val="19"/>
          <w:lang w:val="es-ES"/>
        </w:rPr>
        <w:t>CLIENT_URL</w:t>
      </w:r>
      <w:r w:rsidRPr="002A0DA0">
        <w:rPr>
          <w:lang w:val="es-ES"/>
        </w:rPr>
        <w:t>.</w:t>
      </w:r>
    </w:p>
    <w:p w14:paraId="33D50254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Socket.IO autenticado para usuarios registrados.</w:t>
      </w:r>
    </w:p>
    <w:p w14:paraId="0DC72244" w14:textId="77777777" w:rsidR="00E25770" w:rsidRDefault="009526D6">
      <w:proofErr w:type="spellStart"/>
      <w:r>
        <w:t>Riesgos</w:t>
      </w:r>
      <w:proofErr w:type="spellEnd"/>
      <w:r>
        <w:t xml:space="preserve"> </w:t>
      </w:r>
      <w:proofErr w:type="spellStart"/>
      <w:r>
        <w:t>pendientes</w:t>
      </w:r>
      <w:proofErr w:type="spellEnd"/>
      <w:r>
        <w:t>:</w:t>
      </w:r>
    </w:p>
    <w:p w14:paraId="2B7A44B3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lastRenderedPageBreak/>
        <w:t xml:space="preserve">El almacenamiento de JWT en </w:t>
      </w:r>
      <w:proofErr w:type="spellStart"/>
      <w:r w:rsidRPr="002A0DA0">
        <w:rPr>
          <w:rFonts w:ascii="Consolas" w:hAnsi="Consolas"/>
          <w:color w:val="505050"/>
          <w:sz w:val="19"/>
          <w:lang w:val="es-ES"/>
        </w:rPr>
        <w:t>localStorage</w:t>
      </w:r>
      <w:proofErr w:type="spellEnd"/>
      <w:r w:rsidRPr="002A0DA0">
        <w:rPr>
          <w:lang w:val="es-ES"/>
        </w:rPr>
        <w:t xml:space="preserve"> puede ser sensible a XSS.</w:t>
      </w:r>
    </w:p>
    <w:p w14:paraId="0CAA5123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 xml:space="preserve">Sería recomendable añadir limitación de tamaño de PDF y </w:t>
      </w:r>
      <w:proofErr w:type="spellStart"/>
      <w:r w:rsidRPr="002A0DA0">
        <w:rPr>
          <w:lang w:val="es-ES"/>
        </w:rPr>
        <w:t>rate</w:t>
      </w:r>
      <w:proofErr w:type="spellEnd"/>
      <w:r w:rsidRPr="002A0DA0">
        <w:rPr>
          <w:lang w:val="es-ES"/>
        </w:rPr>
        <w:t xml:space="preserve"> </w:t>
      </w:r>
      <w:proofErr w:type="spellStart"/>
      <w:r w:rsidRPr="002A0DA0">
        <w:rPr>
          <w:lang w:val="es-ES"/>
        </w:rPr>
        <w:t>limiting</w:t>
      </w:r>
      <w:proofErr w:type="spellEnd"/>
      <w:r w:rsidRPr="002A0DA0">
        <w:rPr>
          <w:lang w:val="es-ES"/>
        </w:rPr>
        <w:t>.</w:t>
      </w:r>
    </w:p>
    <w:p w14:paraId="7CF7517A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 xml:space="preserve">Sería recomendable </w:t>
      </w:r>
      <w:r w:rsidRPr="002A0DA0">
        <w:rPr>
          <w:lang w:val="es-ES"/>
        </w:rPr>
        <w:t xml:space="preserve">ampliar pruebas automatizadas de autorización en </w:t>
      </w:r>
      <w:proofErr w:type="spellStart"/>
      <w:r w:rsidRPr="002A0DA0">
        <w:rPr>
          <w:lang w:val="es-ES"/>
        </w:rPr>
        <w:t>backend</w:t>
      </w:r>
      <w:proofErr w:type="spellEnd"/>
      <w:r w:rsidRPr="002A0DA0">
        <w:rPr>
          <w:lang w:val="es-ES"/>
        </w:rPr>
        <w:t>.</w:t>
      </w:r>
    </w:p>
    <w:p w14:paraId="36FDA424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En producción convendría usar migraciones y configuración de secretos estricta.</w:t>
      </w:r>
    </w:p>
    <w:p w14:paraId="3B8EC56E" w14:textId="77777777" w:rsidR="00E25770" w:rsidRPr="002A0DA0" w:rsidRDefault="009526D6">
      <w:pPr>
        <w:pStyle w:val="Heading2"/>
        <w:rPr>
          <w:lang w:val="es-ES"/>
        </w:rPr>
      </w:pPr>
      <w:bookmarkStart w:id="84" w:name="_Toc230282194"/>
      <w:r w:rsidRPr="002A0DA0">
        <w:rPr>
          <w:lang w:val="es-ES"/>
        </w:rPr>
        <w:t>6.5. Pruebas de carga o rendimiento</w:t>
      </w:r>
      <w:bookmarkEnd w:id="84"/>
    </w:p>
    <w:p w14:paraId="6F38EA52" w14:textId="77777777" w:rsidR="00E25770" w:rsidRDefault="009526D6">
      <w:r w:rsidRPr="002A0DA0">
        <w:rPr>
          <w:lang w:val="es-ES"/>
        </w:rPr>
        <w:t xml:space="preserve">No consta una prueba de carga formal con herramientas como k6, </w:t>
      </w:r>
      <w:proofErr w:type="spellStart"/>
      <w:r w:rsidRPr="002A0DA0">
        <w:rPr>
          <w:lang w:val="es-ES"/>
        </w:rPr>
        <w:t>Artillery</w:t>
      </w:r>
      <w:proofErr w:type="spellEnd"/>
      <w:r w:rsidRPr="002A0DA0">
        <w:rPr>
          <w:lang w:val="es-ES"/>
        </w:rPr>
        <w:t xml:space="preserve"> o </w:t>
      </w:r>
      <w:proofErr w:type="spellStart"/>
      <w:r w:rsidRPr="002A0DA0">
        <w:rPr>
          <w:lang w:val="es-ES"/>
        </w:rPr>
        <w:t>JMeter</w:t>
      </w:r>
      <w:proofErr w:type="spellEnd"/>
      <w:r w:rsidRPr="002A0DA0">
        <w:rPr>
          <w:lang w:val="es-ES"/>
        </w:rPr>
        <w:t>.</w:t>
      </w:r>
      <w:r w:rsidRPr="002A0DA0">
        <w:rPr>
          <w:lang w:val="es-ES"/>
        </w:rPr>
        <w:t xml:space="preserve"> </w:t>
      </w:r>
      <w:r>
        <w:t xml:space="preserve">Se propone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siguiente</w:t>
      </w:r>
      <w:proofErr w:type="spellEnd"/>
      <w:r>
        <w:t xml:space="preserve"> plan: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060"/>
        <w:gridCol w:w="5299"/>
      </w:tblGrid>
      <w:tr w:rsidR="00E25770" w14:paraId="68967F14" w14:textId="77777777">
        <w:trPr>
          <w:jc w:val="center"/>
        </w:trPr>
        <w:tc>
          <w:tcPr>
            <w:tcW w:w="4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23210" w14:textId="77777777" w:rsidR="00E25770" w:rsidRDefault="009526D6">
            <w:pPr>
              <w:spacing w:after="0"/>
              <w:jc w:val="center"/>
            </w:pPr>
            <w:proofErr w:type="spellStart"/>
            <w:r>
              <w:rPr>
                <w:b/>
              </w:rPr>
              <w:t>Prueba</w:t>
            </w:r>
            <w:proofErr w:type="spellEnd"/>
          </w:p>
        </w:tc>
        <w:tc>
          <w:tcPr>
            <w:tcW w:w="529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78DC5" w14:textId="77777777" w:rsidR="00E25770" w:rsidRDefault="009526D6">
            <w:pPr>
              <w:spacing w:after="0"/>
              <w:jc w:val="center"/>
            </w:pPr>
            <w:proofErr w:type="spellStart"/>
            <w:r>
              <w:rPr>
                <w:b/>
              </w:rPr>
              <w:t>Objetivo</w:t>
            </w:r>
            <w:proofErr w:type="spellEnd"/>
          </w:p>
        </w:tc>
      </w:tr>
      <w:tr w:rsidR="00E25770" w:rsidRPr="002A0DA0" w14:paraId="2B25912C" w14:textId="77777777">
        <w:trPr>
          <w:jc w:val="center"/>
        </w:trPr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60B2A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>Carga de home con usuario autenticado</w:t>
            </w:r>
          </w:p>
        </w:tc>
        <w:tc>
          <w:tcPr>
            <w:tcW w:w="529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72F7C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>Medir llamadas iniciales y tiempo de renderizado.</w:t>
            </w:r>
          </w:p>
        </w:tc>
      </w:tr>
      <w:tr w:rsidR="00E25770" w:rsidRPr="002A0DA0" w14:paraId="4E4B0666" w14:textId="77777777">
        <w:trPr>
          <w:jc w:val="center"/>
        </w:trPr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F18C1" w14:textId="77777777" w:rsidR="00E25770" w:rsidRDefault="009526D6">
            <w:pPr>
              <w:spacing w:after="0"/>
              <w:jc w:val="center"/>
            </w:pPr>
            <w:proofErr w:type="spellStart"/>
            <w:r>
              <w:t>Subida</w:t>
            </w:r>
            <w:proofErr w:type="spellEnd"/>
            <w:r>
              <w:t xml:space="preserve"> de PDF</w:t>
            </w:r>
          </w:p>
        </w:tc>
        <w:tc>
          <w:tcPr>
            <w:tcW w:w="529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580CD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 xml:space="preserve">Medir tiempo medio de procesamiento y respuesta ante </w:t>
            </w:r>
            <w:proofErr w:type="spellStart"/>
            <w:r w:rsidRPr="002A0DA0">
              <w:rPr>
                <w:lang w:val="es-ES"/>
              </w:rPr>
              <w:t>PDFs</w:t>
            </w:r>
            <w:proofErr w:type="spellEnd"/>
            <w:r w:rsidRPr="002A0DA0">
              <w:rPr>
                <w:lang w:val="es-ES"/>
              </w:rPr>
              <w:t xml:space="preserve"> grandes.</w:t>
            </w:r>
          </w:p>
        </w:tc>
      </w:tr>
      <w:tr w:rsidR="00E25770" w:rsidRPr="002A0DA0" w14:paraId="4F7D46EC" w14:textId="77777777">
        <w:trPr>
          <w:jc w:val="center"/>
        </w:trPr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14D4C" w14:textId="77777777" w:rsidR="00E25770" w:rsidRDefault="009526D6">
            <w:pPr>
              <w:spacing w:after="0"/>
              <w:jc w:val="center"/>
            </w:pPr>
            <w:r>
              <w:t xml:space="preserve">Quiz </w:t>
            </w:r>
            <w:proofErr w:type="spellStart"/>
            <w:r>
              <w:t>simultáneo</w:t>
            </w:r>
            <w:proofErr w:type="spellEnd"/>
          </w:p>
        </w:tc>
        <w:tc>
          <w:tcPr>
            <w:tcW w:w="529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F3911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 xml:space="preserve">Validar </w:t>
            </w:r>
            <w:r w:rsidRPr="002A0DA0">
              <w:rPr>
                <w:lang w:val="es-ES"/>
              </w:rPr>
              <w:t>respuesta de API y Socket.IO con varios usuarios.</w:t>
            </w:r>
          </w:p>
        </w:tc>
      </w:tr>
      <w:tr w:rsidR="00E25770" w:rsidRPr="002A0DA0" w14:paraId="0FFBE365" w14:textId="77777777">
        <w:trPr>
          <w:jc w:val="center"/>
        </w:trPr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6AE6B" w14:textId="77777777" w:rsidR="00E25770" w:rsidRDefault="009526D6">
            <w:pPr>
              <w:spacing w:after="0"/>
              <w:jc w:val="center"/>
            </w:pPr>
            <w:r>
              <w:t xml:space="preserve">Sala </w:t>
            </w:r>
            <w:proofErr w:type="spellStart"/>
            <w:r>
              <w:t>multijugador</w:t>
            </w:r>
            <w:proofErr w:type="spellEnd"/>
          </w:p>
        </w:tc>
        <w:tc>
          <w:tcPr>
            <w:tcW w:w="529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DFAD0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 xml:space="preserve">Medir latencia de eventos </w:t>
            </w:r>
            <w:proofErr w:type="spellStart"/>
            <w:proofErr w:type="gramStart"/>
            <w:r w:rsidRPr="002A0DA0">
              <w:rPr>
                <w:lang w:val="es-ES"/>
              </w:rPr>
              <w:t>game:answer</w:t>
            </w:r>
            <w:proofErr w:type="spellEnd"/>
            <w:proofErr w:type="gramEnd"/>
            <w:r w:rsidRPr="002A0DA0">
              <w:rPr>
                <w:lang w:val="es-ES"/>
              </w:rPr>
              <w:t>.</w:t>
            </w:r>
          </w:p>
        </w:tc>
      </w:tr>
      <w:tr w:rsidR="00E25770" w:rsidRPr="002A0DA0" w14:paraId="53F8090E" w14:textId="77777777">
        <w:trPr>
          <w:jc w:val="center"/>
        </w:trPr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F4766" w14:textId="77777777" w:rsidR="00E25770" w:rsidRDefault="009526D6">
            <w:pPr>
              <w:spacing w:after="0"/>
            </w:pPr>
            <w:r>
              <w:t xml:space="preserve">Consulta de </w:t>
            </w:r>
            <w:proofErr w:type="spellStart"/>
            <w:r>
              <w:t>estadísticas</w:t>
            </w:r>
            <w:proofErr w:type="spellEnd"/>
          </w:p>
        </w:tc>
        <w:tc>
          <w:tcPr>
            <w:tcW w:w="529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2E640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>Validar rendimiento con histórico creciente de sesiones.</w:t>
            </w:r>
          </w:p>
        </w:tc>
      </w:tr>
    </w:tbl>
    <w:p w14:paraId="6D8035D3" w14:textId="77777777" w:rsidR="00E25770" w:rsidRPr="002A0DA0" w:rsidRDefault="00E25770">
      <w:pPr>
        <w:rPr>
          <w:lang w:val="es-ES"/>
        </w:rPr>
      </w:pPr>
    </w:p>
    <w:p w14:paraId="6A9DD463" w14:textId="77777777" w:rsidR="00E25770" w:rsidRDefault="009526D6">
      <w:proofErr w:type="spellStart"/>
      <w:r>
        <w:t>Riesgos</w:t>
      </w:r>
      <w:proofErr w:type="spellEnd"/>
      <w:r>
        <w:t xml:space="preserve"> de </w:t>
      </w:r>
      <w:proofErr w:type="spellStart"/>
      <w:r>
        <w:t>rendimiento</w:t>
      </w:r>
      <w:proofErr w:type="spellEnd"/>
      <w:r>
        <w:t>:</w:t>
      </w:r>
    </w:p>
    <w:p w14:paraId="43E9DA2B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 xml:space="preserve">La generación mediante IA puede tardar </w:t>
      </w:r>
      <w:r w:rsidRPr="002A0DA0">
        <w:rPr>
          <w:lang w:val="es-ES"/>
        </w:rPr>
        <w:t>más que una petición REST normal.</w:t>
      </w:r>
    </w:p>
    <w:p w14:paraId="7D63754A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 xml:space="preserve">Las respuestas con muchos </w:t>
      </w:r>
      <w:proofErr w:type="spellStart"/>
      <w:r w:rsidRPr="002A0DA0">
        <w:rPr>
          <w:lang w:val="es-ES"/>
        </w:rPr>
        <w:t>PDFs</w:t>
      </w:r>
      <w:proofErr w:type="spellEnd"/>
      <w:r w:rsidRPr="002A0DA0">
        <w:rPr>
          <w:lang w:val="es-ES"/>
        </w:rPr>
        <w:t xml:space="preserve"> sincronizados pueden crecer en tamaño.</w:t>
      </w:r>
    </w:p>
    <w:p w14:paraId="6B9797A2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Las salas en tiempo real requieren control de memoria en el servidor.</w:t>
      </w:r>
    </w:p>
    <w:p w14:paraId="31A11684" w14:textId="77777777" w:rsidR="00E25770" w:rsidRPr="002A0DA0" w:rsidRDefault="009526D6">
      <w:pPr>
        <w:pStyle w:val="Heading2"/>
        <w:rPr>
          <w:lang w:val="es-ES"/>
        </w:rPr>
      </w:pPr>
      <w:bookmarkStart w:id="85" w:name="_Toc230282195"/>
      <w:r w:rsidRPr="002A0DA0">
        <w:rPr>
          <w:lang w:val="es-ES"/>
        </w:rPr>
        <w:t>6.6. Resultados de las pruebas</w:t>
      </w:r>
      <w:bookmarkEnd w:id="85"/>
    </w:p>
    <w:p w14:paraId="0BE998C1" w14:textId="77777777" w:rsidR="00E25770" w:rsidRPr="002A0DA0" w:rsidRDefault="009526D6">
      <w:pPr>
        <w:rPr>
          <w:lang w:val="es-ES"/>
        </w:rPr>
      </w:pPr>
      <w:r w:rsidRPr="002A0DA0">
        <w:rPr>
          <w:lang w:val="es-ES"/>
        </w:rPr>
        <w:t>Ejecución automatizada realizada el 21/05/2026:</w:t>
      </w:r>
    </w:p>
    <w:p w14:paraId="1B95CC94" w14:textId="77777777" w:rsidR="00E25770" w:rsidRDefault="009526D6">
      <w:pPr>
        <w:spacing w:after="0"/>
        <w:ind w:left="227" w:right="113"/>
      </w:pPr>
      <w:proofErr w:type="spellStart"/>
      <w:r>
        <w:rPr>
          <w:rFonts w:ascii="Consolas" w:hAnsi="Consolas"/>
          <w:color w:val="464646"/>
          <w:sz w:val="17"/>
        </w:rPr>
        <w:t>npm</w:t>
      </w:r>
      <w:proofErr w:type="spellEnd"/>
      <w:r>
        <w:rPr>
          <w:rFonts w:ascii="Consolas" w:hAnsi="Consolas"/>
          <w:color w:val="464646"/>
          <w:sz w:val="17"/>
        </w:rPr>
        <w:t xml:space="preserve"> test --prefix </w:t>
      </w:r>
      <w:proofErr w:type="spellStart"/>
      <w:r>
        <w:rPr>
          <w:rFonts w:ascii="Consolas" w:hAnsi="Consolas"/>
          <w:color w:val="464646"/>
          <w:sz w:val="17"/>
        </w:rPr>
        <w:t>ludoScript</w:t>
      </w:r>
      <w:proofErr w:type="spellEnd"/>
      <w:r>
        <w:rPr>
          <w:rFonts w:ascii="Consolas" w:hAnsi="Consolas"/>
          <w:color w:val="464646"/>
          <w:sz w:val="17"/>
        </w:rPr>
        <w:t xml:space="preserve"> -- --run</w:t>
      </w:r>
    </w:p>
    <w:p w14:paraId="5CD60089" w14:textId="77777777" w:rsidR="00E25770" w:rsidRDefault="00E25770"/>
    <w:p w14:paraId="18DF7F82" w14:textId="77777777" w:rsidR="00E25770" w:rsidRDefault="009526D6">
      <w:proofErr w:type="spellStart"/>
      <w:r>
        <w:t>Resultado</w:t>
      </w:r>
      <w:proofErr w:type="spellEnd"/>
      <w:r>
        <w:t>:</w:t>
      </w:r>
    </w:p>
    <w:p w14:paraId="512B5BBE" w14:textId="77777777" w:rsidR="00E25770" w:rsidRDefault="009526D6">
      <w:pPr>
        <w:pStyle w:val="BodyText2Char"/>
      </w:pPr>
      <w:r>
        <w:t xml:space="preserve">Test files: 5 </w:t>
      </w:r>
      <w:proofErr w:type="spellStart"/>
      <w:r>
        <w:t>correctos</w:t>
      </w:r>
      <w:proofErr w:type="spellEnd"/>
      <w:r>
        <w:t xml:space="preserve">, 3 </w:t>
      </w:r>
      <w:proofErr w:type="spellStart"/>
      <w:r>
        <w:t>fallidos</w:t>
      </w:r>
      <w:proofErr w:type="spellEnd"/>
      <w:r>
        <w:t>.</w:t>
      </w:r>
    </w:p>
    <w:p w14:paraId="076B66BD" w14:textId="77777777" w:rsidR="00E25770" w:rsidRPr="002A0DA0" w:rsidRDefault="009526D6">
      <w:pPr>
        <w:pStyle w:val="BodyText2Char"/>
        <w:rPr>
          <w:lang w:val="es-ES"/>
        </w:rPr>
      </w:pPr>
      <w:proofErr w:type="spellStart"/>
      <w:r w:rsidRPr="002A0DA0">
        <w:rPr>
          <w:lang w:val="es-ES"/>
        </w:rPr>
        <w:t>Tests</w:t>
      </w:r>
      <w:proofErr w:type="spellEnd"/>
      <w:r w:rsidRPr="002A0DA0">
        <w:rPr>
          <w:lang w:val="es-ES"/>
        </w:rPr>
        <w:t>: 82 correctos, 2 fallidos, 84 totales detectados.</w:t>
      </w:r>
    </w:p>
    <w:p w14:paraId="3E51048D" w14:textId="77777777" w:rsidR="00E25770" w:rsidRDefault="009526D6">
      <w:pPr>
        <w:pStyle w:val="BodyText2Char"/>
      </w:pPr>
      <w:proofErr w:type="spellStart"/>
      <w:r>
        <w:t>Duración</w:t>
      </w:r>
      <w:proofErr w:type="spellEnd"/>
      <w:r>
        <w:t xml:space="preserve"> </w:t>
      </w:r>
      <w:proofErr w:type="spellStart"/>
      <w:r>
        <w:t>aproximada</w:t>
      </w:r>
      <w:proofErr w:type="spellEnd"/>
      <w:r>
        <w:t xml:space="preserve">: 971 </w:t>
      </w:r>
      <w:proofErr w:type="spellStart"/>
      <w:r>
        <w:t>ms.</w:t>
      </w:r>
      <w:proofErr w:type="spellEnd"/>
    </w:p>
    <w:p w14:paraId="45286F49" w14:textId="77777777" w:rsidR="00E25770" w:rsidRDefault="009526D6">
      <w:proofErr w:type="spellStart"/>
      <w:r>
        <w:t>Fallos</w:t>
      </w:r>
      <w:proofErr w:type="spellEnd"/>
      <w:r>
        <w:t xml:space="preserve"> </w:t>
      </w:r>
      <w:proofErr w:type="spellStart"/>
      <w:r>
        <w:t>detectados</w:t>
      </w:r>
      <w:proofErr w:type="spellEnd"/>
      <w:r>
        <w:t>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025"/>
        <w:gridCol w:w="5334"/>
      </w:tblGrid>
      <w:tr w:rsidR="00E25770" w14:paraId="1AD0D786" w14:textId="77777777">
        <w:trPr>
          <w:jc w:val="center"/>
        </w:trPr>
        <w:tc>
          <w:tcPr>
            <w:tcW w:w="402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22A19" w14:textId="77777777" w:rsidR="00E25770" w:rsidRDefault="009526D6">
            <w:pPr>
              <w:spacing w:after="0"/>
              <w:jc w:val="center"/>
            </w:pPr>
            <w:proofErr w:type="spellStart"/>
            <w:r>
              <w:rPr>
                <w:b/>
              </w:rPr>
              <w:t>Archivo</w:t>
            </w:r>
            <w:proofErr w:type="spellEnd"/>
          </w:p>
        </w:tc>
        <w:tc>
          <w:tcPr>
            <w:tcW w:w="533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5CE1B" w14:textId="77777777" w:rsidR="00E25770" w:rsidRDefault="009526D6">
            <w:pPr>
              <w:spacing w:after="0"/>
              <w:jc w:val="center"/>
            </w:pPr>
            <w:proofErr w:type="spellStart"/>
            <w:r>
              <w:rPr>
                <w:b/>
              </w:rPr>
              <w:t>Problema</w:t>
            </w:r>
            <w:proofErr w:type="spellEnd"/>
          </w:p>
        </w:tc>
      </w:tr>
      <w:tr w:rsidR="00E25770" w:rsidRPr="002A0DA0" w14:paraId="19D78B2A" w14:textId="77777777">
        <w:trPr>
          <w:jc w:val="center"/>
        </w:trPr>
        <w:tc>
          <w:tcPr>
            <w:tcW w:w="40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8F0F1" w14:textId="77777777" w:rsidR="00E25770" w:rsidRDefault="009526D6">
            <w:pPr>
              <w:spacing w:after="0"/>
            </w:pPr>
            <w:proofErr w:type="spellStart"/>
            <w:r>
              <w:t>src</w:t>
            </w:r>
            <w:proofErr w:type="spellEnd"/>
            <w:r>
              <w:t>/</w:t>
            </w:r>
            <w:proofErr w:type="spellStart"/>
            <w:r>
              <w:t>composables</w:t>
            </w:r>
            <w:proofErr w:type="spellEnd"/>
            <w:r>
              <w:t>/__tests__/useQuizController.spe</w:t>
            </w:r>
            <w:r>
              <w:t>c.js</w:t>
            </w:r>
          </w:p>
        </w:tc>
        <w:tc>
          <w:tcPr>
            <w:tcW w:w="53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02F67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 xml:space="preserve">El test espera </w:t>
            </w:r>
            <w:proofErr w:type="spellStart"/>
            <w:r w:rsidRPr="002A0DA0">
              <w:rPr>
                <w:lang w:val="es-ES"/>
              </w:rPr>
              <w:t>result</w:t>
            </w:r>
            <w:proofErr w:type="spellEnd"/>
            <w:r w:rsidRPr="002A0DA0">
              <w:rPr>
                <w:lang w:val="es-ES"/>
              </w:rPr>
              <w:t xml:space="preserve">: "aprobado", pero la implementación devuelve </w:t>
            </w:r>
            <w:proofErr w:type="spellStart"/>
            <w:r w:rsidRPr="002A0DA0">
              <w:rPr>
                <w:lang w:val="es-ES"/>
              </w:rPr>
              <w:t>result</w:t>
            </w:r>
            <w:proofErr w:type="spellEnd"/>
            <w:r w:rsidRPr="002A0DA0">
              <w:rPr>
                <w:lang w:val="es-ES"/>
              </w:rPr>
              <w:t>: "</w:t>
            </w:r>
            <w:proofErr w:type="spellStart"/>
            <w:r w:rsidRPr="002A0DA0">
              <w:rPr>
                <w:lang w:val="es-ES"/>
              </w:rPr>
              <w:t>win</w:t>
            </w:r>
            <w:proofErr w:type="spellEnd"/>
            <w:r w:rsidRPr="002A0DA0">
              <w:rPr>
                <w:lang w:val="es-ES"/>
              </w:rPr>
              <w:t>" y añade score.</w:t>
            </w:r>
          </w:p>
        </w:tc>
      </w:tr>
      <w:tr w:rsidR="00E25770" w:rsidRPr="002A0DA0" w14:paraId="38BE21B6" w14:textId="77777777">
        <w:trPr>
          <w:jc w:val="center"/>
        </w:trPr>
        <w:tc>
          <w:tcPr>
            <w:tcW w:w="40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290C3" w14:textId="77777777" w:rsidR="00E25770" w:rsidRDefault="009526D6">
            <w:pPr>
              <w:spacing w:after="0"/>
            </w:pPr>
            <w:proofErr w:type="spellStart"/>
            <w:r>
              <w:t>src</w:t>
            </w:r>
            <w:proofErr w:type="spellEnd"/>
            <w:r>
              <w:t>/components/shared/__tests__/UserInfo.spec.js</w:t>
            </w:r>
          </w:p>
        </w:tc>
        <w:tc>
          <w:tcPr>
            <w:tcW w:w="53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8861E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>El test espera mostrar 2 / 5, pero el texto renderizado actual no incluye ese formato.</w:t>
            </w:r>
          </w:p>
        </w:tc>
      </w:tr>
      <w:tr w:rsidR="00E25770" w:rsidRPr="002A0DA0" w14:paraId="743ECE5C" w14:textId="77777777">
        <w:trPr>
          <w:jc w:val="center"/>
        </w:trPr>
        <w:tc>
          <w:tcPr>
            <w:tcW w:w="40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023C6" w14:textId="77777777" w:rsidR="00E25770" w:rsidRDefault="009526D6">
            <w:pPr>
              <w:spacing w:after="0"/>
            </w:pPr>
            <w:proofErr w:type="spellStart"/>
            <w:r>
              <w:t>src</w:t>
            </w:r>
            <w:proofErr w:type="spellEnd"/>
            <w:r>
              <w:t>/components/minigames/__tests__/Fl</w:t>
            </w:r>
            <w:r>
              <w:lastRenderedPageBreak/>
              <w:t>ashCard.spec.js</w:t>
            </w:r>
          </w:p>
        </w:tc>
        <w:tc>
          <w:tcPr>
            <w:tcW w:w="53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948E7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lastRenderedPageBreak/>
              <w:t xml:space="preserve">La suite no carga porque el </w:t>
            </w:r>
            <w:proofErr w:type="spellStart"/>
            <w:r w:rsidRPr="002A0DA0">
              <w:rPr>
                <w:lang w:val="es-ES"/>
              </w:rPr>
              <w:t>mock</w:t>
            </w:r>
            <w:proofErr w:type="spellEnd"/>
            <w:r w:rsidRPr="002A0DA0">
              <w:rPr>
                <w:lang w:val="es-ES"/>
              </w:rPr>
              <w:t xml:space="preserve"> de </w:t>
            </w:r>
            <w:proofErr w:type="spellStart"/>
            <w:r w:rsidRPr="002A0DA0">
              <w:rPr>
                <w:lang w:val="es-ES"/>
              </w:rPr>
              <w:t>vue-router</w:t>
            </w:r>
            <w:proofErr w:type="spellEnd"/>
            <w:r w:rsidRPr="002A0DA0">
              <w:rPr>
                <w:lang w:val="es-ES"/>
              </w:rPr>
              <w:t xml:space="preserve"> no </w:t>
            </w:r>
            <w:r w:rsidRPr="002A0DA0">
              <w:rPr>
                <w:lang w:val="es-ES"/>
              </w:rPr>
              <w:lastRenderedPageBreak/>
              <w:t xml:space="preserve">define </w:t>
            </w:r>
            <w:proofErr w:type="spellStart"/>
            <w:r w:rsidRPr="002A0DA0">
              <w:rPr>
                <w:lang w:val="es-ES"/>
              </w:rPr>
              <w:t>createRouter</w:t>
            </w:r>
            <w:proofErr w:type="spellEnd"/>
            <w:r w:rsidRPr="002A0DA0">
              <w:rPr>
                <w:lang w:val="es-ES"/>
              </w:rPr>
              <w:t>.</w:t>
            </w:r>
          </w:p>
        </w:tc>
      </w:tr>
    </w:tbl>
    <w:p w14:paraId="287F96C9" w14:textId="77777777" w:rsidR="00E25770" w:rsidRPr="002A0DA0" w:rsidRDefault="00E25770">
      <w:pPr>
        <w:rPr>
          <w:lang w:val="es-ES"/>
        </w:rPr>
      </w:pPr>
    </w:p>
    <w:p w14:paraId="41C85E22" w14:textId="77777777" w:rsidR="00E25770" w:rsidRPr="002A0DA0" w:rsidRDefault="009526D6">
      <w:pPr>
        <w:rPr>
          <w:lang w:val="es-ES"/>
        </w:rPr>
      </w:pPr>
      <w:r w:rsidRPr="002A0DA0">
        <w:rPr>
          <w:lang w:val="es-ES"/>
        </w:rPr>
        <w:t>Interpretación:</w:t>
      </w:r>
    </w:p>
    <w:p w14:paraId="3ED01246" w14:textId="77777777" w:rsidR="00E25770" w:rsidRPr="002A0DA0" w:rsidRDefault="009526D6">
      <w:pPr>
        <w:rPr>
          <w:lang w:val="es-ES"/>
        </w:rPr>
      </w:pPr>
      <w:r w:rsidRPr="002A0DA0">
        <w:rPr>
          <w:lang w:val="es-ES"/>
        </w:rPr>
        <w:t>La mayoría de la lógica probada funciona, pero la suite no puede considerarse completamente verde. Los fallos pare</w:t>
      </w:r>
      <w:r w:rsidRPr="002A0DA0">
        <w:rPr>
          <w:lang w:val="es-ES"/>
        </w:rPr>
        <w:t xml:space="preserve">cen estar relacionados con </w:t>
      </w:r>
      <w:proofErr w:type="spellStart"/>
      <w:r w:rsidRPr="002A0DA0">
        <w:rPr>
          <w:lang w:val="es-ES"/>
        </w:rPr>
        <w:t>tests</w:t>
      </w:r>
      <w:proofErr w:type="spellEnd"/>
      <w:r w:rsidRPr="002A0DA0">
        <w:rPr>
          <w:lang w:val="es-ES"/>
        </w:rPr>
        <w:t xml:space="preserve"> desactualizados respecto a cambios recientes de implementación y con un </w:t>
      </w:r>
      <w:proofErr w:type="spellStart"/>
      <w:r w:rsidRPr="002A0DA0">
        <w:rPr>
          <w:lang w:val="es-ES"/>
        </w:rPr>
        <w:t>mock</w:t>
      </w:r>
      <w:proofErr w:type="spellEnd"/>
      <w:r w:rsidRPr="002A0DA0">
        <w:rPr>
          <w:lang w:val="es-ES"/>
        </w:rPr>
        <w:t xml:space="preserve"> incompleto, más que con una caída general del sistema.</w:t>
      </w:r>
    </w:p>
    <w:p w14:paraId="4F59CBB0" w14:textId="77777777" w:rsidR="00E25770" w:rsidRPr="002A0DA0" w:rsidRDefault="009526D6">
      <w:pPr>
        <w:pStyle w:val="Heading2"/>
        <w:rPr>
          <w:lang w:val="es-ES"/>
        </w:rPr>
      </w:pPr>
      <w:bookmarkStart w:id="86" w:name="_Toc230282196"/>
      <w:r w:rsidRPr="002A0DA0">
        <w:rPr>
          <w:lang w:val="es-ES"/>
        </w:rPr>
        <w:t>6.7. Correcciones realizadas tras las pruebas</w:t>
      </w:r>
      <w:bookmarkEnd w:id="86"/>
    </w:p>
    <w:p w14:paraId="42E80AFC" w14:textId="77777777" w:rsidR="00E25770" w:rsidRPr="002A0DA0" w:rsidRDefault="009526D6">
      <w:pPr>
        <w:rPr>
          <w:lang w:val="es-ES"/>
        </w:rPr>
      </w:pPr>
      <w:r w:rsidRPr="002A0DA0">
        <w:rPr>
          <w:lang w:val="es-ES"/>
        </w:rPr>
        <w:t>Correcciones ya aplicadas durante el proyecto</w:t>
      </w:r>
      <w:r w:rsidRPr="002A0DA0">
        <w:rPr>
          <w:lang w:val="es-ES"/>
        </w:rPr>
        <w:t>:</w:t>
      </w:r>
    </w:p>
    <w:p w14:paraId="5AFA3C8A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 xml:space="preserve">Corrección de carga de </w:t>
      </w:r>
      <w:proofErr w:type="spellStart"/>
      <w:r w:rsidRPr="002A0DA0">
        <w:rPr>
          <w:lang w:val="es-ES"/>
        </w:rPr>
        <w:t>quizzes</w:t>
      </w:r>
      <w:proofErr w:type="spellEnd"/>
      <w:r w:rsidRPr="002A0DA0">
        <w:rPr>
          <w:lang w:val="es-ES"/>
        </w:rPr>
        <w:t xml:space="preserve"> con </w:t>
      </w:r>
      <w:proofErr w:type="spellStart"/>
      <w:r w:rsidRPr="002A0DA0">
        <w:rPr>
          <w:lang w:val="es-ES"/>
        </w:rPr>
        <w:t>PDFs</w:t>
      </w:r>
      <w:proofErr w:type="spellEnd"/>
      <w:r w:rsidRPr="002A0DA0">
        <w:rPr>
          <w:lang w:val="es-ES"/>
        </w:rPr>
        <w:t>.</w:t>
      </w:r>
    </w:p>
    <w:p w14:paraId="4CF14F8D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Corrección de sincronización de preguntas generadas.</w:t>
      </w:r>
    </w:p>
    <w:p w14:paraId="6085B0C2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Ajustes de codificación de nombres de archivo.</w:t>
      </w:r>
    </w:p>
    <w:p w14:paraId="03DAE8D5" w14:textId="77777777" w:rsidR="00E25770" w:rsidRPr="002A0DA0" w:rsidRDefault="009526D6">
      <w:pPr>
        <w:pStyle w:val="BodyText2Char"/>
        <w:rPr>
          <w:lang w:val="es-ES"/>
        </w:rPr>
      </w:pPr>
      <w:proofErr w:type="spellStart"/>
      <w:r w:rsidRPr="002A0DA0">
        <w:rPr>
          <w:lang w:val="es-ES"/>
        </w:rPr>
        <w:t>Fallback</w:t>
      </w:r>
      <w:proofErr w:type="spellEnd"/>
      <w:r w:rsidRPr="002A0DA0">
        <w:rPr>
          <w:lang w:val="es-ES"/>
        </w:rPr>
        <w:t xml:space="preserve"> cuando Gemini no está disponible.</w:t>
      </w:r>
    </w:p>
    <w:p w14:paraId="0022EB81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Aislamiento de datos locales por usuario.</w:t>
      </w:r>
    </w:p>
    <w:p w14:paraId="56B16936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Limpieza de sesión al cerrar</w:t>
      </w:r>
      <w:r w:rsidRPr="002A0DA0">
        <w:rPr>
          <w:lang w:val="es-ES"/>
        </w:rPr>
        <w:t xml:space="preserve"> sesión.</w:t>
      </w:r>
    </w:p>
    <w:p w14:paraId="6F1E230B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Mejora de tracking de sesiones y categorías.</w:t>
      </w:r>
    </w:p>
    <w:p w14:paraId="723350D5" w14:textId="77777777" w:rsidR="00E25770" w:rsidRDefault="009526D6">
      <w:proofErr w:type="spellStart"/>
      <w:r>
        <w:t>Correcciones</w:t>
      </w:r>
      <w:proofErr w:type="spellEnd"/>
      <w:r>
        <w:t xml:space="preserve"> </w:t>
      </w:r>
      <w:proofErr w:type="spellStart"/>
      <w:r>
        <w:t>pendientes</w:t>
      </w:r>
      <w:proofErr w:type="spellEnd"/>
      <w:r>
        <w:t xml:space="preserve"> </w:t>
      </w:r>
      <w:proofErr w:type="spellStart"/>
      <w:r>
        <w:t>recomendadas</w:t>
      </w:r>
      <w:proofErr w:type="spellEnd"/>
      <w:r>
        <w:t>:</w:t>
      </w:r>
    </w:p>
    <w:p w14:paraId="35B0F4B0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 xml:space="preserve">Actualizar el test de </w:t>
      </w:r>
      <w:proofErr w:type="spellStart"/>
      <w:r w:rsidRPr="002A0DA0">
        <w:rPr>
          <w:rFonts w:ascii="Consolas" w:hAnsi="Consolas"/>
          <w:color w:val="505050"/>
          <w:sz w:val="19"/>
          <w:lang w:val="es-ES"/>
        </w:rPr>
        <w:t>useQuizController</w:t>
      </w:r>
      <w:proofErr w:type="spellEnd"/>
      <w:r w:rsidRPr="002A0DA0">
        <w:rPr>
          <w:lang w:val="es-ES"/>
        </w:rPr>
        <w:t xml:space="preserve"> para esperar </w:t>
      </w:r>
      <w:proofErr w:type="spellStart"/>
      <w:r w:rsidRPr="002A0DA0">
        <w:rPr>
          <w:rFonts w:ascii="Consolas" w:hAnsi="Consolas"/>
          <w:color w:val="505050"/>
          <w:sz w:val="19"/>
          <w:lang w:val="es-ES"/>
        </w:rPr>
        <w:t>result</w:t>
      </w:r>
      <w:proofErr w:type="spellEnd"/>
      <w:r w:rsidRPr="002A0DA0">
        <w:rPr>
          <w:rFonts w:ascii="Consolas" w:hAnsi="Consolas"/>
          <w:color w:val="505050"/>
          <w:sz w:val="19"/>
          <w:lang w:val="es-ES"/>
        </w:rPr>
        <w:t>: "</w:t>
      </w:r>
      <w:proofErr w:type="spellStart"/>
      <w:r w:rsidRPr="002A0DA0">
        <w:rPr>
          <w:rFonts w:ascii="Consolas" w:hAnsi="Consolas"/>
          <w:color w:val="505050"/>
          <w:sz w:val="19"/>
          <w:lang w:val="es-ES"/>
        </w:rPr>
        <w:t>win</w:t>
      </w:r>
      <w:proofErr w:type="spellEnd"/>
      <w:r w:rsidRPr="002A0DA0">
        <w:rPr>
          <w:rFonts w:ascii="Consolas" w:hAnsi="Consolas"/>
          <w:color w:val="505050"/>
          <w:sz w:val="19"/>
          <w:lang w:val="es-ES"/>
        </w:rPr>
        <w:t>"</w:t>
      </w:r>
      <w:r w:rsidRPr="002A0DA0">
        <w:rPr>
          <w:lang w:val="es-ES"/>
        </w:rPr>
        <w:t xml:space="preserve"> o ajustar la implementación si se decide conservar </w:t>
      </w:r>
      <w:r w:rsidRPr="002A0DA0">
        <w:rPr>
          <w:rFonts w:ascii="Consolas" w:hAnsi="Consolas"/>
          <w:color w:val="505050"/>
          <w:sz w:val="19"/>
          <w:lang w:val="es-ES"/>
        </w:rPr>
        <w:t>"aprobado"</w:t>
      </w:r>
      <w:r w:rsidRPr="002A0DA0">
        <w:rPr>
          <w:lang w:val="es-ES"/>
        </w:rPr>
        <w:t>.</w:t>
      </w:r>
    </w:p>
    <w:p w14:paraId="60A7E0C6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 xml:space="preserve">Revisar el componente </w:t>
      </w:r>
      <w:proofErr w:type="spellStart"/>
      <w:r w:rsidRPr="002A0DA0">
        <w:rPr>
          <w:rFonts w:ascii="Consolas" w:hAnsi="Consolas"/>
          <w:color w:val="505050"/>
          <w:sz w:val="19"/>
          <w:lang w:val="es-ES"/>
        </w:rPr>
        <w:t>UserInfo</w:t>
      </w:r>
      <w:proofErr w:type="spellEnd"/>
      <w:r w:rsidRPr="002A0DA0">
        <w:rPr>
          <w:lang w:val="es-ES"/>
        </w:rPr>
        <w:t xml:space="preserve"> o su test para decidir si debe mostrarse el formato </w:t>
      </w:r>
      <w:r w:rsidRPr="002A0DA0">
        <w:rPr>
          <w:rFonts w:ascii="Consolas" w:hAnsi="Consolas"/>
          <w:color w:val="505050"/>
          <w:sz w:val="19"/>
          <w:lang w:val="es-ES"/>
        </w:rPr>
        <w:t>2 / 5</w:t>
      </w:r>
      <w:r w:rsidRPr="002A0DA0">
        <w:rPr>
          <w:lang w:val="es-ES"/>
        </w:rPr>
        <w:t>.</w:t>
      </w:r>
    </w:p>
    <w:p w14:paraId="2366E7CB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 xml:space="preserve">Corregir el </w:t>
      </w:r>
      <w:proofErr w:type="spellStart"/>
      <w:r w:rsidRPr="002A0DA0">
        <w:rPr>
          <w:lang w:val="es-ES"/>
        </w:rPr>
        <w:t>mock</w:t>
      </w:r>
      <w:proofErr w:type="spellEnd"/>
      <w:r w:rsidRPr="002A0DA0">
        <w:rPr>
          <w:lang w:val="es-ES"/>
        </w:rPr>
        <w:t xml:space="preserve"> de </w:t>
      </w:r>
      <w:proofErr w:type="spellStart"/>
      <w:r w:rsidRPr="002A0DA0">
        <w:rPr>
          <w:rFonts w:ascii="Consolas" w:hAnsi="Consolas"/>
          <w:color w:val="505050"/>
          <w:sz w:val="19"/>
          <w:lang w:val="es-ES"/>
        </w:rPr>
        <w:t>vue-router</w:t>
      </w:r>
      <w:proofErr w:type="spellEnd"/>
      <w:r w:rsidRPr="002A0DA0">
        <w:rPr>
          <w:lang w:val="es-ES"/>
        </w:rPr>
        <w:t xml:space="preserve"> en </w:t>
      </w:r>
      <w:r w:rsidRPr="002A0DA0">
        <w:rPr>
          <w:rFonts w:ascii="Consolas" w:hAnsi="Consolas"/>
          <w:color w:val="505050"/>
          <w:sz w:val="19"/>
          <w:lang w:val="es-ES"/>
        </w:rPr>
        <w:t>FlashCard.spec.js</w:t>
      </w:r>
      <w:r w:rsidRPr="002A0DA0">
        <w:rPr>
          <w:lang w:val="es-ES"/>
        </w:rPr>
        <w:t xml:space="preserve"> añadiendo </w:t>
      </w:r>
      <w:proofErr w:type="spellStart"/>
      <w:r w:rsidRPr="002A0DA0">
        <w:rPr>
          <w:rFonts w:ascii="Consolas" w:hAnsi="Consolas"/>
          <w:color w:val="505050"/>
          <w:sz w:val="19"/>
          <w:lang w:val="es-ES"/>
        </w:rPr>
        <w:t>createRouter</w:t>
      </w:r>
      <w:proofErr w:type="spellEnd"/>
      <w:r w:rsidRPr="002A0DA0">
        <w:rPr>
          <w:lang w:val="es-ES"/>
        </w:rPr>
        <w:t xml:space="preserve"> y </w:t>
      </w:r>
      <w:proofErr w:type="spellStart"/>
      <w:r w:rsidRPr="002A0DA0">
        <w:rPr>
          <w:rFonts w:ascii="Consolas" w:hAnsi="Consolas"/>
          <w:color w:val="505050"/>
          <w:sz w:val="19"/>
          <w:lang w:val="es-ES"/>
        </w:rPr>
        <w:t>createWebHistory</w:t>
      </w:r>
      <w:proofErr w:type="spellEnd"/>
      <w:r w:rsidRPr="002A0DA0">
        <w:rPr>
          <w:lang w:val="es-ES"/>
        </w:rPr>
        <w:t xml:space="preserve">, o usando </w:t>
      </w:r>
      <w:proofErr w:type="spellStart"/>
      <w:r w:rsidRPr="002A0DA0">
        <w:rPr>
          <w:lang w:val="es-ES"/>
        </w:rPr>
        <w:t>mock</w:t>
      </w:r>
      <w:proofErr w:type="spellEnd"/>
      <w:r w:rsidRPr="002A0DA0">
        <w:rPr>
          <w:lang w:val="es-ES"/>
        </w:rPr>
        <w:t xml:space="preserve"> parcial.</w:t>
      </w:r>
    </w:p>
    <w:p w14:paraId="3DD724BF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 xml:space="preserve">Añadir pruebas </w:t>
      </w:r>
      <w:proofErr w:type="spellStart"/>
      <w:r w:rsidRPr="002A0DA0">
        <w:rPr>
          <w:lang w:val="es-ES"/>
        </w:rPr>
        <w:t>backend</w:t>
      </w:r>
      <w:proofErr w:type="spellEnd"/>
      <w:r w:rsidRPr="002A0DA0">
        <w:rPr>
          <w:lang w:val="es-ES"/>
        </w:rPr>
        <w:t xml:space="preserve"> para autenticación, permisos, </w:t>
      </w:r>
      <w:proofErr w:type="spellStart"/>
      <w:r w:rsidRPr="002A0DA0">
        <w:rPr>
          <w:lang w:val="es-ES"/>
        </w:rPr>
        <w:t>PDFs</w:t>
      </w:r>
      <w:proofErr w:type="spellEnd"/>
      <w:r w:rsidRPr="002A0DA0">
        <w:rPr>
          <w:lang w:val="es-ES"/>
        </w:rPr>
        <w:t>, grupos y recompensas.</w:t>
      </w:r>
    </w:p>
    <w:p w14:paraId="01A9909A" w14:textId="77777777" w:rsidR="00E25770" w:rsidRPr="002A0DA0" w:rsidRDefault="009526D6">
      <w:pPr>
        <w:rPr>
          <w:lang w:val="es-ES"/>
        </w:rPr>
      </w:pPr>
      <w:r w:rsidRPr="002A0DA0">
        <w:rPr>
          <w:lang w:val="es-ES"/>
        </w:rPr>
        <w:br w:type="page"/>
      </w:r>
    </w:p>
    <w:p w14:paraId="611D15EC" w14:textId="77777777" w:rsidR="00E25770" w:rsidRPr="002A0DA0" w:rsidRDefault="009526D6">
      <w:pPr>
        <w:pStyle w:val="Heading1"/>
        <w:rPr>
          <w:lang w:val="es-ES"/>
        </w:rPr>
      </w:pPr>
      <w:bookmarkStart w:id="87" w:name="_Toc230282197"/>
      <w:r w:rsidRPr="002A0DA0">
        <w:rPr>
          <w:lang w:val="es-ES"/>
        </w:rPr>
        <w:lastRenderedPageBreak/>
        <w:t>7. Manual de usuario</w:t>
      </w:r>
      <w:bookmarkEnd w:id="87"/>
    </w:p>
    <w:p w14:paraId="33DEDE7F" w14:textId="77777777" w:rsidR="00E25770" w:rsidRPr="002A0DA0" w:rsidRDefault="009526D6">
      <w:pPr>
        <w:pStyle w:val="Heading2"/>
        <w:rPr>
          <w:lang w:val="es-ES"/>
        </w:rPr>
      </w:pPr>
      <w:bookmarkStart w:id="88" w:name="_Toc230282198"/>
      <w:r w:rsidRPr="002A0DA0">
        <w:rPr>
          <w:lang w:val="es-ES"/>
        </w:rPr>
        <w:t>7.1. Requisitos para utilizar la aplicación</w:t>
      </w:r>
      <w:bookmarkEnd w:id="88"/>
    </w:p>
    <w:p w14:paraId="080A7253" w14:textId="77777777" w:rsidR="00E25770" w:rsidRDefault="009526D6">
      <w:proofErr w:type="spellStart"/>
      <w:r>
        <w:t>Requisitos</w:t>
      </w:r>
      <w:proofErr w:type="spellEnd"/>
      <w:r>
        <w:t xml:space="preserve"> para </w:t>
      </w:r>
      <w:proofErr w:type="spellStart"/>
      <w:r>
        <w:t>usuario</w:t>
      </w:r>
      <w:proofErr w:type="spellEnd"/>
      <w:r>
        <w:t xml:space="preserve"> final:</w:t>
      </w:r>
    </w:p>
    <w:p w14:paraId="13D098DF" w14:textId="77777777" w:rsidR="00E25770" w:rsidRDefault="009526D6">
      <w:pPr>
        <w:pStyle w:val="BodyText2Char"/>
      </w:pPr>
      <w:proofErr w:type="spellStart"/>
      <w:r>
        <w:t>Navegador</w:t>
      </w:r>
      <w:proofErr w:type="spellEnd"/>
      <w:r>
        <w:t xml:space="preserve"> </w:t>
      </w:r>
      <w:proofErr w:type="spellStart"/>
      <w:r>
        <w:t>moderno</w:t>
      </w:r>
      <w:proofErr w:type="spellEnd"/>
      <w:r>
        <w:t>: Chrome, Edge, Fir</w:t>
      </w:r>
      <w:r>
        <w:t>efox o similar.</w:t>
      </w:r>
    </w:p>
    <w:p w14:paraId="448557C3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Conexión a internet si se usa la versión desplegada.</w:t>
      </w:r>
    </w:p>
    <w:p w14:paraId="4A84A8E2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Cuenta registrada para acceder a funciones privadas.</w:t>
      </w:r>
    </w:p>
    <w:p w14:paraId="5E4FC628" w14:textId="77777777" w:rsidR="00E25770" w:rsidRPr="002A0DA0" w:rsidRDefault="009526D6">
      <w:pPr>
        <w:pStyle w:val="BodyText2Char"/>
        <w:rPr>
          <w:lang w:val="es-ES"/>
        </w:rPr>
      </w:pPr>
      <w:proofErr w:type="spellStart"/>
      <w:r w:rsidRPr="002A0DA0">
        <w:rPr>
          <w:lang w:val="es-ES"/>
        </w:rPr>
        <w:t>PDFs</w:t>
      </w:r>
      <w:proofErr w:type="spellEnd"/>
      <w:r w:rsidRPr="002A0DA0">
        <w:rPr>
          <w:lang w:val="es-ES"/>
        </w:rPr>
        <w:t xml:space="preserve"> en formato </w:t>
      </w:r>
      <w:r w:rsidRPr="002A0DA0">
        <w:rPr>
          <w:rFonts w:ascii="Consolas" w:hAnsi="Consolas"/>
          <w:color w:val="505050"/>
          <w:sz w:val="19"/>
          <w:lang w:val="es-ES"/>
        </w:rPr>
        <w:t>.</w:t>
      </w:r>
      <w:proofErr w:type="spellStart"/>
      <w:r w:rsidRPr="002A0DA0">
        <w:rPr>
          <w:rFonts w:ascii="Consolas" w:hAnsi="Consolas"/>
          <w:color w:val="505050"/>
          <w:sz w:val="19"/>
          <w:lang w:val="es-ES"/>
        </w:rPr>
        <w:t>pdf</w:t>
      </w:r>
      <w:proofErr w:type="spellEnd"/>
      <w:r w:rsidRPr="002A0DA0">
        <w:rPr>
          <w:lang w:val="es-ES"/>
        </w:rPr>
        <w:t xml:space="preserve"> si se quiere generar contenido con IA.</w:t>
      </w:r>
    </w:p>
    <w:p w14:paraId="3571E77D" w14:textId="77777777" w:rsidR="00E25770" w:rsidRPr="002A0DA0" w:rsidRDefault="009526D6">
      <w:pPr>
        <w:rPr>
          <w:lang w:val="es-ES"/>
        </w:rPr>
      </w:pPr>
      <w:r w:rsidRPr="002A0DA0">
        <w:rPr>
          <w:lang w:val="es-ES"/>
        </w:rPr>
        <w:t>Requisitos para ejecutar en desarrollo:</w:t>
      </w:r>
    </w:p>
    <w:p w14:paraId="6DCA8305" w14:textId="77777777" w:rsidR="00E25770" w:rsidRDefault="009526D6">
      <w:pPr>
        <w:pStyle w:val="BodyText2Char"/>
      </w:pPr>
      <w:r>
        <w:t xml:space="preserve">Node.js compatible con </w:t>
      </w:r>
      <w:r>
        <w:rPr>
          <w:rFonts w:ascii="Consolas" w:hAnsi="Consolas"/>
          <w:color w:val="505050"/>
          <w:sz w:val="19"/>
        </w:rPr>
        <w:t>^20.19.0 ||</w:t>
      </w:r>
      <w:r>
        <w:rPr>
          <w:rFonts w:ascii="Consolas" w:hAnsi="Consolas"/>
          <w:color w:val="505050"/>
          <w:sz w:val="19"/>
        </w:rPr>
        <w:t xml:space="preserve"> &gt;=22.12.0</w:t>
      </w:r>
      <w:r>
        <w:t>.</w:t>
      </w:r>
    </w:p>
    <w:p w14:paraId="0D114424" w14:textId="77777777" w:rsidR="00E25770" w:rsidRDefault="009526D6">
      <w:pPr>
        <w:pStyle w:val="BodyText2Char"/>
      </w:pPr>
      <w:r>
        <w:t xml:space="preserve">PostgreSQL </w:t>
      </w:r>
      <w:proofErr w:type="spellStart"/>
      <w:r>
        <w:t>configurado</w:t>
      </w:r>
      <w:proofErr w:type="spellEnd"/>
      <w:r>
        <w:t>.</w:t>
      </w:r>
    </w:p>
    <w:p w14:paraId="6A6FCD27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 xml:space="preserve">Variables de entorno </w:t>
      </w:r>
      <w:proofErr w:type="spellStart"/>
      <w:r w:rsidRPr="002A0DA0">
        <w:rPr>
          <w:lang w:val="es-ES"/>
        </w:rPr>
        <w:t>backend</w:t>
      </w:r>
      <w:proofErr w:type="spellEnd"/>
      <w:r w:rsidRPr="002A0DA0">
        <w:rPr>
          <w:lang w:val="es-ES"/>
        </w:rPr>
        <w:t xml:space="preserve"> y </w:t>
      </w:r>
      <w:proofErr w:type="spellStart"/>
      <w:r w:rsidRPr="002A0DA0">
        <w:rPr>
          <w:lang w:val="es-ES"/>
        </w:rPr>
        <w:t>frontend</w:t>
      </w:r>
      <w:proofErr w:type="spellEnd"/>
      <w:r w:rsidRPr="002A0DA0">
        <w:rPr>
          <w:lang w:val="es-ES"/>
        </w:rPr>
        <w:t>.</w:t>
      </w:r>
    </w:p>
    <w:p w14:paraId="5E1E3439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 xml:space="preserve">Dependencias instaladas con </w:t>
      </w:r>
      <w:proofErr w:type="spellStart"/>
      <w:r w:rsidRPr="002A0DA0">
        <w:rPr>
          <w:rFonts w:ascii="Consolas" w:hAnsi="Consolas"/>
          <w:color w:val="505050"/>
          <w:sz w:val="19"/>
          <w:lang w:val="es-ES"/>
        </w:rPr>
        <w:t>npm</w:t>
      </w:r>
      <w:proofErr w:type="spellEnd"/>
      <w:r w:rsidRPr="002A0DA0">
        <w:rPr>
          <w:rFonts w:ascii="Consolas" w:hAnsi="Consolas"/>
          <w:color w:val="505050"/>
          <w:sz w:val="19"/>
          <w:lang w:val="es-ES"/>
        </w:rPr>
        <w:t xml:space="preserve"> </w:t>
      </w:r>
      <w:proofErr w:type="spellStart"/>
      <w:r w:rsidRPr="002A0DA0">
        <w:rPr>
          <w:rFonts w:ascii="Consolas" w:hAnsi="Consolas"/>
          <w:color w:val="505050"/>
          <w:sz w:val="19"/>
          <w:lang w:val="es-ES"/>
        </w:rPr>
        <w:t>install</w:t>
      </w:r>
      <w:proofErr w:type="spellEnd"/>
      <w:r w:rsidRPr="002A0DA0">
        <w:rPr>
          <w:lang w:val="es-ES"/>
        </w:rPr>
        <w:t>.</w:t>
      </w:r>
    </w:p>
    <w:p w14:paraId="47C64D7E" w14:textId="77777777" w:rsidR="00E25770" w:rsidRDefault="009526D6">
      <w:pPr>
        <w:pStyle w:val="Heading2"/>
      </w:pPr>
      <w:bookmarkStart w:id="89" w:name="_Toc230282199"/>
      <w:r>
        <w:t xml:space="preserve">7.2. </w:t>
      </w:r>
      <w:proofErr w:type="spellStart"/>
      <w:r>
        <w:t>Acceso</w:t>
      </w:r>
      <w:proofErr w:type="spellEnd"/>
      <w:r>
        <w:t xml:space="preserve"> al </w:t>
      </w:r>
      <w:proofErr w:type="spellStart"/>
      <w:r>
        <w:t>sistema</w:t>
      </w:r>
      <w:bookmarkEnd w:id="89"/>
      <w:proofErr w:type="spellEnd"/>
    </w:p>
    <w:p w14:paraId="1D97AC00" w14:textId="77777777" w:rsidR="00E25770" w:rsidRPr="002A0DA0" w:rsidRDefault="009526D6">
      <w:pPr>
        <w:pStyle w:val="List"/>
        <w:rPr>
          <w:lang w:val="es-ES"/>
        </w:rPr>
      </w:pPr>
      <w:r w:rsidRPr="002A0DA0">
        <w:rPr>
          <w:lang w:val="es-ES"/>
        </w:rPr>
        <w:t>Abrir la URL de la aplicación.</w:t>
      </w:r>
    </w:p>
    <w:p w14:paraId="5EAE2B94" w14:textId="77777777" w:rsidR="00E25770" w:rsidRPr="002A0DA0" w:rsidRDefault="009526D6">
      <w:pPr>
        <w:pStyle w:val="List"/>
        <w:rPr>
          <w:lang w:val="es-ES"/>
        </w:rPr>
      </w:pPr>
      <w:r w:rsidRPr="002A0DA0">
        <w:rPr>
          <w:lang w:val="es-ES"/>
        </w:rPr>
        <w:t>Si no se dispone de cuenta, entrar en registro.</w:t>
      </w:r>
    </w:p>
    <w:p w14:paraId="5ACAB3B7" w14:textId="77777777" w:rsidR="00E25770" w:rsidRPr="002A0DA0" w:rsidRDefault="009526D6">
      <w:pPr>
        <w:pStyle w:val="List"/>
        <w:rPr>
          <w:lang w:val="es-ES"/>
        </w:rPr>
      </w:pPr>
      <w:r w:rsidRPr="002A0DA0">
        <w:rPr>
          <w:lang w:val="es-ES"/>
        </w:rPr>
        <w:t xml:space="preserve">Introducir nombre de usuario, email </w:t>
      </w:r>
      <w:r w:rsidRPr="002A0DA0">
        <w:rPr>
          <w:lang w:val="es-ES"/>
        </w:rPr>
        <w:t>y contraseña.</w:t>
      </w:r>
    </w:p>
    <w:p w14:paraId="2D5D635A" w14:textId="77777777" w:rsidR="00E25770" w:rsidRDefault="009526D6">
      <w:pPr>
        <w:pStyle w:val="List"/>
      </w:pPr>
      <w:proofErr w:type="spellStart"/>
      <w:r>
        <w:t>Iniciar</w:t>
      </w:r>
      <w:proofErr w:type="spellEnd"/>
      <w:r>
        <w:t xml:space="preserve"> </w:t>
      </w:r>
      <w:proofErr w:type="spellStart"/>
      <w:r>
        <w:t>sesión</w:t>
      </w:r>
      <w:proofErr w:type="spellEnd"/>
      <w:r>
        <w:t>.</w:t>
      </w:r>
    </w:p>
    <w:p w14:paraId="72B92E70" w14:textId="77777777" w:rsidR="00E25770" w:rsidRPr="002A0DA0" w:rsidRDefault="009526D6">
      <w:pPr>
        <w:pStyle w:val="List"/>
        <w:rPr>
          <w:lang w:val="es-ES"/>
        </w:rPr>
      </w:pPr>
      <w:r w:rsidRPr="002A0DA0">
        <w:rPr>
          <w:lang w:val="es-ES"/>
        </w:rPr>
        <w:t>Tras el primer acceso, completar el tutorial si aparece.</w:t>
      </w:r>
    </w:p>
    <w:p w14:paraId="4537681D" w14:textId="77777777" w:rsidR="00E25770" w:rsidRPr="002A0DA0" w:rsidRDefault="009526D6">
      <w:pPr>
        <w:rPr>
          <w:lang w:val="es-ES"/>
        </w:rPr>
      </w:pPr>
      <w:r w:rsidRPr="002A0DA0">
        <w:rPr>
          <w:lang w:val="es-ES"/>
        </w:rPr>
        <w:t>Si el usuario ya tiene cuenta:</w:t>
      </w:r>
    </w:p>
    <w:p w14:paraId="79A1E9E3" w14:textId="77777777" w:rsidR="00E25770" w:rsidRDefault="009526D6">
      <w:pPr>
        <w:pStyle w:val="List"/>
      </w:pPr>
      <w:proofErr w:type="spellStart"/>
      <w:r>
        <w:t>Entrar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login.</w:t>
      </w:r>
    </w:p>
    <w:p w14:paraId="5396A2FF" w14:textId="77777777" w:rsidR="00E25770" w:rsidRDefault="009526D6">
      <w:pPr>
        <w:pStyle w:val="List"/>
      </w:pPr>
      <w:proofErr w:type="spellStart"/>
      <w:r>
        <w:t>Introducir</w:t>
      </w:r>
      <w:proofErr w:type="spellEnd"/>
      <w:r>
        <w:t xml:space="preserve"> </w:t>
      </w:r>
      <w:proofErr w:type="spellStart"/>
      <w:r>
        <w:t>credenciales</w:t>
      </w:r>
      <w:proofErr w:type="spellEnd"/>
      <w:r>
        <w:t>.</w:t>
      </w:r>
    </w:p>
    <w:p w14:paraId="54F80274" w14:textId="77777777" w:rsidR="00E25770" w:rsidRDefault="009526D6">
      <w:pPr>
        <w:pStyle w:val="List"/>
      </w:pPr>
      <w:r>
        <w:t xml:space="preserve">Acceder al home </w:t>
      </w:r>
      <w:proofErr w:type="spellStart"/>
      <w:r>
        <w:t>autenticado</w:t>
      </w:r>
      <w:proofErr w:type="spellEnd"/>
      <w:r>
        <w:t>.</w:t>
      </w:r>
    </w:p>
    <w:p w14:paraId="4982F29C" w14:textId="77777777" w:rsidR="00E25770" w:rsidRDefault="009526D6">
      <w:pPr>
        <w:pStyle w:val="Heading2"/>
      </w:pPr>
      <w:bookmarkStart w:id="90" w:name="_Toc230282200"/>
      <w:r>
        <w:t xml:space="preserve">7.3. </w:t>
      </w:r>
      <w:proofErr w:type="spellStart"/>
      <w:r>
        <w:t>Funcionamiento</w:t>
      </w:r>
      <w:proofErr w:type="spellEnd"/>
      <w:r>
        <w:t xml:space="preserve"> general</w:t>
      </w:r>
      <w:bookmarkEnd w:id="90"/>
    </w:p>
    <w:p w14:paraId="3FA215AD" w14:textId="77777777" w:rsidR="00E25770" w:rsidRPr="002A0DA0" w:rsidRDefault="009526D6">
      <w:pPr>
        <w:rPr>
          <w:lang w:val="es-ES"/>
        </w:rPr>
      </w:pPr>
      <w:r w:rsidRPr="002A0DA0">
        <w:rPr>
          <w:lang w:val="es-ES"/>
        </w:rPr>
        <w:t>Desde el home el usuario puede:</w:t>
      </w:r>
    </w:p>
    <w:p w14:paraId="482660DE" w14:textId="77777777" w:rsidR="00E25770" w:rsidRDefault="009526D6">
      <w:pPr>
        <w:pStyle w:val="BodyText2Char"/>
      </w:pPr>
      <w:proofErr w:type="spellStart"/>
      <w:r>
        <w:t>Iniciar</w:t>
      </w:r>
      <w:proofErr w:type="spellEnd"/>
      <w:r>
        <w:t xml:space="preserve"> </w:t>
      </w:r>
      <w:proofErr w:type="spellStart"/>
      <w:r>
        <w:t>actividades</w:t>
      </w:r>
      <w:proofErr w:type="spellEnd"/>
      <w:r>
        <w:t xml:space="preserve"> de quiz.</w:t>
      </w:r>
    </w:p>
    <w:p w14:paraId="035F0862" w14:textId="77777777" w:rsidR="00E25770" w:rsidRDefault="009526D6">
      <w:pPr>
        <w:pStyle w:val="BodyText2Char"/>
      </w:pPr>
      <w:proofErr w:type="spellStart"/>
      <w:r>
        <w:t>Practicar</w:t>
      </w:r>
      <w:proofErr w:type="spellEnd"/>
      <w:r>
        <w:t xml:space="preserve"> con flashcards.</w:t>
      </w:r>
    </w:p>
    <w:p w14:paraId="6FD14202" w14:textId="77777777" w:rsidR="00E25770" w:rsidRDefault="009526D6">
      <w:pPr>
        <w:pStyle w:val="BodyText2Char"/>
      </w:pPr>
      <w:proofErr w:type="spellStart"/>
      <w:r>
        <w:t>Subir</w:t>
      </w:r>
      <w:proofErr w:type="spellEnd"/>
      <w:r>
        <w:t xml:space="preserve"> </w:t>
      </w:r>
      <w:proofErr w:type="spellStart"/>
      <w:r>
        <w:t>documentos</w:t>
      </w:r>
      <w:proofErr w:type="spellEnd"/>
      <w:r>
        <w:t xml:space="preserve"> PDF.</w:t>
      </w:r>
    </w:p>
    <w:p w14:paraId="49DE3F96" w14:textId="77777777" w:rsidR="00E25770" w:rsidRDefault="009526D6">
      <w:pPr>
        <w:pStyle w:val="BodyText2Char"/>
      </w:pPr>
      <w:proofErr w:type="spellStart"/>
      <w:r>
        <w:t>Consultar</w:t>
      </w:r>
      <w:proofErr w:type="spellEnd"/>
      <w:r>
        <w:t xml:space="preserve"> </w:t>
      </w:r>
      <w:proofErr w:type="spellStart"/>
      <w:r>
        <w:t>progreso</w:t>
      </w:r>
      <w:proofErr w:type="spellEnd"/>
      <w:r>
        <w:t>.</w:t>
      </w:r>
    </w:p>
    <w:p w14:paraId="6E3A36E1" w14:textId="77777777" w:rsidR="00E25770" w:rsidRDefault="009526D6">
      <w:pPr>
        <w:pStyle w:val="BodyText2Char"/>
      </w:pPr>
      <w:proofErr w:type="spellStart"/>
      <w:r>
        <w:t>Reclamar</w:t>
      </w:r>
      <w:proofErr w:type="spellEnd"/>
      <w:r>
        <w:t xml:space="preserve"> </w:t>
      </w:r>
      <w:proofErr w:type="spellStart"/>
      <w:r>
        <w:t>recompensas</w:t>
      </w:r>
      <w:proofErr w:type="spellEnd"/>
      <w:r>
        <w:t>.</w:t>
      </w:r>
    </w:p>
    <w:p w14:paraId="4A584A54" w14:textId="77777777" w:rsidR="00E25770" w:rsidRDefault="009526D6">
      <w:pPr>
        <w:pStyle w:val="BodyText2Char"/>
      </w:pPr>
      <w:r>
        <w:t>Acceder a la tienda.</w:t>
      </w:r>
    </w:p>
    <w:p w14:paraId="38284445" w14:textId="77777777" w:rsidR="00E25770" w:rsidRDefault="009526D6">
      <w:pPr>
        <w:pStyle w:val="BodyText2Char"/>
      </w:pPr>
      <w:proofErr w:type="spellStart"/>
      <w:r>
        <w:t>Entrar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clases</w:t>
      </w:r>
      <w:proofErr w:type="spellEnd"/>
      <w:r>
        <w:t>.</w:t>
      </w:r>
    </w:p>
    <w:p w14:paraId="7BCFD70A" w14:textId="77777777" w:rsidR="00E25770" w:rsidRDefault="009526D6">
      <w:pPr>
        <w:pStyle w:val="BodyText2Char"/>
      </w:pPr>
      <w:proofErr w:type="spellStart"/>
      <w:r>
        <w:t>Participar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partidas</w:t>
      </w:r>
      <w:proofErr w:type="spellEnd"/>
      <w:r>
        <w:t xml:space="preserve"> </w:t>
      </w:r>
      <w:proofErr w:type="spellStart"/>
      <w:r>
        <w:t>multijugador</w:t>
      </w:r>
      <w:proofErr w:type="spellEnd"/>
      <w:r>
        <w:t>.</w:t>
      </w:r>
    </w:p>
    <w:p w14:paraId="6F79A1E0" w14:textId="77777777" w:rsidR="00E25770" w:rsidRDefault="009526D6">
      <w:pPr>
        <w:pStyle w:val="BodyText2Char"/>
      </w:pPr>
      <w:proofErr w:type="spellStart"/>
      <w:r>
        <w:t>Editar</w:t>
      </w:r>
      <w:proofErr w:type="spellEnd"/>
      <w:r>
        <w:t xml:space="preserve"> </w:t>
      </w:r>
      <w:proofErr w:type="spellStart"/>
      <w:r>
        <w:t>perfil</w:t>
      </w:r>
      <w:proofErr w:type="spellEnd"/>
      <w:r>
        <w:t>.</w:t>
      </w:r>
    </w:p>
    <w:p w14:paraId="28440956" w14:textId="77777777" w:rsidR="00E25770" w:rsidRPr="002A0DA0" w:rsidRDefault="009526D6">
      <w:pPr>
        <w:rPr>
          <w:lang w:val="es-ES"/>
        </w:rPr>
      </w:pPr>
      <w:r w:rsidRPr="002A0DA0">
        <w:rPr>
          <w:lang w:val="es-ES"/>
        </w:rPr>
        <w:t>El flujo habitual de aprendizaje es:</w:t>
      </w:r>
    </w:p>
    <w:p w14:paraId="5526DE90" w14:textId="77777777" w:rsidR="00E25770" w:rsidRDefault="009526D6">
      <w:pPr>
        <w:pStyle w:val="List"/>
      </w:pPr>
      <w:proofErr w:type="spellStart"/>
      <w:r>
        <w:t>Elegir</w:t>
      </w:r>
      <w:proofErr w:type="spellEnd"/>
      <w:r>
        <w:t xml:space="preserve"> una </w:t>
      </w:r>
      <w:proofErr w:type="spellStart"/>
      <w:r>
        <w:t>actividad</w:t>
      </w:r>
      <w:proofErr w:type="spellEnd"/>
      <w:r>
        <w:t>.</w:t>
      </w:r>
    </w:p>
    <w:p w14:paraId="4F352E9A" w14:textId="77777777" w:rsidR="00E25770" w:rsidRPr="002A0DA0" w:rsidRDefault="009526D6">
      <w:pPr>
        <w:pStyle w:val="List"/>
        <w:rPr>
          <w:lang w:val="es-ES"/>
        </w:rPr>
      </w:pPr>
      <w:r w:rsidRPr="002A0DA0">
        <w:rPr>
          <w:lang w:val="es-ES"/>
        </w:rPr>
        <w:t xml:space="preserve">Responder preguntas o revisar </w:t>
      </w:r>
      <w:proofErr w:type="spellStart"/>
      <w:r w:rsidRPr="002A0DA0">
        <w:rPr>
          <w:lang w:val="es-ES"/>
        </w:rPr>
        <w:t>flashcards</w:t>
      </w:r>
      <w:proofErr w:type="spellEnd"/>
      <w:r w:rsidRPr="002A0DA0">
        <w:rPr>
          <w:lang w:val="es-ES"/>
        </w:rPr>
        <w:t>.</w:t>
      </w:r>
    </w:p>
    <w:p w14:paraId="4649A030" w14:textId="77777777" w:rsidR="00E25770" w:rsidRDefault="009526D6">
      <w:pPr>
        <w:pStyle w:val="List"/>
      </w:pPr>
      <w:proofErr w:type="spellStart"/>
      <w:r>
        <w:t>Finalizar</w:t>
      </w:r>
      <w:proofErr w:type="spellEnd"/>
      <w:r>
        <w:t xml:space="preserve"> la </w:t>
      </w:r>
      <w:proofErr w:type="spellStart"/>
      <w:r>
        <w:t>sesión</w:t>
      </w:r>
      <w:proofErr w:type="spellEnd"/>
      <w:r>
        <w:t>.</w:t>
      </w:r>
    </w:p>
    <w:p w14:paraId="11932DE7" w14:textId="77777777" w:rsidR="00E25770" w:rsidRDefault="009526D6">
      <w:pPr>
        <w:pStyle w:val="List"/>
      </w:pPr>
      <w:proofErr w:type="spellStart"/>
      <w:r>
        <w:lastRenderedPageBreak/>
        <w:t>Recibir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 xml:space="preserve"> y </w:t>
      </w:r>
      <w:proofErr w:type="spellStart"/>
      <w:r>
        <w:t>recompensa</w:t>
      </w:r>
      <w:proofErr w:type="spellEnd"/>
      <w:r>
        <w:t>.</w:t>
      </w:r>
    </w:p>
    <w:p w14:paraId="5654AFF0" w14:textId="77777777" w:rsidR="00E25770" w:rsidRPr="002A0DA0" w:rsidRDefault="009526D6">
      <w:pPr>
        <w:pStyle w:val="List"/>
        <w:rPr>
          <w:lang w:val="es-ES"/>
        </w:rPr>
      </w:pPr>
      <w:r w:rsidRPr="002A0DA0">
        <w:rPr>
          <w:lang w:val="es-ES"/>
        </w:rPr>
        <w:t>Consultar progreso y categorías débiles.</w:t>
      </w:r>
    </w:p>
    <w:p w14:paraId="09EE6CCC" w14:textId="77777777" w:rsidR="00E25770" w:rsidRPr="002A0DA0" w:rsidRDefault="009526D6">
      <w:pPr>
        <w:pStyle w:val="List"/>
        <w:rPr>
          <w:lang w:val="es-ES"/>
        </w:rPr>
      </w:pPr>
      <w:r w:rsidRPr="002A0DA0">
        <w:rPr>
          <w:lang w:val="es-ES"/>
        </w:rPr>
        <w:t>Repetir o practicar en modo adaptativo.</w:t>
      </w:r>
    </w:p>
    <w:p w14:paraId="1AD08316" w14:textId="77777777" w:rsidR="00E25770" w:rsidRPr="002A0DA0" w:rsidRDefault="009526D6">
      <w:pPr>
        <w:pStyle w:val="Heading2"/>
        <w:rPr>
          <w:lang w:val="es-ES"/>
        </w:rPr>
      </w:pPr>
      <w:bookmarkStart w:id="91" w:name="_Toc230282201"/>
      <w:r w:rsidRPr="002A0DA0">
        <w:rPr>
          <w:lang w:val="es-ES"/>
        </w:rPr>
        <w:t>7.4. Subir apuntes en PDF</w:t>
      </w:r>
      <w:bookmarkEnd w:id="91"/>
    </w:p>
    <w:p w14:paraId="4C41A694" w14:textId="77777777" w:rsidR="00E25770" w:rsidRPr="002A0DA0" w:rsidRDefault="009526D6">
      <w:pPr>
        <w:rPr>
          <w:lang w:val="es-ES"/>
        </w:rPr>
      </w:pPr>
      <w:proofErr w:type="spellStart"/>
      <w:r w:rsidRPr="002A0DA0">
        <w:rPr>
          <w:lang w:val="es-ES"/>
        </w:rPr>
        <w:t>LudoScript</w:t>
      </w:r>
      <w:proofErr w:type="spellEnd"/>
      <w:r w:rsidRPr="002A0DA0">
        <w:rPr>
          <w:lang w:val="es-ES"/>
        </w:rPr>
        <w:t xml:space="preserve"> permite generar preguntas y </w:t>
      </w:r>
      <w:proofErr w:type="spellStart"/>
      <w:r w:rsidRPr="002A0DA0">
        <w:rPr>
          <w:lang w:val="es-ES"/>
        </w:rPr>
        <w:t>flas</w:t>
      </w:r>
      <w:r w:rsidRPr="002A0DA0">
        <w:rPr>
          <w:lang w:val="es-ES"/>
        </w:rPr>
        <w:t>hcards</w:t>
      </w:r>
      <w:proofErr w:type="spellEnd"/>
      <w:r w:rsidRPr="002A0DA0">
        <w:rPr>
          <w:lang w:val="es-ES"/>
        </w:rPr>
        <w:t xml:space="preserve"> automáticamente a partir de documentos PDF subidos por el usuario.</w:t>
      </w:r>
    </w:p>
    <w:p w14:paraId="0DA04F77" w14:textId="77777777" w:rsidR="00E25770" w:rsidRDefault="009526D6">
      <w:r>
        <w:t>Pasos:</w:t>
      </w:r>
    </w:p>
    <w:p w14:paraId="5A153795" w14:textId="77777777" w:rsidR="00E25770" w:rsidRDefault="009526D6">
      <w:pPr>
        <w:pStyle w:val="List"/>
      </w:pPr>
      <w:r>
        <w:t xml:space="preserve">Acceder al home </w:t>
      </w:r>
      <w:proofErr w:type="spellStart"/>
      <w:r>
        <w:t>autenticado</w:t>
      </w:r>
      <w:proofErr w:type="spellEnd"/>
      <w:r>
        <w:t>.</w:t>
      </w:r>
    </w:p>
    <w:p w14:paraId="7B024789" w14:textId="77777777" w:rsidR="00E25770" w:rsidRPr="002A0DA0" w:rsidRDefault="009526D6">
      <w:pPr>
        <w:pStyle w:val="List"/>
        <w:rPr>
          <w:lang w:val="es-ES"/>
        </w:rPr>
      </w:pPr>
      <w:r w:rsidRPr="002A0DA0">
        <w:rPr>
          <w:lang w:val="es-ES"/>
        </w:rPr>
        <w:t>Pulsar el botón de subida de apuntes o documentos.</w:t>
      </w:r>
    </w:p>
    <w:p w14:paraId="217F4F01" w14:textId="77777777" w:rsidR="00E25770" w:rsidRDefault="009526D6">
      <w:pPr>
        <w:pStyle w:val="List"/>
      </w:pPr>
      <w:proofErr w:type="spellStart"/>
      <w:r>
        <w:t>Seleccionar</w:t>
      </w:r>
      <w:proofErr w:type="spellEnd"/>
      <w:r>
        <w:t xml:space="preserve"> un </w:t>
      </w:r>
      <w:proofErr w:type="spellStart"/>
      <w:r>
        <w:t>archivo</w:t>
      </w:r>
      <w:proofErr w:type="spellEnd"/>
      <w:r>
        <w:t xml:space="preserve"> </w:t>
      </w:r>
      <w:r>
        <w:rPr>
          <w:rFonts w:ascii="Consolas" w:hAnsi="Consolas"/>
          <w:color w:val="505050"/>
          <w:sz w:val="19"/>
        </w:rPr>
        <w:t>.pdf</w:t>
      </w:r>
      <w:r>
        <w:t>.</w:t>
      </w:r>
    </w:p>
    <w:p w14:paraId="2C069322" w14:textId="77777777" w:rsidR="00E25770" w:rsidRPr="002A0DA0" w:rsidRDefault="009526D6">
      <w:pPr>
        <w:pStyle w:val="List"/>
        <w:rPr>
          <w:lang w:val="es-ES"/>
        </w:rPr>
      </w:pPr>
      <w:r w:rsidRPr="002A0DA0">
        <w:rPr>
          <w:lang w:val="es-ES"/>
        </w:rPr>
        <w:t>Esperar a que finalice el procesamiento.</w:t>
      </w:r>
    </w:p>
    <w:p w14:paraId="13475AEB" w14:textId="77777777" w:rsidR="00E25770" w:rsidRPr="002A0DA0" w:rsidRDefault="009526D6">
      <w:pPr>
        <w:pStyle w:val="List"/>
        <w:rPr>
          <w:lang w:val="es-ES"/>
        </w:rPr>
      </w:pPr>
      <w:r w:rsidRPr="002A0DA0">
        <w:rPr>
          <w:lang w:val="es-ES"/>
        </w:rPr>
        <w:t xml:space="preserve">Seleccionar el documento </w:t>
      </w:r>
      <w:r w:rsidRPr="002A0DA0">
        <w:rPr>
          <w:lang w:val="es-ES"/>
        </w:rPr>
        <w:t>generado como material activo.</w:t>
      </w:r>
    </w:p>
    <w:p w14:paraId="33779B80" w14:textId="77777777" w:rsidR="00E25770" w:rsidRPr="002A0DA0" w:rsidRDefault="009526D6">
      <w:pPr>
        <w:pStyle w:val="List"/>
        <w:rPr>
          <w:lang w:val="es-ES"/>
        </w:rPr>
      </w:pPr>
      <w:r w:rsidRPr="002A0DA0">
        <w:rPr>
          <w:lang w:val="es-ES"/>
        </w:rPr>
        <w:t xml:space="preserve">Entrar en Quiz o </w:t>
      </w:r>
      <w:proofErr w:type="spellStart"/>
      <w:r w:rsidRPr="002A0DA0">
        <w:rPr>
          <w:lang w:val="es-ES"/>
        </w:rPr>
        <w:t>FlashCards</w:t>
      </w:r>
      <w:proofErr w:type="spellEnd"/>
      <w:r w:rsidRPr="002A0DA0">
        <w:rPr>
          <w:lang w:val="es-ES"/>
        </w:rPr>
        <w:t xml:space="preserve"> para practicar con el contenido del PDF.</w:t>
      </w:r>
    </w:p>
    <w:p w14:paraId="0E9544D6" w14:textId="77777777" w:rsidR="00E25770" w:rsidRDefault="009526D6">
      <w:proofErr w:type="spellStart"/>
      <w:r>
        <w:t>Consideraciones</w:t>
      </w:r>
      <w:proofErr w:type="spellEnd"/>
      <w:r>
        <w:t>:</w:t>
      </w:r>
    </w:p>
    <w:p w14:paraId="0F7E7639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El PDF debe contener texto seleccionable.</w:t>
      </w:r>
    </w:p>
    <w:p w14:paraId="018A3031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 xml:space="preserve">Los </w:t>
      </w:r>
      <w:proofErr w:type="spellStart"/>
      <w:r w:rsidRPr="002A0DA0">
        <w:rPr>
          <w:lang w:val="es-ES"/>
        </w:rPr>
        <w:t>PDFs</w:t>
      </w:r>
      <w:proofErr w:type="spellEnd"/>
      <w:r w:rsidRPr="002A0DA0">
        <w:rPr>
          <w:lang w:val="es-ES"/>
        </w:rPr>
        <w:t xml:space="preserve"> escaneados como imagen pueden fallar si no tienen OCR.</w:t>
      </w:r>
    </w:p>
    <w:p w14:paraId="2D678638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 xml:space="preserve">Los </w:t>
      </w:r>
      <w:proofErr w:type="spellStart"/>
      <w:r w:rsidRPr="002A0DA0">
        <w:rPr>
          <w:lang w:val="es-ES"/>
        </w:rPr>
        <w:t>PDFs</w:t>
      </w:r>
      <w:proofErr w:type="spellEnd"/>
      <w:r w:rsidRPr="002A0DA0">
        <w:rPr>
          <w:lang w:val="es-ES"/>
        </w:rPr>
        <w:t xml:space="preserve"> protegidos con contraseñ</w:t>
      </w:r>
      <w:r w:rsidRPr="002A0DA0">
        <w:rPr>
          <w:lang w:val="es-ES"/>
        </w:rPr>
        <w:t>a pueden no procesarse correctamente.</w:t>
      </w:r>
    </w:p>
    <w:p w14:paraId="7794D195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Si Gemini no está disponible, el sistema debe mostrar un mensaje controlado y permitir seguir usando contenido local.</w:t>
      </w:r>
    </w:p>
    <w:p w14:paraId="23393229" w14:textId="77777777" w:rsidR="00E25770" w:rsidRPr="002A0DA0" w:rsidRDefault="009526D6">
      <w:pPr>
        <w:pStyle w:val="Heading2"/>
        <w:rPr>
          <w:lang w:val="es-ES"/>
        </w:rPr>
      </w:pPr>
      <w:bookmarkStart w:id="92" w:name="_Toc230282202"/>
      <w:r w:rsidRPr="002A0DA0">
        <w:rPr>
          <w:lang w:val="es-ES"/>
        </w:rPr>
        <w:t>7.5. Modo Quiz</w:t>
      </w:r>
      <w:bookmarkEnd w:id="92"/>
    </w:p>
    <w:p w14:paraId="644615DA" w14:textId="77777777" w:rsidR="00E25770" w:rsidRPr="002A0DA0" w:rsidRDefault="009526D6">
      <w:pPr>
        <w:rPr>
          <w:lang w:val="es-ES"/>
        </w:rPr>
      </w:pPr>
      <w:r w:rsidRPr="002A0DA0">
        <w:rPr>
          <w:lang w:val="es-ES"/>
        </w:rPr>
        <w:t xml:space="preserve">El Quiz presenta preguntas de opción múltiple con una única respuesta </w:t>
      </w:r>
      <w:r w:rsidRPr="002A0DA0">
        <w:rPr>
          <w:lang w:val="es-ES"/>
        </w:rPr>
        <w:t>correcta. Puede usar el banco predefinido o preguntas generadas desde un PDF.</w:t>
      </w:r>
    </w:p>
    <w:p w14:paraId="6FC1268E" w14:textId="77777777" w:rsidR="00E25770" w:rsidRDefault="009526D6">
      <w:proofErr w:type="spellStart"/>
      <w:r>
        <w:t>Flujo</w:t>
      </w:r>
      <w:proofErr w:type="spellEnd"/>
      <w:r>
        <w:t xml:space="preserve"> de </w:t>
      </w:r>
      <w:proofErr w:type="spellStart"/>
      <w:r>
        <w:t>uso</w:t>
      </w:r>
      <w:proofErr w:type="spellEnd"/>
      <w:r>
        <w:t>:</w:t>
      </w:r>
    </w:p>
    <w:p w14:paraId="5FF11809" w14:textId="77777777" w:rsidR="00E25770" w:rsidRPr="002A0DA0" w:rsidRDefault="009526D6">
      <w:pPr>
        <w:pStyle w:val="List"/>
        <w:rPr>
          <w:lang w:val="es-ES"/>
        </w:rPr>
      </w:pPr>
      <w:r w:rsidRPr="002A0DA0">
        <w:rPr>
          <w:lang w:val="es-ES"/>
        </w:rPr>
        <w:t>Seleccionar el material de estudio.</w:t>
      </w:r>
    </w:p>
    <w:p w14:paraId="3F33F440" w14:textId="77777777" w:rsidR="00E25770" w:rsidRPr="002A0DA0" w:rsidRDefault="009526D6">
      <w:pPr>
        <w:pStyle w:val="List"/>
        <w:rPr>
          <w:lang w:val="es-ES"/>
        </w:rPr>
      </w:pPr>
      <w:r w:rsidRPr="002A0DA0">
        <w:rPr>
          <w:lang w:val="es-ES"/>
        </w:rPr>
        <w:t>Entrar en la actividad Quiz.</w:t>
      </w:r>
    </w:p>
    <w:p w14:paraId="472E1311" w14:textId="77777777" w:rsidR="00E25770" w:rsidRPr="002A0DA0" w:rsidRDefault="009526D6">
      <w:pPr>
        <w:pStyle w:val="List"/>
        <w:rPr>
          <w:lang w:val="es-ES"/>
        </w:rPr>
      </w:pPr>
      <w:r w:rsidRPr="002A0DA0">
        <w:rPr>
          <w:lang w:val="es-ES"/>
        </w:rPr>
        <w:t>Leer la pregunta y elegir una opción.</w:t>
      </w:r>
    </w:p>
    <w:p w14:paraId="4D9E4885" w14:textId="77777777" w:rsidR="00E25770" w:rsidRPr="002A0DA0" w:rsidRDefault="009526D6">
      <w:pPr>
        <w:pStyle w:val="List"/>
        <w:rPr>
          <w:lang w:val="es-ES"/>
        </w:rPr>
      </w:pPr>
      <w:r w:rsidRPr="002A0DA0">
        <w:rPr>
          <w:lang w:val="es-ES"/>
        </w:rPr>
        <w:t xml:space="preserve">Revisar el </w:t>
      </w:r>
      <w:proofErr w:type="spellStart"/>
      <w:r w:rsidRPr="002A0DA0">
        <w:rPr>
          <w:lang w:val="es-ES"/>
        </w:rPr>
        <w:t>feedback</w:t>
      </w:r>
      <w:proofErr w:type="spellEnd"/>
      <w:r w:rsidRPr="002A0DA0">
        <w:rPr>
          <w:lang w:val="es-ES"/>
        </w:rPr>
        <w:t xml:space="preserve"> inmediato de acierto o error.</w:t>
      </w:r>
    </w:p>
    <w:p w14:paraId="4C50EBE2" w14:textId="77777777" w:rsidR="00E25770" w:rsidRPr="002A0DA0" w:rsidRDefault="009526D6">
      <w:pPr>
        <w:pStyle w:val="List"/>
        <w:rPr>
          <w:lang w:val="es-ES"/>
        </w:rPr>
      </w:pPr>
      <w:r w:rsidRPr="002A0DA0">
        <w:rPr>
          <w:lang w:val="es-ES"/>
        </w:rPr>
        <w:t>Avanzar has</w:t>
      </w:r>
      <w:r w:rsidRPr="002A0DA0">
        <w:rPr>
          <w:lang w:val="es-ES"/>
        </w:rPr>
        <w:t>ta completar la sesión.</w:t>
      </w:r>
    </w:p>
    <w:p w14:paraId="57762793" w14:textId="77777777" w:rsidR="00E25770" w:rsidRPr="002A0DA0" w:rsidRDefault="009526D6">
      <w:pPr>
        <w:pStyle w:val="List"/>
        <w:rPr>
          <w:lang w:val="es-ES"/>
        </w:rPr>
      </w:pPr>
      <w:r w:rsidRPr="002A0DA0">
        <w:rPr>
          <w:lang w:val="es-ES"/>
        </w:rPr>
        <w:t>Consultar el resumen final con aciertos, errores, puntuación y monedas obtenidas.</w:t>
      </w:r>
    </w:p>
    <w:p w14:paraId="6AD91083" w14:textId="77777777" w:rsidR="00E25770" w:rsidRPr="002A0DA0" w:rsidRDefault="009526D6">
      <w:pPr>
        <w:rPr>
          <w:lang w:val="es-ES"/>
        </w:rPr>
      </w:pPr>
      <w:r w:rsidRPr="002A0DA0">
        <w:rPr>
          <w:lang w:val="es-ES"/>
        </w:rPr>
        <w:t>El resultado se guarda en el historial del usuario y actualiza sus estadísticas por categoría.</w:t>
      </w:r>
    </w:p>
    <w:p w14:paraId="245B50D3" w14:textId="77777777" w:rsidR="00E25770" w:rsidRPr="002A0DA0" w:rsidRDefault="009526D6">
      <w:pPr>
        <w:pStyle w:val="Heading2"/>
        <w:rPr>
          <w:lang w:val="es-ES"/>
        </w:rPr>
      </w:pPr>
      <w:bookmarkStart w:id="93" w:name="_Toc230282203"/>
      <w:r w:rsidRPr="002A0DA0">
        <w:rPr>
          <w:lang w:val="es-ES"/>
        </w:rPr>
        <w:t xml:space="preserve">7.6. Modo </w:t>
      </w:r>
      <w:proofErr w:type="spellStart"/>
      <w:r w:rsidRPr="002A0DA0">
        <w:rPr>
          <w:lang w:val="es-ES"/>
        </w:rPr>
        <w:t>FlashCards</w:t>
      </w:r>
      <w:bookmarkEnd w:id="93"/>
      <w:proofErr w:type="spellEnd"/>
    </w:p>
    <w:p w14:paraId="5E388365" w14:textId="77777777" w:rsidR="00E25770" w:rsidRPr="002A0DA0" w:rsidRDefault="009526D6">
      <w:pPr>
        <w:rPr>
          <w:lang w:val="es-ES"/>
        </w:rPr>
      </w:pPr>
      <w:r w:rsidRPr="002A0DA0">
        <w:rPr>
          <w:lang w:val="es-ES"/>
        </w:rPr>
        <w:t xml:space="preserve">Las </w:t>
      </w:r>
      <w:proofErr w:type="spellStart"/>
      <w:r w:rsidRPr="002A0DA0">
        <w:rPr>
          <w:lang w:val="es-ES"/>
        </w:rPr>
        <w:t>FlashCards</w:t>
      </w:r>
      <w:proofErr w:type="spellEnd"/>
      <w:r w:rsidRPr="002A0DA0">
        <w:rPr>
          <w:lang w:val="es-ES"/>
        </w:rPr>
        <w:t xml:space="preserve"> permiten repasar co</w:t>
      </w:r>
      <w:r w:rsidRPr="002A0DA0">
        <w:rPr>
          <w:lang w:val="es-ES"/>
        </w:rPr>
        <w:t>nceptos mediante tarjetas de doble cara.</w:t>
      </w:r>
    </w:p>
    <w:p w14:paraId="3915A43D" w14:textId="77777777" w:rsidR="00E25770" w:rsidRDefault="009526D6">
      <w:proofErr w:type="spellStart"/>
      <w:r>
        <w:t>Flujo</w:t>
      </w:r>
      <w:proofErr w:type="spellEnd"/>
      <w:r>
        <w:t xml:space="preserve"> de </w:t>
      </w:r>
      <w:proofErr w:type="spellStart"/>
      <w:r>
        <w:t>uso</w:t>
      </w:r>
      <w:proofErr w:type="spellEnd"/>
      <w:r>
        <w:t>:</w:t>
      </w:r>
    </w:p>
    <w:p w14:paraId="0E4A9D3E" w14:textId="77777777" w:rsidR="00E25770" w:rsidRDefault="009526D6">
      <w:pPr>
        <w:pStyle w:val="List"/>
      </w:pPr>
      <w:proofErr w:type="spellStart"/>
      <w:r>
        <w:t>Seleccionar</w:t>
      </w:r>
      <w:proofErr w:type="spellEnd"/>
      <w:r>
        <w:t xml:space="preserve"> material de </w:t>
      </w:r>
      <w:proofErr w:type="spellStart"/>
      <w:r>
        <w:t>estudio</w:t>
      </w:r>
      <w:proofErr w:type="spellEnd"/>
      <w:r>
        <w:t>.</w:t>
      </w:r>
    </w:p>
    <w:p w14:paraId="5F7F0845" w14:textId="77777777" w:rsidR="00E25770" w:rsidRDefault="009526D6">
      <w:pPr>
        <w:pStyle w:val="List"/>
      </w:pPr>
      <w:proofErr w:type="spellStart"/>
      <w:r>
        <w:t>Entrar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FlashCards</w:t>
      </w:r>
      <w:proofErr w:type="spellEnd"/>
      <w:r>
        <w:t>.</w:t>
      </w:r>
    </w:p>
    <w:p w14:paraId="276D3A7A" w14:textId="77777777" w:rsidR="00E25770" w:rsidRPr="002A0DA0" w:rsidRDefault="009526D6">
      <w:pPr>
        <w:pStyle w:val="List"/>
        <w:rPr>
          <w:lang w:val="es-ES"/>
        </w:rPr>
      </w:pPr>
      <w:r w:rsidRPr="002A0DA0">
        <w:rPr>
          <w:lang w:val="es-ES"/>
        </w:rPr>
        <w:t>Leer la pregunta o concepto mostrado.</w:t>
      </w:r>
    </w:p>
    <w:p w14:paraId="24691404" w14:textId="77777777" w:rsidR="00E25770" w:rsidRPr="002A0DA0" w:rsidRDefault="009526D6">
      <w:pPr>
        <w:pStyle w:val="List"/>
        <w:rPr>
          <w:lang w:val="es-ES"/>
        </w:rPr>
      </w:pPr>
      <w:r w:rsidRPr="002A0DA0">
        <w:rPr>
          <w:lang w:val="es-ES"/>
        </w:rPr>
        <w:t>Girar la tarjeta para consultar la respuesta.</w:t>
      </w:r>
    </w:p>
    <w:p w14:paraId="6E31B20B" w14:textId="77777777" w:rsidR="00E25770" w:rsidRPr="002A0DA0" w:rsidRDefault="009526D6">
      <w:pPr>
        <w:pStyle w:val="List"/>
        <w:rPr>
          <w:lang w:val="es-ES"/>
        </w:rPr>
      </w:pPr>
      <w:r w:rsidRPr="002A0DA0">
        <w:rPr>
          <w:lang w:val="es-ES"/>
        </w:rPr>
        <w:t>Marcar si se sabía o no se sabía.</w:t>
      </w:r>
    </w:p>
    <w:p w14:paraId="038852FA" w14:textId="77777777" w:rsidR="00E25770" w:rsidRPr="002A0DA0" w:rsidRDefault="009526D6">
      <w:pPr>
        <w:pStyle w:val="List"/>
        <w:rPr>
          <w:lang w:val="es-ES"/>
        </w:rPr>
      </w:pPr>
      <w:r w:rsidRPr="002A0DA0">
        <w:rPr>
          <w:lang w:val="es-ES"/>
        </w:rPr>
        <w:lastRenderedPageBreak/>
        <w:t>Continuar hasta completar el</w:t>
      </w:r>
      <w:r w:rsidRPr="002A0DA0">
        <w:rPr>
          <w:lang w:val="es-ES"/>
        </w:rPr>
        <w:t xml:space="preserve"> mazo.</w:t>
      </w:r>
    </w:p>
    <w:p w14:paraId="1FE3E16B" w14:textId="77777777" w:rsidR="00E25770" w:rsidRPr="002A0DA0" w:rsidRDefault="009526D6">
      <w:pPr>
        <w:rPr>
          <w:lang w:val="es-ES"/>
        </w:rPr>
      </w:pPr>
      <w:r w:rsidRPr="002A0DA0">
        <w:rPr>
          <w:lang w:val="es-ES"/>
        </w:rPr>
        <w:t>Este modo está orientado al repaso rápido y al refuerzo de conceptos que el usuario no domina.</w:t>
      </w:r>
    </w:p>
    <w:p w14:paraId="044B79E0" w14:textId="77777777" w:rsidR="00E25770" w:rsidRPr="002A0DA0" w:rsidRDefault="009526D6">
      <w:pPr>
        <w:pStyle w:val="Heading2"/>
        <w:rPr>
          <w:lang w:val="es-ES"/>
        </w:rPr>
      </w:pPr>
      <w:bookmarkStart w:id="94" w:name="_Toc230282204"/>
      <w:r w:rsidRPr="002A0DA0">
        <w:rPr>
          <w:lang w:val="es-ES"/>
        </w:rPr>
        <w:t>7.7. Modo Multijugador</w:t>
      </w:r>
      <w:bookmarkEnd w:id="94"/>
    </w:p>
    <w:p w14:paraId="5E8F3C19" w14:textId="77777777" w:rsidR="00E25770" w:rsidRPr="002A0DA0" w:rsidRDefault="009526D6">
      <w:pPr>
        <w:rPr>
          <w:lang w:val="es-ES"/>
        </w:rPr>
      </w:pPr>
      <w:r w:rsidRPr="002A0DA0">
        <w:rPr>
          <w:lang w:val="es-ES"/>
        </w:rPr>
        <w:t>El modo multijugador permite competir en tiempo real con otros usuarios.</w:t>
      </w:r>
    </w:p>
    <w:p w14:paraId="38016DFD" w14:textId="77777777" w:rsidR="00E25770" w:rsidRDefault="009526D6">
      <w:proofErr w:type="spellStart"/>
      <w:r>
        <w:t>Crear</w:t>
      </w:r>
      <w:proofErr w:type="spellEnd"/>
      <w:r>
        <w:t xml:space="preserve"> </w:t>
      </w:r>
      <w:proofErr w:type="spellStart"/>
      <w:r>
        <w:t>sala</w:t>
      </w:r>
      <w:proofErr w:type="spellEnd"/>
      <w:r>
        <w:t>:</w:t>
      </w:r>
    </w:p>
    <w:p w14:paraId="29E553C2" w14:textId="77777777" w:rsidR="00E25770" w:rsidRPr="002A0DA0" w:rsidRDefault="009526D6">
      <w:pPr>
        <w:pStyle w:val="List"/>
        <w:rPr>
          <w:lang w:val="es-ES"/>
        </w:rPr>
      </w:pPr>
      <w:r w:rsidRPr="002A0DA0">
        <w:rPr>
          <w:lang w:val="es-ES"/>
        </w:rPr>
        <w:t>Entrar en la sección Multijugador.</w:t>
      </w:r>
    </w:p>
    <w:p w14:paraId="5DCB12F0" w14:textId="77777777" w:rsidR="00E25770" w:rsidRDefault="009526D6">
      <w:pPr>
        <w:pStyle w:val="List"/>
      </w:pPr>
      <w:r>
        <w:t xml:space="preserve">Pulsar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sala</w:t>
      </w:r>
      <w:proofErr w:type="spellEnd"/>
      <w:r>
        <w:t>.</w:t>
      </w:r>
    </w:p>
    <w:p w14:paraId="52A27CBE" w14:textId="77777777" w:rsidR="00E25770" w:rsidRDefault="009526D6">
      <w:pPr>
        <w:pStyle w:val="List"/>
      </w:pPr>
      <w:proofErr w:type="spellStart"/>
      <w:r>
        <w:t>Compartir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generado</w:t>
      </w:r>
      <w:proofErr w:type="spellEnd"/>
      <w:r>
        <w:t>.</w:t>
      </w:r>
    </w:p>
    <w:p w14:paraId="3E987305" w14:textId="77777777" w:rsidR="00E25770" w:rsidRPr="002A0DA0" w:rsidRDefault="009526D6">
      <w:pPr>
        <w:pStyle w:val="List"/>
        <w:rPr>
          <w:lang w:val="es-ES"/>
        </w:rPr>
      </w:pPr>
      <w:r w:rsidRPr="002A0DA0">
        <w:rPr>
          <w:lang w:val="es-ES"/>
        </w:rPr>
        <w:t>Esperar a que los participantes entren en el lobby.</w:t>
      </w:r>
    </w:p>
    <w:p w14:paraId="7981532A" w14:textId="77777777" w:rsidR="00E25770" w:rsidRPr="002A0DA0" w:rsidRDefault="009526D6">
      <w:pPr>
        <w:pStyle w:val="List"/>
        <w:rPr>
          <w:lang w:val="es-ES"/>
        </w:rPr>
      </w:pPr>
      <w:r w:rsidRPr="002A0DA0">
        <w:rPr>
          <w:lang w:val="es-ES"/>
        </w:rPr>
        <w:t>Iniciar la partida cuando el grupo esté listo.</w:t>
      </w:r>
    </w:p>
    <w:p w14:paraId="716075FB" w14:textId="77777777" w:rsidR="00E25770" w:rsidRDefault="009526D6">
      <w:proofErr w:type="spellStart"/>
      <w:r>
        <w:t>Unirse</w:t>
      </w:r>
      <w:proofErr w:type="spellEnd"/>
      <w:r>
        <w:t xml:space="preserve"> a </w:t>
      </w:r>
      <w:proofErr w:type="spellStart"/>
      <w:r>
        <w:t>sala</w:t>
      </w:r>
      <w:proofErr w:type="spellEnd"/>
      <w:r>
        <w:t>:</w:t>
      </w:r>
    </w:p>
    <w:p w14:paraId="1C9B049D" w14:textId="77777777" w:rsidR="00E25770" w:rsidRDefault="009526D6">
      <w:pPr>
        <w:pStyle w:val="List"/>
      </w:pPr>
      <w:proofErr w:type="spellStart"/>
      <w:r>
        <w:t>Entrar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Multijugador</w:t>
      </w:r>
      <w:proofErr w:type="spellEnd"/>
      <w:r>
        <w:t>.</w:t>
      </w:r>
    </w:p>
    <w:p w14:paraId="020CBA34" w14:textId="77777777" w:rsidR="00E25770" w:rsidRPr="002A0DA0" w:rsidRDefault="009526D6">
      <w:pPr>
        <w:pStyle w:val="List"/>
        <w:rPr>
          <w:lang w:val="es-ES"/>
        </w:rPr>
      </w:pPr>
      <w:r w:rsidRPr="002A0DA0">
        <w:rPr>
          <w:lang w:val="es-ES"/>
        </w:rPr>
        <w:t>Introducir el código facilitado por el anfitrión.</w:t>
      </w:r>
    </w:p>
    <w:p w14:paraId="3D501516" w14:textId="77777777" w:rsidR="00E25770" w:rsidRDefault="009526D6">
      <w:pPr>
        <w:pStyle w:val="List"/>
      </w:pPr>
      <w:proofErr w:type="spellStart"/>
      <w:r>
        <w:t>Esperar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lobby.</w:t>
      </w:r>
    </w:p>
    <w:p w14:paraId="4445CFAD" w14:textId="77777777" w:rsidR="00E25770" w:rsidRPr="002A0DA0" w:rsidRDefault="009526D6">
      <w:pPr>
        <w:pStyle w:val="List"/>
        <w:rPr>
          <w:lang w:val="es-ES"/>
        </w:rPr>
      </w:pPr>
      <w:r w:rsidRPr="002A0DA0">
        <w:rPr>
          <w:lang w:val="es-ES"/>
        </w:rPr>
        <w:t>Responder preguntas cuando empiece la partida.</w:t>
      </w:r>
    </w:p>
    <w:p w14:paraId="453CF2CB" w14:textId="77777777" w:rsidR="00E25770" w:rsidRPr="002A0DA0" w:rsidRDefault="009526D6">
      <w:pPr>
        <w:rPr>
          <w:lang w:val="es-ES"/>
        </w:rPr>
      </w:pPr>
      <w:r w:rsidRPr="002A0DA0">
        <w:rPr>
          <w:lang w:val="es-ES"/>
        </w:rPr>
        <w:t>Durante la partida se muestra temporizador, pregunta activa y marcador. Al finalizar se presenta la clasificación final.</w:t>
      </w:r>
    </w:p>
    <w:p w14:paraId="4E3B3282" w14:textId="77777777" w:rsidR="00E25770" w:rsidRPr="002A0DA0" w:rsidRDefault="009526D6">
      <w:pPr>
        <w:pStyle w:val="Heading2"/>
        <w:rPr>
          <w:lang w:val="es-ES"/>
        </w:rPr>
      </w:pPr>
      <w:bookmarkStart w:id="95" w:name="_Toc230282205"/>
      <w:r w:rsidRPr="002A0DA0">
        <w:rPr>
          <w:lang w:val="es-ES"/>
        </w:rPr>
        <w:t>7.8. Sistema de clases</w:t>
      </w:r>
      <w:bookmarkEnd w:id="95"/>
    </w:p>
    <w:p w14:paraId="500D7A1F" w14:textId="77777777" w:rsidR="00E25770" w:rsidRPr="002A0DA0" w:rsidRDefault="009526D6">
      <w:pPr>
        <w:rPr>
          <w:lang w:val="es-ES"/>
        </w:rPr>
      </w:pPr>
      <w:r w:rsidRPr="002A0DA0">
        <w:rPr>
          <w:lang w:val="es-ES"/>
        </w:rPr>
        <w:t>Las clases son grupos de estudio gestionados por un usuario líder</w:t>
      </w:r>
      <w:r w:rsidRPr="002A0DA0">
        <w:rPr>
          <w:lang w:val="es-ES"/>
        </w:rPr>
        <w:t>.</w:t>
      </w:r>
    </w:p>
    <w:p w14:paraId="3012C962" w14:textId="77777777" w:rsidR="00E25770" w:rsidRDefault="009526D6">
      <w:proofErr w:type="spellStart"/>
      <w:r>
        <w:t>Crear</w:t>
      </w:r>
      <w:proofErr w:type="spellEnd"/>
      <w:r>
        <w:t xml:space="preserve"> una </w:t>
      </w:r>
      <w:proofErr w:type="spellStart"/>
      <w:r>
        <w:t>clase</w:t>
      </w:r>
      <w:proofErr w:type="spellEnd"/>
      <w:r>
        <w:t>:</w:t>
      </w:r>
    </w:p>
    <w:p w14:paraId="5BC49170" w14:textId="77777777" w:rsidR="00E25770" w:rsidRPr="002A0DA0" w:rsidRDefault="009526D6">
      <w:pPr>
        <w:pStyle w:val="List"/>
        <w:rPr>
          <w:lang w:val="es-ES"/>
        </w:rPr>
      </w:pPr>
      <w:r w:rsidRPr="002A0DA0">
        <w:rPr>
          <w:lang w:val="es-ES"/>
        </w:rPr>
        <w:t>Entrar en la sección Clase.</w:t>
      </w:r>
    </w:p>
    <w:p w14:paraId="1F0C518D" w14:textId="77777777" w:rsidR="00E25770" w:rsidRDefault="009526D6">
      <w:pPr>
        <w:pStyle w:val="List"/>
      </w:pPr>
      <w:r>
        <w:t xml:space="preserve">Pulsar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clase</w:t>
      </w:r>
      <w:proofErr w:type="spellEnd"/>
      <w:r>
        <w:t>.</w:t>
      </w:r>
    </w:p>
    <w:p w14:paraId="36A15C39" w14:textId="77777777" w:rsidR="00E25770" w:rsidRPr="002A0DA0" w:rsidRDefault="009526D6">
      <w:pPr>
        <w:pStyle w:val="List"/>
        <w:rPr>
          <w:lang w:val="es-ES"/>
        </w:rPr>
      </w:pPr>
      <w:r w:rsidRPr="002A0DA0">
        <w:rPr>
          <w:lang w:val="es-ES"/>
        </w:rPr>
        <w:t>Introducir nombre y datos básicos.</w:t>
      </w:r>
    </w:p>
    <w:p w14:paraId="675BD3EA" w14:textId="77777777" w:rsidR="00E25770" w:rsidRPr="002A0DA0" w:rsidRDefault="009526D6">
      <w:pPr>
        <w:pStyle w:val="List"/>
        <w:rPr>
          <w:lang w:val="es-ES"/>
        </w:rPr>
      </w:pPr>
      <w:r w:rsidRPr="002A0DA0">
        <w:rPr>
          <w:lang w:val="es-ES"/>
        </w:rPr>
        <w:t>Compartir el código de invitación con otros usuarios.</w:t>
      </w:r>
    </w:p>
    <w:p w14:paraId="48DDB6B6" w14:textId="77777777" w:rsidR="00E25770" w:rsidRDefault="009526D6">
      <w:proofErr w:type="spellStart"/>
      <w:r>
        <w:t>Unirse</w:t>
      </w:r>
      <w:proofErr w:type="spellEnd"/>
      <w:r>
        <w:t xml:space="preserve"> a una </w:t>
      </w:r>
      <w:proofErr w:type="spellStart"/>
      <w:r>
        <w:t>clase</w:t>
      </w:r>
      <w:proofErr w:type="spellEnd"/>
      <w:r>
        <w:t>:</w:t>
      </w:r>
    </w:p>
    <w:p w14:paraId="7CB743DF" w14:textId="77777777" w:rsidR="00E25770" w:rsidRDefault="009526D6">
      <w:pPr>
        <w:pStyle w:val="List"/>
      </w:pPr>
      <w:proofErr w:type="spellStart"/>
      <w:r>
        <w:t>Entrar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Clase</w:t>
      </w:r>
      <w:proofErr w:type="spellEnd"/>
      <w:r>
        <w:t>.</w:t>
      </w:r>
    </w:p>
    <w:p w14:paraId="1DB3C776" w14:textId="77777777" w:rsidR="00E25770" w:rsidRPr="002A0DA0" w:rsidRDefault="009526D6">
      <w:pPr>
        <w:pStyle w:val="List"/>
        <w:rPr>
          <w:lang w:val="es-ES"/>
        </w:rPr>
      </w:pPr>
      <w:r w:rsidRPr="002A0DA0">
        <w:rPr>
          <w:lang w:val="es-ES"/>
        </w:rPr>
        <w:t>Introducir el código de invitación.</w:t>
      </w:r>
    </w:p>
    <w:p w14:paraId="14F7C0AD" w14:textId="77777777" w:rsidR="00E25770" w:rsidRDefault="009526D6">
      <w:pPr>
        <w:pStyle w:val="List"/>
      </w:pPr>
      <w:proofErr w:type="spellStart"/>
      <w:r>
        <w:t>Confirmar</w:t>
      </w:r>
      <w:proofErr w:type="spellEnd"/>
      <w:r>
        <w:t xml:space="preserve"> la </w:t>
      </w:r>
      <w:proofErr w:type="spellStart"/>
      <w:r>
        <w:t>unión</w:t>
      </w:r>
      <w:proofErr w:type="spellEnd"/>
      <w:r>
        <w:t>.</w:t>
      </w:r>
    </w:p>
    <w:p w14:paraId="7FA77945" w14:textId="77777777" w:rsidR="00E25770" w:rsidRPr="002A0DA0" w:rsidRDefault="009526D6">
      <w:pPr>
        <w:pStyle w:val="List"/>
        <w:rPr>
          <w:lang w:val="es-ES"/>
        </w:rPr>
      </w:pPr>
      <w:r w:rsidRPr="002A0DA0">
        <w:rPr>
          <w:lang w:val="es-ES"/>
        </w:rPr>
        <w:t>Consult</w:t>
      </w:r>
      <w:r w:rsidRPr="002A0DA0">
        <w:rPr>
          <w:lang w:val="es-ES"/>
        </w:rPr>
        <w:t>ar la lista de miembros y ranking.</w:t>
      </w:r>
    </w:p>
    <w:p w14:paraId="56E456C2" w14:textId="77777777" w:rsidR="00E25770" w:rsidRPr="002A0DA0" w:rsidRDefault="009526D6">
      <w:pPr>
        <w:rPr>
          <w:lang w:val="es-ES"/>
        </w:rPr>
      </w:pPr>
      <w:r w:rsidRPr="002A0DA0">
        <w:rPr>
          <w:lang w:val="es-ES"/>
        </w:rPr>
        <w:t>El líder puede gestionar miembros, transferir liderazgo, expulsar usuarios, disolver la clase e iniciar actividades grupales.</w:t>
      </w:r>
    </w:p>
    <w:p w14:paraId="10E132B6" w14:textId="77777777" w:rsidR="00E25770" w:rsidRPr="002A0DA0" w:rsidRDefault="009526D6">
      <w:pPr>
        <w:pStyle w:val="Heading2"/>
        <w:rPr>
          <w:lang w:val="es-ES"/>
        </w:rPr>
      </w:pPr>
      <w:bookmarkStart w:id="96" w:name="_Toc230282206"/>
      <w:r w:rsidRPr="002A0DA0">
        <w:rPr>
          <w:lang w:val="es-ES"/>
        </w:rPr>
        <w:t>7.9. Perfil, estadísticas y tienda</w:t>
      </w:r>
      <w:bookmarkEnd w:id="96"/>
    </w:p>
    <w:p w14:paraId="2A63289D" w14:textId="77777777" w:rsidR="00E25770" w:rsidRPr="002A0DA0" w:rsidRDefault="009526D6">
      <w:pPr>
        <w:rPr>
          <w:lang w:val="es-ES"/>
        </w:rPr>
      </w:pPr>
      <w:r w:rsidRPr="002A0DA0">
        <w:rPr>
          <w:lang w:val="es-ES"/>
        </w:rPr>
        <w:t>El perfil muestra la identidad del usuario y su progreso:</w:t>
      </w:r>
    </w:p>
    <w:p w14:paraId="3919E73A" w14:textId="77777777" w:rsidR="00E25770" w:rsidRDefault="009526D6">
      <w:pPr>
        <w:pStyle w:val="BodyText2Char"/>
      </w:pPr>
      <w:r>
        <w:t>Av</w:t>
      </w:r>
      <w:r>
        <w:t>atar y banner.</w:t>
      </w:r>
    </w:p>
    <w:p w14:paraId="31C86DE5" w14:textId="77777777" w:rsidR="00E25770" w:rsidRDefault="009526D6">
      <w:pPr>
        <w:pStyle w:val="BodyText2Char"/>
      </w:pPr>
      <w:proofErr w:type="spellStart"/>
      <w:r>
        <w:t>Racha</w:t>
      </w:r>
      <w:proofErr w:type="spellEnd"/>
      <w:r>
        <w:t>.</w:t>
      </w:r>
    </w:p>
    <w:p w14:paraId="712CAB27" w14:textId="77777777" w:rsidR="00E25770" w:rsidRDefault="009526D6">
      <w:pPr>
        <w:pStyle w:val="BodyText2Char"/>
      </w:pPr>
      <w:proofErr w:type="spellStart"/>
      <w:r>
        <w:t>Monedas</w:t>
      </w:r>
      <w:proofErr w:type="spellEnd"/>
      <w:r>
        <w:t xml:space="preserve"> </w:t>
      </w:r>
      <w:proofErr w:type="spellStart"/>
      <w:r>
        <w:t>disponibles</w:t>
      </w:r>
      <w:proofErr w:type="spellEnd"/>
      <w:r>
        <w:t>.</w:t>
      </w:r>
    </w:p>
    <w:p w14:paraId="59AEE383" w14:textId="77777777" w:rsidR="00E25770" w:rsidRDefault="009526D6">
      <w:pPr>
        <w:pStyle w:val="BodyText2Char"/>
      </w:pPr>
      <w:proofErr w:type="spellStart"/>
      <w:r>
        <w:t>Actividades</w:t>
      </w:r>
      <w:proofErr w:type="spellEnd"/>
      <w:r>
        <w:t xml:space="preserve"> </w:t>
      </w:r>
      <w:proofErr w:type="spellStart"/>
      <w:r>
        <w:t>completadas</w:t>
      </w:r>
      <w:proofErr w:type="spellEnd"/>
      <w:r>
        <w:t>.</w:t>
      </w:r>
    </w:p>
    <w:p w14:paraId="255B0B9B" w14:textId="77777777" w:rsidR="00E25770" w:rsidRDefault="009526D6">
      <w:pPr>
        <w:pStyle w:val="BodyText2Char"/>
      </w:pPr>
      <w:proofErr w:type="spellStart"/>
      <w:r>
        <w:lastRenderedPageBreak/>
        <w:t>Rendimiento</w:t>
      </w:r>
      <w:proofErr w:type="spellEnd"/>
      <w:r>
        <w:t xml:space="preserve"> por </w:t>
      </w:r>
      <w:proofErr w:type="spellStart"/>
      <w:r>
        <w:t>categorías</w:t>
      </w:r>
      <w:proofErr w:type="spellEnd"/>
      <w:r>
        <w:t>.</w:t>
      </w:r>
    </w:p>
    <w:p w14:paraId="30D90C2E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Historial o resumen de sesiones.</w:t>
      </w:r>
    </w:p>
    <w:p w14:paraId="11B51682" w14:textId="77777777" w:rsidR="00E25770" w:rsidRPr="002A0DA0" w:rsidRDefault="009526D6">
      <w:pPr>
        <w:rPr>
          <w:lang w:val="es-ES"/>
        </w:rPr>
      </w:pPr>
      <w:r w:rsidRPr="002A0DA0">
        <w:rPr>
          <w:lang w:val="es-ES"/>
        </w:rPr>
        <w:t xml:space="preserve">La tienda permite gastar monedas en elementos visuales. El usuario puede buscar productos, filtrar por categoría, </w:t>
      </w:r>
      <w:r w:rsidRPr="002A0DA0">
        <w:rPr>
          <w:lang w:val="es-ES"/>
        </w:rPr>
        <w:t>consultar si ya los posee y confirmar la compra mediante modal.</w:t>
      </w:r>
    </w:p>
    <w:p w14:paraId="6B2D2BE0" w14:textId="77777777" w:rsidR="00E25770" w:rsidRPr="002A0DA0" w:rsidRDefault="009526D6">
      <w:pPr>
        <w:rPr>
          <w:lang w:val="es-ES"/>
        </w:rPr>
      </w:pPr>
      <w:r w:rsidRPr="002A0DA0">
        <w:rPr>
          <w:lang w:val="es-ES"/>
        </w:rPr>
        <w:t>Tras comprar un objeto, el usuario puede equiparlo desde la edición de perfil.</w:t>
      </w:r>
    </w:p>
    <w:p w14:paraId="3EF9287C" w14:textId="77777777" w:rsidR="00E25770" w:rsidRDefault="009526D6">
      <w:pPr>
        <w:pStyle w:val="Heading2"/>
      </w:pPr>
      <w:bookmarkStart w:id="97" w:name="_Toc230282207"/>
      <w:r>
        <w:t xml:space="preserve">7.10. </w:t>
      </w:r>
      <w:proofErr w:type="spellStart"/>
      <w:r>
        <w:t>Descripción</w:t>
      </w:r>
      <w:proofErr w:type="spellEnd"/>
      <w:r>
        <w:t xml:space="preserve"> de las </w:t>
      </w:r>
      <w:proofErr w:type="spellStart"/>
      <w:r>
        <w:t>pantallas</w:t>
      </w:r>
      <w:proofErr w:type="spellEnd"/>
      <w:r>
        <w:t xml:space="preserve"> </w:t>
      </w:r>
      <w:proofErr w:type="spellStart"/>
      <w:r>
        <w:t>principales</w:t>
      </w:r>
      <w:bookmarkEnd w:id="97"/>
      <w:proofErr w:type="spellEnd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74"/>
        <w:gridCol w:w="6385"/>
      </w:tblGrid>
      <w:tr w:rsidR="00E25770" w14:paraId="430F62A2" w14:textId="77777777">
        <w:trPr>
          <w:jc w:val="center"/>
        </w:trPr>
        <w:tc>
          <w:tcPr>
            <w:tcW w:w="297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2FD7A" w14:textId="77777777" w:rsidR="00E25770" w:rsidRDefault="009526D6">
            <w:pPr>
              <w:spacing w:after="0"/>
              <w:jc w:val="center"/>
            </w:pPr>
            <w:proofErr w:type="spellStart"/>
            <w:r>
              <w:rPr>
                <w:b/>
              </w:rPr>
              <w:t>Pantalla</w:t>
            </w:r>
            <w:proofErr w:type="spellEnd"/>
          </w:p>
        </w:tc>
        <w:tc>
          <w:tcPr>
            <w:tcW w:w="638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328C1" w14:textId="77777777" w:rsidR="00E25770" w:rsidRDefault="009526D6">
            <w:pPr>
              <w:spacing w:after="0"/>
              <w:jc w:val="center"/>
            </w:pPr>
            <w:proofErr w:type="spellStart"/>
            <w:r>
              <w:rPr>
                <w:b/>
              </w:rPr>
              <w:t>Descripción</w:t>
            </w:r>
            <w:proofErr w:type="spellEnd"/>
          </w:p>
        </w:tc>
      </w:tr>
      <w:tr w:rsidR="00E25770" w:rsidRPr="002A0DA0" w14:paraId="58C2D954" w14:textId="77777777">
        <w:trPr>
          <w:jc w:val="center"/>
        </w:trPr>
        <w:tc>
          <w:tcPr>
            <w:tcW w:w="29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7B79E" w14:textId="77777777" w:rsidR="00E25770" w:rsidRDefault="009526D6">
            <w:pPr>
              <w:spacing w:after="0"/>
              <w:jc w:val="center"/>
            </w:pPr>
            <w:r>
              <w:t>Home</w:t>
            </w:r>
          </w:p>
        </w:tc>
        <w:tc>
          <w:tcPr>
            <w:tcW w:w="63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C0F47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>Panel principal con actividades, docume</w:t>
            </w:r>
            <w:r w:rsidRPr="002A0DA0">
              <w:rPr>
                <w:lang w:val="es-ES"/>
              </w:rPr>
              <w:t>ntos, recompensas y progreso.</w:t>
            </w:r>
          </w:p>
        </w:tc>
      </w:tr>
      <w:tr w:rsidR="00E25770" w14:paraId="49CB0FB4" w14:textId="77777777">
        <w:trPr>
          <w:jc w:val="center"/>
        </w:trPr>
        <w:tc>
          <w:tcPr>
            <w:tcW w:w="29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850BE" w14:textId="77777777" w:rsidR="00E25770" w:rsidRDefault="009526D6">
            <w:pPr>
              <w:spacing w:after="0"/>
              <w:jc w:val="center"/>
            </w:pPr>
            <w:r>
              <w:t>Login</w:t>
            </w:r>
          </w:p>
        </w:tc>
        <w:tc>
          <w:tcPr>
            <w:tcW w:w="63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E7213" w14:textId="77777777" w:rsidR="00E25770" w:rsidRDefault="009526D6">
            <w:pPr>
              <w:spacing w:after="0"/>
            </w:pPr>
            <w:proofErr w:type="spellStart"/>
            <w:r>
              <w:t>Formulario</w:t>
            </w:r>
            <w:proofErr w:type="spellEnd"/>
            <w:r>
              <w:t xml:space="preserve"> de </w:t>
            </w:r>
            <w:proofErr w:type="spellStart"/>
            <w:r>
              <w:t>acceso</w:t>
            </w:r>
            <w:proofErr w:type="spellEnd"/>
            <w:r>
              <w:t>.</w:t>
            </w:r>
          </w:p>
        </w:tc>
      </w:tr>
      <w:tr w:rsidR="00E25770" w14:paraId="5054B807" w14:textId="77777777">
        <w:trPr>
          <w:jc w:val="center"/>
        </w:trPr>
        <w:tc>
          <w:tcPr>
            <w:tcW w:w="29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64D34" w14:textId="77777777" w:rsidR="00E25770" w:rsidRDefault="009526D6">
            <w:pPr>
              <w:spacing w:after="0"/>
              <w:jc w:val="center"/>
            </w:pPr>
            <w:proofErr w:type="spellStart"/>
            <w:r>
              <w:t>Registro</w:t>
            </w:r>
            <w:proofErr w:type="spellEnd"/>
          </w:p>
        </w:tc>
        <w:tc>
          <w:tcPr>
            <w:tcW w:w="63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C6B13" w14:textId="77777777" w:rsidR="00E25770" w:rsidRDefault="009526D6">
            <w:pPr>
              <w:spacing w:after="0"/>
            </w:pPr>
            <w:proofErr w:type="spellStart"/>
            <w:r>
              <w:t>Formulario</w:t>
            </w:r>
            <w:proofErr w:type="spellEnd"/>
            <w:r>
              <w:t xml:space="preserve"> para </w:t>
            </w:r>
            <w:proofErr w:type="spellStart"/>
            <w:r>
              <w:t>crear</w:t>
            </w:r>
            <w:proofErr w:type="spellEnd"/>
            <w:r>
              <w:t xml:space="preserve"> </w:t>
            </w:r>
            <w:proofErr w:type="spellStart"/>
            <w:r>
              <w:t>cuenta</w:t>
            </w:r>
            <w:proofErr w:type="spellEnd"/>
            <w:r>
              <w:t>.</w:t>
            </w:r>
          </w:p>
        </w:tc>
      </w:tr>
      <w:tr w:rsidR="00E25770" w:rsidRPr="002A0DA0" w14:paraId="732B6FB4" w14:textId="77777777">
        <w:trPr>
          <w:jc w:val="center"/>
        </w:trPr>
        <w:tc>
          <w:tcPr>
            <w:tcW w:w="29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4D5C2" w14:textId="77777777" w:rsidR="00E25770" w:rsidRDefault="009526D6">
            <w:pPr>
              <w:spacing w:after="0"/>
              <w:jc w:val="center"/>
            </w:pPr>
            <w:proofErr w:type="spellStart"/>
            <w:r>
              <w:t>Perfil</w:t>
            </w:r>
            <w:proofErr w:type="spellEnd"/>
          </w:p>
        </w:tc>
        <w:tc>
          <w:tcPr>
            <w:tcW w:w="63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95EEC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>Muestra avatar, banner, métricas, sesiones y rendimiento.</w:t>
            </w:r>
          </w:p>
        </w:tc>
      </w:tr>
      <w:tr w:rsidR="00E25770" w:rsidRPr="002A0DA0" w14:paraId="196DB88B" w14:textId="77777777">
        <w:trPr>
          <w:jc w:val="center"/>
        </w:trPr>
        <w:tc>
          <w:tcPr>
            <w:tcW w:w="29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942C7" w14:textId="77777777" w:rsidR="00E25770" w:rsidRDefault="009526D6">
            <w:pPr>
              <w:spacing w:after="0"/>
              <w:jc w:val="center"/>
            </w:pPr>
            <w:proofErr w:type="spellStart"/>
            <w:r>
              <w:t>Editar</w:t>
            </w:r>
            <w:proofErr w:type="spellEnd"/>
            <w:r>
              <w:t xml:space="preserve"> </w:t>
            </w:r>
            <w:proofErr w:type="spellStart"/>
            <w:r>
              <w:t>perfil</w:t>
            </w:r>
            <w:proofErr w:type="spellEnd"/>
          </w:p>
        </w:tc>
        <w:tc>
          <w:tcPr>
            <w:tcW w:w="63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3A5D5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>Permite modificar datos visuales y equipamiento.</w:t>
            </w:r>
          </w:p>
        </w:tc>
      </w:tr>
      <w:tr w:rsidR="00E25770" w:rsidRPr="002A0DA0" w14:paraId="421340FB" w14:textId="77777777">
        <w:trPr>
          <w:jc w:val="center"/>
        </w:trPr>
        <w:tc>
          <w:tcPr>
            <w:tcW w:w="29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D7002" w14:textId="77777777" w:rsidR="00E25770" w:rsidRDefault="009526D6">
            <w:pPr>
              <w:spacing w:after="0"/>
              <w:jc w:val="center"/>
            </w:pPr>
            <w:r>
              <w:t>Tienda</w:t>
            </w:r>
          </w:p>
        </w:tc>
        <w:tc>
          <w:tcPr>
            <w:tcW w:w="63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EC974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 xml:space="preserve">Permite </w:t>
            </w:r>
            <w:r w:rsidRPr="002A0DA0">
              <w:rPr>
                <w:lang w:val="es-ES"/>
              </w:rPr>
              <w:t>comprar objetos con monedas.</w:t>
            </w:r>
          </w:p>
        </w:tc>
      </w:tr>
      <w:tr w:rsidR="00E25770" w:rsidRPr="002A0DA0" w14:paraId="7E329893" w14:textId="77777777">
        <w:trPr>
          <w:jc w:val="center"/>
        </w:trPr>
        <w:tc>
          <w:tcPr>
            <w:tcW w:w="29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0AEDA" w14:textId="77777777" w:rsidR="00E25770" w:rsidRDefault="009526D6">
            <w:pPr>
              <w:spacing w:after="0"/>
              <w:jc w:val="center"/>
            </w:pPr>
            <w:r>
              <w:t>Quiz</w:t>
            </w:r>
          </w:p>
        </w:tc>
        <w:tc>
          <w:tcPr>
            <w:tcW w:w="63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0E0F3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>Muestra preguntas, opciones y resultado.</w:t>
            </w:r>
          </w:p>
        </w:tc>
      </w:tr>
      <w:tr w:rsidR="00E25770" w:rsidRPr="002A0DA0" w14:paraId="0E33A10A" w14:textId="77777777">
        <w:trPr>
          <w:jc w:val="center"/>
        </w:trPr>
        <w:tc>
          <w:tcPr>
            <w:tcW w:w="29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4387C" w14:textId="77777777" w:rsidR="00E25770" w:rsidRDefault="009526D6">
            <w:pPr>
              <w:spacing w:after="0"/>
              <w:jc w:val="center"/>
            </w:pPr>
            <w:r>
              <w:t>Flashcards</w:t>
            </w:r>
          </w:p>
        </w:tc>
        <w:tc>
          <w:tcPr>
            <w:tcW w:w="63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7DB45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>Permite estudiar tarjetas y marcar acierto/error.</w:t>
            </w:r>
          </w:p>
        </w:tc>
      </w:tr>
      <w:tr w:rsidR="00E25770" w14:paraId="4A3D63DA" w14:textId="77777777">
        <w:trPr>
          <w:jc w:val="center"/>
        </w:trPr>
        <w:tc>
          <w:tcPr>
            <w:tcW w:w="29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5AE3C" w14:textId="77777777" w:rsidR="00E25770" w:rsidRDefault="009526D6">
            <w:pPr>
              <w:spacing w:after="0"/>
            </w:pPr>
            <w:proofErr w:type="spellStart"/>
            <w:r>
              <w:t>Área</w:t>
            </w:r>
            <w:proofErr w:type="spellEnd"/>
            <w:r>
              <w:t xml:space="preserve"> de </w:t>
            </w:r>
            <w:proofErr w:type="spellStart"/>
            <w:r>
              <w:t>aprendizaje</w:t>
            </w:r>
            <w:proofErr w:type="spellEnd"/>
          </w:p>
        </w:tc>
        <w:tc>
          <w:tcPr>
            <w:tcW w:w="63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A2293" w14:textId="77777777" w:rsidR="00E25770" w:rsidRDefault="009526D6">
            <w:pPr>
              <w:spacing w:after="0"/>
            </w:pPr>
            <w:proofErr w:type="spellStart"/>
            <w:r>
              <w:t>Contenido</w:t>
            </w:r>
            <w:proofErr w:type="spellEnd"/>
            <w:r>
              <w:t xml:space="preserve"> conceptual </w:t>
            </w:r>
            <w:proofErr w:type="spellStart"/>
            <w:r>
              <w:t>sobre</w:t>
            </w:r>
            <w:proofErr w:type="spellEnd"/>
            <w:r>
              <w:t xml:space="preserve"> JavaScript.</w:t>
            </w:r>
          </w:p>
        </w:tc>
      </w:tr>
      <w:tr w:rsidR="00E25770" w:rsidRPr="002A0DA0" w14:paraId="459A0B9A" w14:textId="77777777">
        <w:trPr>
          <w:jc w:val="center"/>
        </w:trPr>
        <w:tc>
          <w:tcPr>
            <w:tcW w:w="29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C852D" w14:textId="77777777" w:rsidR="00E25770" w:rsidRDefault="009526D6">
            <w:pPr>
              <w:spacing w:after="0"/>
              <w:jc w:val="center"/>
            </w:pPr>
            <w:proofErr w:type="spellStart"/>
            <w:r>
              <w:t>Clase</w:t>
            </w:r>
            <w:proofErr w:type="spellEnd"/>
          </w:p>
        </w:tc>
        <w:tc>
          <w:tcPr>
            <w:tcW w:w="63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DE72A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>Gestión de grupo, miembros y ranking.</w:t>
            </w:r>
          </w:p>
        </w:tc>
      </w:tr>
      <w:tr w:rsidR="00E25770" w:rsidRPr="002A0DA0" w14:paraId="397B47EC" w14:textId="77777777">
        <w:trPr>
          <w:jc w:val="center"/>
        </w:trPr>
        <w:tc>
          <w:tcPr>
            <w:tcW w:w="29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BE883" w14:textId="77777777" w:rsidR="00E25770" w:rsidRDefault="009526D6">
            <w:pPr>
              <w:spacing w:after="0"/>
              <w:jc w:val="center"/>
            </w:pPr>
            <w:proofErr w:type="spellStart"/>
            <w:r>
              <w:t>Multijugador</w:t>
            </w:r>
            <w:proofErr w:type="spellEnd"/>
          </w:p>
        </w:tc>
        <w:tc>
          <w:tcPr>
            <w:tcW w:w="63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3D410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>Creación o unión a sala.</w:t>
            </w:r>
          </w:p>
        </w:tc>
      </w:tr>
      <w:tr w:rsidR="00E25770" w14:paraId="1512E16C" w14:textId="77777777">
        <w:trPr>
          <w:jc w:val="center"/>
        </w:trPr>
        <w:tc>
          <w:tcPr>
            <w:tcW w:w="29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307F8" w14:textId="77777777" w:rsidR="00E25770" w:rsidRDefault="009526D6">
            <w:pPr>
              <w:spacing w:after="0"/>
              <w:jc w:val="center"/>
            </w:pPr>
            <w:proofErr w:type="spellStart"/>
            <w:r>
              <w:t>Duelo</w:t>
            </w:r>
            <w:proofErr w:type="spellEnd"/>
          </w:p>
        </w:tc>
        <w:tc>
          <w:tcPr>
            <w:tcW w:w="63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589C3" w14:textId="77777777" w:rsidR="00E25770" w:rsidRDefault="009526D6">
            <w:pPr>
              <w:spacing w:after="0"/>
            </w:pPr>
            <w:proofErr w:type="spellStart"/>
            <w:r>
              <w:t>Partida</w:t>
            </w:r>
            <w:proofErr w:type="spellEnd"/>
            <w:r>
              <w:t xml:space="preserve"> </w:t>
            </w:r>
            <w:proofErr w:type="spellStart"/>
            <w:r>
              <w:t>directa</w:t>
            </w:r>
            <w:proofErr w:type="spellEnd"/>
            <w:r>
              <w:t xml:space="preserve"> entre </w:t>
            </w:r>
            <w:proofErr w:type="spellStart"/>
            <w:r>
              <w:t>usuarios</w:t>
            </w:r>
            <w:proofErr w:type="spellEnd"/>
            <w:r>
              <w:t>.</w:t>
            </w:r>
          </w:p>
        </w:tc>
      </w:tr>
      <w:tr w:rsidR="00E25770" w:rsidRPr="002A0DA0" w14:paraId="11361C5D" w14:textId="77777777">
        <w:trPr>
          <w:jc w:val="center"/>
        </w:trPr>
        <w:tc>
          <w:tcPr>
            <w:tcW w:w="29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EAF13" w14:textId="77777777" w:rsidR="00E25770" w:rsidRDefault="009526D6">
            <w:pPr>
              <w:spacing w:after="0"/>
              <w:jc w:val="center"/>
            </w:pPr>
            <w:proofErr w:type="spellStart"/>
            <w:r>
              <w:t>Espectador</w:t>
            </w:r>
            <w:proofErr w:type="spellEnd"/>
          </w:p>
        </w:tc>
        <w:tc>
          <w:tcPr>
            <w:tcW w:w="63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F2048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>Vista pública de partida mediante código.</w:t>
            </w:r>
          </w:p>
        </w:tc>
      </w:tr>
      <w:tr w:rsidR="00E25770" w:rsidRPr="002A0DA0" w14:paraId="3FD70C51" w14:textId="77777777">
        <w:trPr>
          <w:jc w:val="center"/>
        </w:trPr>
        <w:tc>
          <w:tcPr>
            <w:tcW w:w="29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AC3B8" w14:textId="77777777" w:rsidR="00E25770" w:rsidRDefault="009526D6">
            <w:pPr>
              <w:spacing w:after="0"/>
              <w:jc w:val="center"/>
            </w:pPr>
            <w:r>
              <w:t>Admin</w:t>
            </w:r>
          </w:p>
        </w:tc>
        <w:tc>
          <w:tcPr>
            <w:tcW w:w="63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362EE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>Gestión de usuarios e ítems.</w:t>
            </w:r>
          </w:p>
        </w:tc>
      </w:tr>
    </w:tbl>
    <w:p w14:paraId="380060AF" w14:textId="77777777" w:rsidR="00E25770" w:rsidRPr="002A0DA0" w:rsidRDefault="00E25770">
      <w:pPr>
        <w:rPr>
          <w:lang w:val="es-ES"/>
        </w:rPr>
      </w:pPr>
    </w:p>
    <w:p w14:paraId="0189EA93" w14:textId="77777777" w:rsidR="00E25770" w:rsidRPr="002A0DA0" w:rsidRDefault="009526D6">
      <w:pPr>
        <w:pStyle w:val="Heading2"/>
        <w:rPr>
          <w:lang w:val="es-ES"/>
        </w:rPr>
      </w:pPr>
      <w:bookmarkStart w:id="98" w:name="_Toc230282208"/>
      <w:r w:rsidRPr="002A0DA0">
        <w:rPr>
          <w:lang w:val="es-ES"/>
        </w:rPr>
        <w:t>7.11. Mensajes de error y resolución de problemas</w:t>
      </w:r>
      <w:bookmarkEnd w:id="98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51"/>
        <w:gridCol w:w="2734"/>
        <w:gridCol w:w="4574"/>
      </w:tblGrid>
      <w:tr w:rsidR="00E25770" w14:paraId="68B9A4CE" w14:textId="77777777">
        <w:trPr>
          <w:jc w:val="center"/>
        </w:trPr>
        <w:tc>
          <w:tcPr>
            <w:tcW w:w="205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8CA71" w14:textId="77777777" w:rsidR="00E25770" w:rsidRDefault="009526D6">
            <w:pPr>
              <w:spacing w:after="0"/>
            </w:pPr>
            <w:proofErr w:type="spellStart"/>
            <w:r>
              <w:rPr>
                <w:b/>
              </w:rPr>
              <w:t>Mensaje</w:t>
            </w:r>
            <w:proofErr w:type="spellEnd"/>
            <w:r>
              <w:rPr>
                <w:b/>
              </w:rPr>
              <w:t xml:space="preserve"> o </w:t>
            </w:r>
            <w:proofErr w:type="spellStart"/>
            <w:r>
              <w:rPr>
                <w:b/>
              </w:rPr>
              <w:t>problema</w:t>
            </w:r>
            <w:proofErr w:type="spellEnd"/>
          </w:p>
        </w:tc>
        <w:tc>
          <w:tcPr>
            <w:tcW w:w="273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B1E01" w14:textId="77777777" w:rsidR="00E25770" w:rsidRDefault="009526D6">
            <w:pPr>
              <w:spacing w:after="0"/>
              <w:jc w:val="center"/>
            </w:pPr>
            <w:r>
              <w:rPr>
                <w:b/>
              </w:rPr>
              <w:t>Causa probable</w:t>
            </w:r>
          </w:p>
        </w:tc>
        <w:tc>
          <w:tcPr>
            <w:tcW w:w="457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AE03F" w14:textId="77777777" w:rsidR="00E25770" w:rsidRDefault="009526D6">
            <w:pPr>
              <w:spacing w:after="0"/>
              <w:jc w:val="center"/>
            </w:pPr>
            <w:proofErr w:type="spellStart"/>
            <w:r>
              <w:rPr>
                <w:b/>
              </w:rPr>
              <w:t>Sol</w:t>
            </w:r>
            <w:r>
              <w:rPr>
                <w:b/>
              </w:rPr>
              <w:t>ución</w:t>
            </w:r>
            <w:proofErr w:type="spellEnd"/>
          </w:p>
        </w:tc>
      </w:tr>
      <w:tr w:rsidR="00E25770" w14:paraId="6C371065" w14:textId="77777777">
        <w:trPr>
          <w:jc w:val="center"/>
        </w:trPr>
        <w:tc>
          <w:tcPr>
            <w:tcW w:w="20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45D76" w14:textId="77777777" w:rsidR="00E25770" w:rsidRDefault="009526D6">
            <w:pPr>
              <w:spacing w:after="0"/>
            </w:pPr>
            <w:proofErr w:type="spellStart"/>
            <w:r>
              <w:t>Credenciales</w:t>
            </w:r>
            <w:proofErr w:type="spellEnd"/>
            <w:r>
              <w:t xml:space="preserve"> </w:t>
            </w:r>
            <w:proofErr w:type="spellStart"/>
            <w:r>
              <w:t>incorrectas</w:t>
            </w:r>
            <w:proofErr w:type="spellEnd"/>
          </w:p>
        </w:tc>
        <w:tc>
          <w:tcPr>
            <w:tcW w:w="27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23D8E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>Usuario o contraseña no válidos.</w:t>
            </w:r>
          </w:p>
        </w:tc>
        <w:tc>
          <w:tcPr>
            <w:tcW w:w="45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02137" w14:textId="77777777" w:rsidR="00E25770" w:rsidRDefault="009526D6">
            <w:pPr>
              <w:spacing w:after="0"/>
            </w:pPr>
            <w:proofErr w:type="spellStart"/>
            <w:r>
              <w:t>Revisar</w:t>
            </w:r>
            <w:proofErr w:type="spellEnd"/>
            <w:r>
              <w:t xml:space="preserve"> </w:t>
            </w:r>
            <w:proofErr w:type="spellStart"/>
            <w:r>
              <w:t>datos</w:t>
            </w:r>
            <w:proofErr w:type="spellEnd"/>
            <w:r>
              <w:t xml:space="preserve"> de </w:t>
            </w:r>
            <w:proofErr w:type="spellStart"/>
            <w:r>
              <w:t>acceso</w:t>
            </w:r>
            <w:proofErr w:type="spellEnd"/>
            <w:r>
              <w:t>.</w:t>
            </w:r>
          </w:p>
        </w:tc>
      </w:tr>
      <w:tr w:rsidR="00E25770" w14:paraId="3D219343" w14:textId="77777777">
        <w:trPr>
          <w:jc w:val="center"/>
        </w:trPr>
        <w:tc>
          <w:tcPr>
            <w:tcW w:w="20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CF598" w14:textId="77777777" w:rsidR="00E25770" w:rsidRDefault="009526D6">
            <w:pPr>
              <w:spacing w:after="0"/>
              <w:jc w:val="center"/>
            </w:pPr>
            <w:r>
              <w:t xml:space="preserve">No </w:t>
            </w:r>
            <w:proofErr w:type="spellStart"/>
            <w:r>
              <w:t>autorizado</w:t>
            </w:r>
            <w:proofErr w:type="spellEnd"/>
          </w:p>
        </w:tc>
        <w:tc>
          <w:tcPr>
            <w:tcW w:w="27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68849" w14:textId="77777777" w:rsidR="00E25770" w:rsidRDefault="009526D6">
            <w:pPr>
              <w:spacing w:after="0"/>
            </w:pPr>
            <w:r>
              <w:t xml:space="preserve">Token </w:t>
            </w:r>
            <w:proofErr w:type="spellStart"/>
            <w:r>
              <w:t>ausente</w:t>
            </w:r>
            <w:proofErr w:type="spellEnd"/>
            <w:r>
              <w:t xml:space="preserve"> o </w:t>
            </w:r>
            <w:proofErr w:type="spellStart"/>
            <w:r>
              <w:t>caducado</w:t>
            </w:r>
            <w:proofErr w:type="spellEnd"/>
            <w:r>
              <w:t>.</w:t>
            </w:r>
          </w:p>
        </w:tc>
        <w:tc>
          <w:tcPr>
            <w:tcW w:w="45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7179C" w14:textId="77777777" w:rsidR="00E25770" w:rsidRDefault="009526D6">
            <w:pPr>
              <w:spacing w:after="0"/>
            </w:pPr>
            <w:proofErr w:type="spellStart"/>
            <w:r>
              <w:t>Iniciar</w:t>
            </w:r>
            <w:proofErr w:type="spellEnd"/>
            <w:r>
              <w:t xml:space="preserve"> </w:t>
            </w:r>
            <w:proofErr w:type="spellStart"/>
            <w:r>
              <w:t>sesión</w:t>
            </w:r>
            <w:proofErr w:type="spellEnd"/>
            <w:r>
              <w:t xml:space="preserve"> de nuevo.</w:t>
            </w:r>
          </w:p>
        </w:tc>
      </w:tr>
      <w:tr w:rsidR="00E25770" w14:paraId="7EEDD693" w14:textId="77777777">
        <w:trPr>
          <w:jc w:val="center"/>
        </w:trPr>
        <w:tc>
          <w:tcPr>
            <w:tcW w:w="20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B5824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>Solo se permiten archivos PDF</w:t>
            </w:r>
          </w:p>
        </w:tc>
        <w:tc>
          <w:tcPr>
            <w:tcW w:w="27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13F02" w14:textId="77777777" w:rsidR="00E25770" w:rsidRDefault="009526D6">
            <w:pPr>
              <w:spacing w:after="0"/>
            </w:pPr>
            <w:proofErr w:type="spellStart"/>
            <w:r>
              <w:t>Archivo</w:t>
            </w:r>
            <w:proofErr w:type="spellEnd"/>
            <w:r>
              <w:t xml:space="preserve"> con </w:t>
            </w:r>
            <w:proofErr w:type="spellStart"/>
            <w:r>
              <w:t>formato</w:t>
            </w:r>
            <w:proofErr w:type="spellEnd"/>
            <w:r>
              <w:t xml:space="preserve"> </w:t>
            </w:r>
            <w:proofErr w:type="spellStart"/>
            <w:r>
              <w:t>incorrecto</w:t>
            </w:r>
            <w:proofErr w:type="spellEnd"/>
            <w:r>
              <w:t>.</w:t>
            </w:r>
          </w:p>
        </w:tc>
        <w:tc>
          <w:tcPr>
            <w:tcW w:w="45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B1913" w14:textId="77777777" w:rsidR="00E25770" w:rsidRDefault="009526D6">
            <w:pPr>
              <w:spacing w:after="0"/>
              <w:jc w:val="center"/>
            </w:pPr>
            <w:proofErr w:type="spellStart"/>
            <w:r>
              <w:t>Subir</w:t>
            </w:r>
            <w:proofErr w:type="spellEnd"/>
            <w:r>
              <w:t xml:space="preserve"> un .pdf.</w:t>
            </w:r>
          </w:p>
        </w:tc>
      </w:tr>
      <w:tr w:rsidR="00E25770" w:rsidRPr="002A0DA0" w14:paraId="32F865E1" w14:textId="77777777">
        <w:trPr>
          <w:jc w:val="center"/>
        </w:trPr>
        <w:tc>
          <w:tcPr>
            <w:tcW w:w="20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DBC18" w14:textId="77777777" w:rsidR="00E25770" w:rsidRDefault="009526D6">
            <w:pPr>
              <w:spacing w:after="0"/>
            </w:pPr>
            <w:r>
              <w:lastRenderedPageBreak/>
              <w:t xml:space="preserve">Gemini no </w:t>
            </w:r>
            <w:r>
              <w:t>disponible</w:t>
            </w:r>
          </w:p>
        </w:tc>
        <w:tc>
          <w:tcPr>
            <w:tcW w:w="27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58D68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>Falta GEMINI_API_KEY o error del servicio.</w:t>
            </w:r>
          </w:p>
        </w:tc>
        <w:tc>
          <w:tcPr>
            <w:tcW w:w="45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E9A76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>Usar modo local o revisar configuración.</w:t>
            </w:r>
          </w:p>
        </w:tc>
      </w:tr>
      <w:tr w:rsidR="00E25770" w:rsidRPr="002A0DA0" w14:paraId="2D084EC2" w14:textId="77777777">
        <w:trPr>
          <w:jc w:val="center"/>
        </w:trPr>
        <w:tc>
          <w:tcPr>
            <w:tcW w:w="20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92760" w14:textId="77777777" w:rsidR="00E25770" w:rsidRDefault="009526D6">
            <w:pPr>
              <w:spacing w:after="0"/>
              <w:jc w:val="center"/>
            </w:pPr>
            <w:r>
              <w:t xml:space="preserve">PDF no </w:t>
            </w:r>
            <w:proofErr w:type="spellStart"/>
            <w:r>
              <w:t>encontrado</w:t>
            </w:r>
            <w:proofErr w:type="spellEnd"/>
          </w:p>
        </w:tc>
        <w:tc>
          <w:tcPr>
            <w:tcW w:w="27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88863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>El PDF no existe o pertenece a otro usuario.</w:t>
            </w:r>
          </w:p>
        </w:tc>
        <w:tc>
          <w:tcPr>
            <w:tcW w:w="45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4F0D6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>Revisar la lista de documentos.</w:t>
            </w:r>
          </w:p>
        </w:tc>
      </w:tr>
      <w:tr w:rsidR="00E25770" w:rsidRPr="002A0DA0" w14:paraId="11E2FFC6" w14:textId="77777777">
        <w:trPr>
          <w:jc w:val="center"/>
        </w:trPr>
        <w:tc>
          <w:tcPr>
            <w:tcW w:w="20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23C9F" w14:textId="77777777" w:rsidR="00E25770" w:rsidRDefault="009526D6">
            <w:pPr>
              <w:spacing w:after="0"/>
            </w:pPr>
            <w:r>
              <w:t xml:space="preserve">No </w:t>
            </w:r>
            <w:proofErr w:type="spellStart"/>
            <w:r>
              <w:t>tienes</w:t>
            </w:r>
            <w:proofErr w:type="spellEnd"/>
            <w:r>
              <w:t xml:space="preserve"> </w:t>
            </w:r>
            <w:proofErr w:type="spellStart"/>
            <w:r>
              <w:t>monedas</w:t>
            </w:r>
            <w:proofErr w:type="spellEnd"/>
            <w:r>
              <w:t xml:space="preserve"> </w:t>
            </w:r>
            <w:proofErr w:type="spellStart"/>
            <w:r>
              <w:t>suficientes</w:t>
            </w:r>
            <w:proofErr w:type="spellEnd"/>
          </w:p>
        </w:tc>
        <w:tc>
          <w:tcPr>
            <w:tcW w:w="27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C78ED" w14:textId="77777777" w:rsidR="00E25770" w:rsidRDefault="009526D6">
            <w:pPr>
              <w:spacing w:after="0"/>
            </w:pPr>
            <w:proofErr w:type="spellStart"/>
            <w:r>
              <w:t>Compra</w:t>
            </w:r>
            <w:proofErr w:type="spellEnd"/>
            <w:r>
              <w:t xml:space="preserve"> superior al </w:t>
            </w:r>
            <w:proofErr w:type="spellStart"/>
            <w:r>
              <w:t>saldo</w:t>
            </w:r>
            <w:proofErr w:type="spellEnd"/>
            <w:r>
              <w:t>.</w:t>
            </w:r>
          </w:p>
        </w:tc>
        <w:tc>
          <w:tcPr>
            <w:tcW w:w="45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7FBC7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>Practica</w:t>
            </w:r>
            <w:r w:rsidRPr="002A0DA0">
              <w:rPr>
                <w:lang w:val="es-ES"/>
              </w:rPr>
              <w:t>r actividades para ganar monedas.</w:t>
            </w:r>
          </w:p>
        </w:tc>
      </w:tr>
      <w:tr w:rsidR="00E25770" w14:paraId="4F2F46E5" w14:textId="77777777">
        <w:trPr>
          <w:jc w:val="center"/>
        </w:trPr>
        <w:tc>
          <w:tcPr>
            <w:tcW w:w="20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B19C8" w14:textId="77777777" w:rsidR="00E25770" w:rsidRDefault="009526D6">
            <w:pPr>
              <w:spacing w:after="0"/>
            </w:pPr>
            <w:r>
              <w:t xml:space="preserve">Código de </w:t>
            </w:r>
            <w:proofErr w:type="spellStart"/>
            <w:r>
              <w:t>clase</w:t>
            </w:r>
            <w:proofErr w:type="spellEnd"/>
            <w:r>
              <w:t xml:space="preserve"> </w:t>
            </w:r>
            <w:proofErr w:type="spellStart"/>
            <w:r>
              <w:t>inválido</w:t>
            </w:r>
            <w:proofErr w:type="spellEnd"/>
          </w:p>
        </w:tc>
        <w:tc>
          <w:tcPr>
            <w:tcW w:w="27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8F91B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>Código inexistente o mal escrito.</w:t>
            </w:r>
          </w:p>
        </w:tc>
        <w:tc>
          <w:tcPr>
            <w:tcW w:w="45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9466A" w14:textId="77777777" w:rsidR="00E25770" w:rsidRDefault="009526D6">
            <w:pPr>
              <w:spacing w:after="0"/>
            </w:pPr>
            <w:proofErr w:type="spellStart"/>
            <w:r>
              <w:t>Revisar</w:t>
            </w:r>
            <w:proofErr w:type="spellEnd"/>
            <w:r>
              <w:t xml:space="preserve"> </w:t>
            </w:r>
            <w:proofErr w:type="spellStart"/>
            <w:r>
              <w:t>mayúsculas</w:t>
            </w:r>
            <w:proofErr w:type="spellEnd"/>
            <w:r>
              <w:t xml:space="preserve"> y </w:t>
            </w:r>
            <w:proofErr w:type="spellStart"/>
            <w:r>
              <w:t>caracteres</w:t>
            </w:r>
            <w:proofErr w:type="spellEnd"/>
            <w:r>
              <w:t>.</w:t>
            </w:r>
          </w:p>
        </w:tc>
      </w:tr>
      <w:tr w:rsidR="00E25770" w:rsidRPr="002A0DA0" w14:paraId="6CE037F1" w14:textId="77777777">
        <w:trPr>
          <w:jc w:val="center"/>
        </w:trPr>
        <w:tc>
          <w:tcPr>
            <w:tcW w:w="20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F98BB" w14:textId="77777777" w:rsidR="00E25770" w:rsidRDefault="009526D6">
            <w:pPr>
              <w:spacing w:after="0"/>
            </w:pPr>
            <w:proofErr w:type="spellStart"/>
            <w:r>
              <w:t>Acceso</w:t>
            </w:r>
            <w:proofErr w:type="spellEnd"/>
            <w:r>
              <w:t xml:space="preserve"> </w:t>
            </w:r>
            <w:proofErr w:type="spellStart"/>
            <w:r>
              <w:t>denegado</w:t>
            </w:r>
            <w:proofErr w:type="spellEnd"/>
            <w:r>
              <w:t xml:space="preserve"> </w:t>
            </w:r>
            <w:proofErr w:type="gramStart"/>
            <w:r>
              <w:t>a</w:t>
            </w:r>
            <w:proofErr w:type="gramEnd"/>
            <w:r>
              <w:t xml:space="preserve"> admin</w:t>
            </w:r>
          </w:p>
        </w:tc>
        <w:tc>
          <w:tcPr>
            <w:tcW w:w="27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31A18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>El usuario no tiene rol administrador.</w:t>
            </w:r>
          </w:p>
        </w:tc>
        <w:tc>
          <w:tcPr>
            <w:tcW w:w="45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CF498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 xml:space="preserve">Entrar con una cuenta </w:t>
            </w:r>
            <w:proofErr w:type="spellStart"/>
            <w:r w:rsidRPr="002A0DA0">
              <w:rPr>
                <w:lang w:val="es-ES"/>
              </w:rPr>
              <w:t>admin</w:t>
            </w:r>
            <w:proofErr w:type="spellEnd"/>
            <w:r w:rsidRPr="002A0DA0">
              <w:rPr>
                <w:lang w:val="es-ES"/>
              </w:rPr>
              <w:t>.</w:t>
            </w:r>
          </w:p>
        </w:tc>
      </w:tr>
      <w:tr w:rsidR="00E25770" w:rsidRPr="002A0DA0" w14:paraId="36EBC922" w14:textId="77777777">
        <w:trPr>
          <w:jc w:val="center"/>
        </w:trPr>
        <w:tc>
          <w:tcPr>
            <w:tcW w:w="20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F18C0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 xml:space="preserve">Error de conexión en </w:t>
            </w:r>
            <w:r w:rsidRPr="002A0DA0">
              <w:rPr>
                <w:lang w:val="es-ES"/>
              </w:rPr>
              <w:t>multijugador</w:t>
            </w:r>
          </w:p>
        </w:tc>
        <w:tc>
          <w:tcPr>
            <w:tcW w:w="27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575DC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 xml:space="preserve">Pérdida temporal de conexión </w:t>
            </w:r>
            <w:proofErr w:type="spellStart"/>
            <w:r w:rsidRPr="002A0DA0">
              <w:rPr>
                <w:lang w:val="es-ES"/>
              </w:rPr>
              <w:t>WebSocket</w:t>
            </w:r>
            <w:proofErr w:type="spellEnd"/>
            <w:r w:rsidRPr="002A0DA0">
              <w:rPr>
                <w:lang w:val="es-ES"/>
              </w:rPr>
              <w:t>.</w:t>
            </w:r>
          </w:p>
        </w:tc>
        <w:tc>
          <w:tcPr>
            <w:tcW w:w="45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7595C" w14:textId="77777777" w:rsidR="00E25770" w:rsidRPr="002A0DA0" w:rsidRDefault="009526D6">
            <w:pPr>
              <w:spacing w:after="0"/>
              <w:rPr>
                <w:lang w:val="es-ES"/>
              </w:rPr>
            </w:pPr>
            <w:r w:rsidRPr="002A0DA0">
              <w:rPr>
                <w:lang w:val="es-ES"/>
              </w:rPr>
              <w:t>Recargar e intentar volver a entrar con el mismo código si la sala sigue activa.</w:t>
            </w:r>
          </w:p>
        </w:tc>
      </w:tr>
    </w:tbl>
    <w:p w14:paraId="0E8FE55C" w14:textId="77777777" w:rsidR="00E25770" w:rsidRPr="002A0DA0" w:rsidRDefault="00E25770">
      <w:pPr>
        <w:rPr>
          <w:lang w:val="es-ES"/>
        </w:rPr>
      </w:pPr>
    </w:p>
    <w:p w14:paraId="415EC341" w14:textId="77777777" w:rsidR="00E25770" w:rsidRPr="002A0DA0" w:rsidRDefault="009526D6">
      <w:pPr>
        <w:pStyle w:val="Heading2"/>
        <w:rPr>
          <w:lang w:val="es-ES"/>
        </w:rPr>
      </w:pPr>
      <w:bookmarkStart w:id="99" w:name="_Toc230282209"/>
      <w:r w:rsidRPr="002A0DA0">
        <w:rPr>
          <w:lang w:val="es-ES"/>
        </w:rPr>
        <w:t>7.12. Preguntas frecuentes</w:t>
      </w:r>
      <w:bookmarkEnd w:id="99"/>
    </w:p>
    <w:p w14:paraId="6B755D5E" w14:textId="77777777" w:rsidR="00E25770" w:rsidRPr="002A0DA0" w:rsidRDefault="009526D6">
      <w:pPr>
        <w:rPr>
          <w:lang w:val="es-ES"/>
        </w:rPr>
      </w:pPr>
      <w:r w:rsidRPr="002A0DA0">
        <w:rPr>
          <w:b/>
          <w:lang w:val="es-ES"/>
        </w:rPr>
        <w:t xml:space="preserve">¿Puedo usar </w:t>
      </w:r>
      <w:proofErr w:type="spellStart"/>
      <w:r w:rsidRPr="002A0DA0">
        <w:rPr>
          <w:b/>
          <w:lang w:val="es-ES"/>
        </w:rPr>
        <w:t>LudoScript</w:t>
      </w:r>
      <w:proofErr w:type="spellEnd"/>
      <w:r w:rsidRPr="002A0DA0">
        <w:rPr>
          <w:b/>
          <w:lang w:val="es-ES"/>
        </w:rPr>
        <w:t xml:space="preserve"> sin internet?</w:t>
      </w:r>
      <w:r w:rsidRPr="002A0DA0">
        <w:rPr>
          <w:lang w:val="es-ES"/>
        </w:rPr>
        <w:t xml:space="preserve"> La versión desplegada requiere conexión para autenticaci</w:t>
      </w:r>
      <w:r w:rsidRPr="002A0DA0">
        <w:rPr>
          <w:lang w:val="es-ES"/>
        </w:rPr>
        <w:t>ón, guardado de datos, IA y multijugador. Algunas partes pueden mantener estado local temporal, pero el sistema está pensado como aplicación web conectada.</w:t>
      </w:r>
    </w:p>
    <w:p w14:paraId="108BC74D" w14:textId="77777777" w:rsidR="00E25770" w:rsidRPr="002A0DA0" w:rsidRDefault="009526D6">
      <w:pPr>
        <w:rPr>
          <w:lang w:val="es-ES"/>
        </w:rPr>
      </w:pPr>
      <w:r w:rsidRPr="002A0DA0">
        <w:rPr>
          <w:b/>
          <w:lang w:val="es-ES"/>
        </w:rPr>
        <w:t>¿Se pierden mis estadísticas si cambio de navegador?</w:t>
      </w:r>
      <w:r w:rsidRPr="002A0DA0">
        <w:rPr>
          <w:lang w:val="es-ES"/>
        </w:rPr>
        <w:t xml:space="preserve"> No deberían perderse si están sincronizadas con</w:t>
      </w:r>
      <w:r w:rsidRPr="002A0DA0">
        <w:rPr>
          <w:lang w:val="es-ES"/>
        </w:rPr>
        <w:t xml:space="preserve"> el servidor y se accede con la misma cuenta.</w:t>
      </w:r>
    </w:p>
    <w:p w14:paraId="5D699B07" w14:textId="77777777" w:rsidR="00E25770" w:rsidRPr="002A0DA0" w:rsidRDefault="009526D6">
      <w:pPr>
        <w:rPr>
          <w:lang w:val="es-ES"/>
        </w:rPr>
      </w:pPr>
      <w:r w:rsidRPr="002A0DA0">
        <w:rPr>
          <w:b/>
          <w:lang w:val="es-ES"/>
        </w:rPr>
        <w:t>¿Puedo pertenecer a más de una clase?</w:t>
      </w:r>
      <w:r w:rsidRPr="002A0DA0">
        <w:rPr>
          <w:lang w:val="es-ES"/>
        </w:rPr>
        <w:t xml:space="preserve"> El sistema está planteado para que el usuario pertenezca a una clase activa a la vez.</w:t>
      </w:r>
    </w:p>
    <w:p w14:paraId="376D5561" w14:textId="77777777" w:rsidR="00E25770" w:rsidRPr="002A0DA0" w:rsidRDefault="009526D6">
      <w:pPr>
        <w:rPr>
          <w:lang w:val="es-ES"/>
        </w:rPr>
      </w:pPr>
      <w:r w:rsidRPr="002A0DA0">
        <w:rPr>
          <w:b/>
          <w:lang w:val="es-ES"/>
        </w:rPr>
        <w:t>¿Las monedas caducan?</w:t>
      </w:r>
      <w:r w:rsidRPr="002A0DA0">
        <w:rPr>
          <w:lang w:val="es-ES"/>
        </w:rPr>
        <w:t xml:space="preserve"> No se contempla caducidad de monedas en el alcance actual.</w:t>
      </w:r>
    </w:p>
    <w:p w14:paraId="78712B0C" w14:textId="77777777" w:rsidR="00E25770" w:rsidRPr="002A0DA0" w:rsidRDefault="009526D6">
      <w:pPr>
        <w:rPr>
          <w:lang w:val="es-ES"/>
        </w:rPr>
      </w:pPr>
      <w:r w:rsidRPr="002A0DA0">
        <w:rPr>
          <w:b/>
          <w:lang w:val="es-ES"/>
        </w:rPr>
        <w:t>¿Puedo subir Word o PowerPoint?</w:t>
      </w:r>
      <w:r w:rsidRPr="002A0DA0">
        <w:rPr>
          <w:lang w:val="es-ES"/>
        </w:rPr>
        <w:t xml:space="preserve"> No. El flujo de IA está diseñado para </w:t>
      </w:r>
      <w:proofErr w:type="spellStart"/>
      <w:r w:rsidRPr="002A0DA0">
        <w:rPr>
          <w:lang w:val="es-ES"/>
        </w:rPr>
        <w:t>PDFs</w:t>
      </w:r>
      <w:proofErr w:type="spellEnd"/>
      <w:r w:rsidRPr="002A0DA0">
        <w:rPr>
          <w:lang w:val="es-ES"/>
        </w:rPr>
        <w:t xml:space="preserve">, por lo que otros formatos deben exportarse previamente a </w:t>
      </w:r>
      <w:r w:rsidRPr="002A0DA0">
        <w:rPr>
          <w:rFonts w:ascii="Consolas" w:hAnsi="Consolas"/>
          <w:color w:val="505050"/>
          <w:sz w:val="19"/>
          <w:lang w:val="es-ES"/>
        </w:rPr>
        <w:t>.</w:t>
      </w:r>
      <w:proofErr w:type="spellStart"/>
      <w:r w:rsidRPr="002A0DA0">
        <w:rPr>
          <w:rFonts w:ascii="Consolas" w:hAnsi="Consolas"/>
          <w:color w:val="505050"/>
          <w:sz w:val="19"/>
          <w:lang w:val="es-ES"/>
        </w:rPr>
        <w:t>pdf</w:t>
      </w:r>
      <w:proofErr w:type="spellEnd"/>
      <w:r w:rsidRPr="002A0DA0">
        <w:rPr>
          <w:lang w:val="es-ES"/>
        </w:rPr>
        <w:t>.</w:t>
      </w:r>
    </w:p>
    <w:p w14:paraId="288D7022" w14:textId="77777777" w:rsidR="00E25770" w:rsidRPr="002A0DA0" w:rsidRDefault="009526D6">
      <w:pPr>
        <w:rPr>
          <w:lang w:val="es-ES"/>
        </w:rPr>
      </w:pPr>
      <w:r w:rsidRPr="002A0DA0">
        <w:rPr>
          <w:lang w:val="es-ES"/>
        </w:rPr>
        <w:br w:type="page"/>
      </w:r>
    </w:p>
    <w:p w14:paraId="55139D18" w14:textId="77777777" w:rsidR="00E25770" w:rsidRPr="002A0DA0" w:rsidRDefault="009526D6">
      <w:pPr>
        <w:pStyle w:val="Heading1"/>
        <w:rPr>
          <w:lang w:val="es-ES"/>
        </w:rPr>
      </w:pPr>
      <w:bookmarkStart w:id="100" w:name="_Toc230282210"/>
      <w:r w:rsidRPr="002A0DA0">
        <w:rPr>
          <w:lang w:val="es-ES"/>
        </w:rPr>
        <w:lastRenderedPageBreak/>
        <w:t>8. Conclusiones</w:t>
      </w:r>
      <w:bookmarkEnd w:id="100"/>
    </w:p>
    <w:p w14:paraId="6C7E8C44" w14:textId="77777777" w:rsidR="00E25770" w:rsidRPr="002A0DA0" w:rsidRDefault="009526D6">
      <w:pPr>
        <w:pStyle w:val="Heading2"/>
        <w:rPr>
          <w:lang w:val="es-ES"/>
        </w:rPr>
      </w:pPr>
      <w:bookmarkStart w:id="101" w:name="_Toc230282211"/>
      <w:r w:rsidRPr="002A0DA0">
        <w:rPr>
          <w:lang w:val="es-ES"/>
        </w:rPr>
        <w:t>8.1. Conclusiones sobre el trabajo real</w:t>
      </w:r>
      <w:r w:rsidRPr="002A0DA0">
        <w:rPr>
          <w:lang w:val="es-ES"/>
        </w:rPr>
        <w:t>izado</w:t>
      </w:r>
      <w:bookmarkEnd w:id="101"/>
    </w:p>
    <w:p w14:paraId="4DD7F1C8" w14:textId="77777777" w:rsidR="00E25770" w:rsidRPr="002A0DA0" w:rsidRDefault="009526D6">
      <w:pPr>
        <w:rPr>
          <w:lang w:val="es-ES"/>
        </w:rPr>
      </w:pPr>
      <w:r w:rsidRPr="002A0DA0">
        <w:rPr>
          <w:lang w:val="es-ES"/>
        </w:rPr>
        <w:t xml:space="preserve">El proyecto ha permitido desarrollar una aplicación web completa, con </w:t>
      </w:r>
      <w:proofErr w:type="spellStart"/>
      <w:r w:rsidRPr="002A0DA0">
        <w:rPr>
          <w:lang w:val="es-ES"/>
        </w:rPr>
        <w:t>frontend</w:t>
      </w:r>
      <w:proofErr w:type="spellEnd"/>
      <w:r w:rsidRPr="002A0DA0">
        <w:rPr>
          <w:lang w:val="es-ES"/>
        </w:rPr>
        <w:t xml:space="preserve">, </w:t>
      </w:r>
      <w:proofErr w:type="spellStart"/>
      <w:r w:rsidRPr="002A0DA0">
        <w:rPr>
          <w:lang w:val="es-ES"/>
        </w:rPr>
        <w:t>backend</w:t>
      </w:r>
      <w:proofErr w:type="spellEnd"/>
      <w:r w:rsidRPr="002A0DA0">
        <w:rPr>
          <w:lang w:val="es-ES"/>
        </w:rPr>
        <w:t>, base de datos, autenticación, tiempo real e integración con IA. No se trata solo de una interfaz estática, sino de un sistema con lógica de negocio, persistencia</w:t>
      </w:r>
      <w:r w:rsidRPr="002A0DA0">
        <w:rPr>
          <w:lang w:val="es-ES"/>
        </w:rPr>
        <w:t>, roles, actividades educativas y varias formas de interacción.</w:t>
      </w:r>
    </w:p>
    <w:p w14:paraId="706360D7" w14:textId="77777777" w:rsidR="00E25770" w:rsidRPr="002A0DA0" w:rsidRDefault="009526D6">
      <w:pPr>
        <w:rPr>
          <w:lang w:val="es-ES"/>
        </w:rPr>
      </w:pPr>
      <w:r w:rsidRPr="002A0DA0">
        <w:rPr>
          <w:lang w:val="es-ES"/>
        </w:rPr>
        <w:t>El desarrollo ha exigido trabajar con tecnologías actuales del ecosistema JavaScript y resolver problemas reales de arquitectura, estado, seguridad, sincronización y experiencia de usuario.</w:t>
      </w:r>
    </w:p>
    <w:p w14:paraId="2F871A7B" w14:textId="77777777" w:rsidR="00E25770" w:rsidRPr="002A0DA0" w:rsidRDefault="009526D6">
      <w:pPr>
        <w:pStyle w:val="Heading2"/>
        <w:rPr>
          <w:lang w:val="es-ES"/>
        </w:rPr>
      </w:pPr>
      <w:bookmarkStart w:id="102" w:name="_Toc230282212"/>
      <w:r w:rsidRPr="002A0DA0">
        <w:rPr>
          <w:lang w:val="es-ES"/>
        </w:rPr>
        <w:t>8.</w:t>
      </w:r>
      <w:r w:rsidRPr="002A0DA0">
        <w:rPr>
          <w:lang w:val="es-ES"/>
        </w:rPr>
        <w:t>2. Conclusiones sobre el sistema desarrollado</w:t>
      </w:r>
      <w:bookmarkEnd w:id="102"/>
    </w:p>
    <w:p w14:paraId="6D0FBC9E" w14:textId="77777777" w:rsidR="00E25770" w:rsidRPr="002A0DA0" w:rsidRDefault="009526D6">
      <w:pPr>
        <w:rPr>
          <w:lang w:val="es-ES"/>
        </w:rPr>
      </w:pPr>
      <w:proofErr w:type="spellStart"/>
      <w:r w:rsidRPr="002A0DA0">
        <w:rPr>
          <w:lang w:val="es-ES"/>
        </w:rPr>
        <w:t>LudoScript</w:t>
      </w:r>
      <w:proofErr w:type="spellEnd"/>
      <w:r w:rsidRPr="002A0DA0">
        <w:rPr>
          <w:lang w:val="es-ES"/>
        </w:rPr>
        <w:t xml:space="preserve"> cumple su objetivo principal: ofrecer una plataforma educativa para practicar JavaScript de forma </w:t>
      </w:r>
      <w:proofErr w:type="spellStart"/>
      <w:r w:rsidRPr="002A0DA0">
        <w:rPr>
          <w:lang w:val="es-ES"/>
        </w:rPr>
        <w:t>gamificada</w:t>
      </w:r>
      <w:proofErr w:type="spellEnd"/>
      <w:r w:rsidRPr="002A0DA0">
        <w:rPr>
          <w:lang w:val="es-ES"/>
        </w:rPr>
        <w:t>. La aplicación permite al usuario estudiar con preguntas predefinidas, generar contenido d</w:t>
      </w:r>
      <w:r w:rsidRPr="002A0DA0">
        <w:rPr>
          <w:lang w:val="es-ES"/>
        </w:rPr>
        <w:t>esde sus propios apuntes y medir su progreso.</w:t>
      </w:r>
    </w:p>
    <w:p w14:paraId="0FC3F4BC" w14:textId="77777777" w:rsidR="00E25770" w:rsidRPr="002A0DA0" w:rsidRDefault="009526D6">
      <w:pPr>
        <w:rPr>
          <w:lang w:val="es-ES"/>
        </w:rPr>
      </w:pPr>
      <w:r w:rsidRPr="002A0DA0">
        <w:rPr>
          <w:lang w:val="es-ES"/>
        </w:rPr>
        <w:t>Los puntos más fuertes del sistema son:</w:t>
      </w:r>
    </w:p>
    <w:p w14:paraId="6B90832C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Integración de IA para generar material educativo.</w:t>
      </w:r>
    </w:p>
    <w:p w14:paraId="220515A3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Sistema de estadísticas por usuario y categoría.</w:t>
      </w:r>
    </w:p>
    <w:p w14:paraId="381BE25C" w14:textId="77777777" w:rsidR="00E25770" w:rsidRDefault="009526D6">
      <w:pPr>
        <w:pStyle w:val="BodyText2Char"/>
      </w:pPr>
      <w:proofErr w:type="spellStart"/>
      <w:r>
        <w:t>Dificultad</w:t>
      </w:r>
      <w:proofErr w:type="spellEnd"/>
      <w:r>
        <w:t xml:space="preserve"> </w:t>
      </w:r>
      <w:proofErr w:type="spellStart"/>
      <w:r>
        <w:t>adaptativa</w:t>
      </w:r>
      <w:proofErr w:type="spellEnd"/>
      <w:r>
        <w:t>.</w:t>
      </w:r>
    </w:p>
    <w:p w14:paraId="20C7BC97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 xml:space="preserve">Gamificación completa con monedas, tienda y </w:t>
      </w:r>
      <w:r w:rsidRPr="002A0DA0">
        <w:rPr>
          <w:lang w:val="es-ES"/>
        </w:rPr>
        <w:t>rachas.</w:t>
      </w:r>
    </w:p>
    <w:p w14:paraId="299AA62D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Funciones sociales y en tiempo real.</w:t>
      </w:r>
    </w:p>
    <w:p w14:paraId="2CE5E477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Arquitectura modular y separada por dominios.</w:t>
      </w:r>
    </w:p>
    <w:p w14:paraId="0A7A7416" w14:textId="77777777" w:rsidR="00E25770" w:rsidRPr="002A0DA0" w:rsidRDefault="009526D6">
      <w:pPr>
        <w:rPr>
          <w:lang w:val="es-ES"/>
        </w:rPr>
      </w:pPr>
      <w:r w:rsidRPr="002A0DA0">
        <w:rPr>
          <w:lang w:val="es-ES"/>
        </w:rPr>
        <w:t>Los puntos que requieren más trabajo son:</w:t>
      </w:r>
    </w:p>
    <w:p w14:paraId="16C43514" w14:textId="77777777" w:rsidR="00E25770" w:rsidRDefault="009526D6">
      <w:pPr>
        <w:pStyle w:val="BodyText2Char"/>
      </w:pPr>
      <w:proofErr w:type="spellStart"/>
      <w:r>
        <w:t>Completar</w:t>
      </w:r>
      <w:proofErr w:type="spellEnd"/>
      <w:r>
        <w:t xml:space="preserve"> </w:t>
      </w:r>
      <w:proofErr w:type="spellStart"/>
      <w:r>
        <w:t>pruebas</w:t>
      </w:r>
      <w:proofErr w:type="spellEnd"/>
      <w:r>
        <w:t xml:space="preserve"> backend.</w:t>
      </w:r>
    </w:p>
    <w:p w14:paraId="003505E1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 xml:space="preserve">Corregir fallos actuales de </w:t>
      </w:r>
      <w:proofErr w:type="spellStart"/>
      <w:r w:rsidRPr="002A0DA0">
        <w:rPr>
          <w:lang w:val="es-ES"/>
        </w:rPr>
        <w:t>Vitest</w:t>
      </w:r>
      <w:proofErr w:type="spellEnd"/>
      <w:r w:rsidRPr="002A0DA0">
        <w:rPr>
          <w:lang w:val="es-ES"/>
        </w:rPr>
        <w:t>.</w:t>
      </w:r>
    </w:p>
    <w:p w14:paraId="0D2F3267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Mejorar recomendaciones pedagógicas del perfil.</w:t>
      </w:r>
    </w:p>
    <w:p w14:paraId="66AD4C98" w14:textId="77777777" w:rsidR="00E25770" w:rsidRDefault="009526D6">
      <w:pPr>
        <w:pStyle w:val="BodyText2Char"/>
      </w:pPr>
      <w:proofErr w:type="spellStart"/>
      <w:r>
        <w:t>Endurecer</w:t>
      </w:r>
      <w:proofErr w:type="spellEnd"/>
      <w:r>
        <w:t xml:space="preserve"> </w:t>
      </w:r>
      <w:proofErr w:type="spellStart"/>
      <w:r>
        <w:t>co</w:t>
      </w:r>
      <w:r>
        <w:t>nfiguración</w:t>
      </w:r>
      <w:proofErr w:type="spellEnd"/>
      <w:r>
        <w:t xml:space="preserve"> de </w:t>
      </w:r>
      <w:proofErr w:type="spellStart"/>
      <w:r>
        <w:t>producción</w:t>
      </w:r>
      <w:proofErr w:type="spellEnd"/>
      <w:r>
        <w:t>.</w:t>
      </w:r>
    </w:p>
    <w:p w14:paraId="21604DC2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Añadir migraciones de base de datos.</w:t>
      </w:r>
    </w:p>
    <w:p w14:paraId="0693E146" w14:textId="77777777" w:rsidR="00E25770" w:rsidRPr="002A0DA0" w:rsidRDefault="009526D6">
      <w:pPr>
        <w:pStyle w:val="Heading2"/>
        <w:rPr>
          <w:lang w:val="es-ES"/>
        </w:rPr>
      </w:pPr>
      <w:bookmarkStart w:id="103" w:name="_Toc230282213"/>
      <w:r w:rsidRPr="002A0DA0">
        <w:rPr>
          <w:lang w:val="es-ES"/>
        </w:rPr>
        <w:t>8.3. Valoración personal</w:t>
      </w:r>
      <w:bookmarkEnd w:id="103"/>
    </w:p>
    <w:p w14:paraId="7235ED14" w14:textId="77777777" w:rsidR="00E25770" w:rsidRPr="002A0DA0" w:rsidRDefault="009526D6">
      <w:pPr>
        <w:rPr>
          <w:lang w:val="es-ES"/>
        </w:rPr>
      </w:pPr>
      <w:r w:rsidRPr="002A0DA0">
        <w:rPr>
          <w:lang w:val="es-ES"/>
        </w:rPr>
        <w:t>[Completar con valoración personal del alumno/a.]</w:t>
      </w:r>
    </w:p>
    <w:p w14:paraId="19D51061" w14:textId="77777777" w:rsidR="00E25770" w:rsidRPr="002A0DA0" w:rsidRDefault="009526D6">
      <w:pPr>
        <w:rPr>
          <w:lang w:val="es-ES"/>
        </w:rPr>
      </w:pPr>
      <w:r w:rsidRPr="002A0DA0">
        <w:rPr>
          <w:lang w:val="es-ES"/>
        </w:rPr>
        <w:t>Propuesta de redacción:</w:t>
      </w:r>
    </w:p>
    <w:p w14:paraId="1DE2134F" w14:textId="77777777" w:rsidR="00E25770" w:rsidRPr="002A0DA0" w:rsidRDefault="009526D6">
      <w:pPr>
        <w:rPr>
          <w:lang w:val="es-ES"/>
        </w:rPr>
      </w:pPr>
      <w:r w:rsidRPr="002A0DA0">
        <w:rPr>
          <w:lang w:val="es-ES"/>
        </w:rPr>
        <w:t xml:space="preserve">El desarrollo de </w:t>
      </w:r>
      <w:proofErr w:type="spellStart"/>
      <w:r w:rsidRPr="002A0DA0">
        <w:rPr>
          <w:lang w:val="es-ES"/>
        </w:rPr>
        <w:t>LudoScript</w:t>
      </w:r>
      <w:proofErr w:type="spellEnd"/>
      <w:r w:rsidRPr="002A0DA0">
        <w:rPr>
          <w:lang w:val="es-ES"/>
        </w:rPr>
        <w:t xml:space="preserve"> ha supuesto un reto técnico importante porque combina varias área</w:t>
      </w:r>
      <w:r w:rsidRPr="002A0DA0">
        <w:rPr>
          <w:lang w:val="es-ES"/>
        </w:rPr>
        <w:t>s del desarrollo web: interfaz, API, base de datos, autenticación, IA, sockets y pruebas. Una de las partes más interesantes ha sido integrar la generación de contenido desde PDF, ya que permite que la aplicación no dependa únicamente de un banco de pregun</w:t>
      </w:r>
      <w:r w:rsidRPr="002A0DA0">
        <w:rPr>
          <w:lang w:val="es-ES"/>
        </w:rPr>
        <w:t>tas cerrado.</w:t>
      </w:r>
    </w:p>
    <w:p w14:paraId="050B8EC7" w14:textId="77777777" w:rsidR="00E25770" w:rsidRPr="002A0DA0" w:rsidRDefault="009526D6">
      <w:pPr>
        <w:rPr>
          <w:lang w:val="es-ES"/>
        </w:rPr>
      </w:pPr>
      <w:r w:rsidRPr="002A0DA0">
        <w:rPr>
          <w:lang w:val="es-ES"/>
        </w:rPr>
        <w:t xml:space="preserve">También ha sido útil comprobar la importancia de estructurar bien el código. A medida que el proyecto crecía, la separación entre componentes, </w:t>
      </w:r>
      <w:proofErr w:type="spellStart"/>
      <w:r w:rsidRPr="002A0DA0">
        <w:rPr>
          <w:lang w:val="es-ES"/>
        </w:rPr>
        <w:t>stores</w:t>
      </w:r>
      <w:proofErr w:type="spellEnd"/>
      <w:r w:rsidRPr="002A0DA0">
        <w:rPr>
          <w:lang w:val="es-ES"/>
        </w:rPr>
        <w:t xml:space="preserve">, servicios, </w:t>
      </w:r>
      <w:proofErr w:type="spellStart"/>
      <w:r w:rsidRPr="002A0DA0">
        <w:rPr>
          <w:lang w:val="es-ES"/>
        </w:rPr>
        <w:t>composables</w:t>
      </w:r>
      <w:proofErr w:type="spellEnd"/>
      <w:r w:rsidRPr="002A0DA0">
        <w:rPr>
          <w:lang w:val="es-ES"/>
        </w:rPr>
        <w:t>, controladores y modelos permitió mantener el desarrollo más ordenado</w:t>
      </w:r>
      <w:r w:rsidRPr="002A0DA0">
        <w:rPr>
          <w:lang w:val="es-ES"/>
        </w:rPr>
        <w:t>.</w:t>
      </w:r>
    </w:p>
    <w:p w14:paraId="277109F0" w14:textId="77777777" w:rsidR="00E25770" w:rsidRDefault="009526D6">
      <w:pPr>
        <w:pStyle w:val="Heading2"/>
      </w:pPr>
      <w:bookmarkStart w:id="104" w:name="_Toc230282214"/>
      <w:r>
        <w:lastRenderedPageBreak/>
        <w:t xml:space="preserve">8.4. </w:t>
      </w:r>
      <w:proofErr w:type="spellStart"/>
      <w:r>
        <w:t>Posibles</w:t>
      </w:r>
      <w:proofErr w:type="spellEnd"/>
      <w:r>
        <w:t xml:space="preserve"> </w:t>
      </w:r>
      <w:proofErr w:type="spellStart"/>
      <w:r>
        <w:t>mejoras</w:t>
      </w:r>
      <w:proofErr w:type="spellEnd"/>
      <w:r>
        <w:t xml:space="preserve"> </w:t>
      </w:r>
      <w:proofErr w:type="spellStart"/>
      <w:r>
        <w:t>futuras</w:t>
      </w:r>
      <w:bookmarkEnd w:id="104"/>
      <w:proofErr w:type="spellEnd"/>
    </w:p>
    <w:p w14:paraId="36970505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 xml:space="preserve">Añadir migraciones con </w:t>
      </w:r>
      <w:proofErr w:type="spellStart"/>
      <w:r w:rsidRPr="002A0DA0">
        <w:rPr>
          <w:lang w:val="es-ES"/>
        </w:rPr>
        <w:t>Sequelize</w:t>
      </w:r>
      <w:proofErr w:type="spellEnd"/>
      <w:r w:rsidRPr="002A0DA0">
        <w:rPr>
          <w:lang w:val="es-ES"/>
        </w:rPr>
        <w:t xml:space="preserve"> CLI o una herramienta equivalente.</w:t>
      </w:r>
    </w:p>
    <w:p w14:paraId="5AA85992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 xml:space="preserve">Incorporar </w:t>
      </w:r>
      <w:proofErr w:type="spellStart"/>
      <w:r w:rsidRPr="002A0DA0">
        <w:rPr>
          <w:lang w:val="es-ES"/>
        </w:rPr>
        <w:t>refresh</w:t>
      </w:r>
      <w:proofErr w:type="spellEnd"/>
      <w:r w:rsidRPr="002A0DA0">
        <w:rPr>
          <w:lang w:val="es-ES"/>
        </w:rPr>
        <w:t xml:space="preserve"> tokens o cookies </w:t>
      </w:r>
      <w:proofErr w:type="spellStart"/>
      <w:r w:rsidRPr="002A0DA0">
        <w:rPr>
          <w:lang w:val="es-ES"/>
        </w:rPr>
        <w:t>httpOnly</w:t>
      </w:r>
      <w:proofErr w:type="spellEnd"/>
      <w:r w:rsidRPr="002A0DA0">
        <w:rPr>
          <w:lang w:val="es-ES"/>
        </w:rPr>
        <w:t xml:space="preserve"> para mejorar la seguridad de sesión.</w:t>
      </w:r>
    </w:p>
    <w:p w14:paraId="07811E31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 xml:space="preserve">Añadir pruebas unitarias e integración para </w:t>
      </w:r>
      <w:proofErr w:type="spellStart"/>
      <w:r w:rsidRPr="002A0DA0">
        <w:rPr>
          <w:lang w:val="es-ES"/>
        </w:rPr>
        <w:t>backend</w:t>
      </w:r>
      <w:proofErr w:type="spellEnd"/>
      <w:r w:rsidRPr="002A0DA0">
        <w:rPr>
          <w:lang w:val="es-ES"/>
        </w:rPr>
        <w:t>.</w:t>
      </w:r>
    </w:p>
    <w:p w14:paraId="7F7003B5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Crear un panel docent</w:t>
      </w:r>
      <w:r w:rsidRPr="002A0DA0">
        <w:rPr>
          <w:lang w:val="es-ES"/>
        </w:rPr>
        <w:t>e más avanzado.</w:t>
      </w:r>
    </w:p>
    <w:p w14:paraId="074B22A8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Permitir que un profesor asigne actividades a una clase.</w:t>
      </w:r>
    </w:p>
    <w:p w14:paraId="687D29B9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Añadir analíticas pedagógicas más claras.</w:t>
      </w:r>
    </w:p>
    <w:p w14:paraId="24B67BDF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Exportar resultados de clase a CSV o PDF.</w:t>
      </w:r>
    </w:p>
    <w:p w14:paraId="07BACF70" w14:textId="77777777" w:rsidR="00E25770" w:rsidRDefault="009526D6">
      <w:pPr>
        <w:pStyle w:val="BodyText2Char"/>
      </w:pPr>
      <w:proofErr w:type="spellStart"/>
      <w:r>
        <w:t>Añadir</w:t>
      </w:r>
      <w:proofErr w:type="spellEnd"/>
      <w:r>
        <w:t xml:space="preserve"> </w:t>
      </w:r>
      <w:proofErr w:type="spellStart"/>
      <w:r>
        <w:t>notificaciones</w:t>
      </w:r>
      <w:proofErr w:type="spellEnd"/>
      <w:r>
        <w:t xml:space="preserve"> </w:t>
      </w:r>
      <w:proofErr w:type="spellStart"/>
      <w:r>
        <w:t>internas</w:t>
      </w:r>
      <w:proofErr w:type="spellEnd"/>
      <w:r>
        <w:t>.</w:t>
      </w:r>
    </w:p>
    <w:p w14:paraId="24B4C2B9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Mejorar el sistema de ranking.</w:t>
      </w:r>
    </w:p>
    <w:p w14:paraId="459EEE2D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Incorporar más lenguajes o contenido</w:t>
      </w:r>
      <w:r w:rsidRPr="002A0DA0">
        <w:rPr>
          <w:lang w:val="es-ES"/>
        </w:rPr>
        <w:t>s además de JavaScript.</w:t>
      </w:r>
    </w:p>
    <w:p w14:paraId="7D240C4F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 xml:space="preserve">Añadir limitación de tamaño, antivirus o validación avanzada para </w:t>
      </w:r>
      <w:proofErr w:type="spellStart"/>
      <w:r w:rsidRPr="002A0DA0">
        <w:rPr>
          <w:lang w:val="es-ES"/>
        </w:rPr>
        <w:t>PDFs</w:t>
      </w:r>
      <w:proofErr w:type="spellEnd"/>
      <w:r w:rsidRPr="002A0DA0">
        <w:rPr>
          <w:lang w:val="es-ES"/>
        </w:rPr>
        <w:t>.</w:t>
      </w:r>
    </w:p>
    <w:p w14:paraId="6AF93C57" w14:textId="77777777" w:rsidR="00E25770" w:rsidRPr="002A0DA0" w:rsidRDefault="009526D6">
      <w:pPr>
        <w:pStyle w:val="Heading2"/>
        <w:rPr>
          <w:lang w:val="es-ES"/>
        </w:rPr>
      </w:pPr>
      <w:bookmarkStart w:id="105" w:name="_Toc230282215"/>
      <w:r w:rsidRPr="002A0DA0">
        <w:rPr>
          <w:lang w:val="es-ES"/>
        </w:rPr>
        <w:t>8.5. Líneas de ampliación del proyecto</w:t>
      </w:r>
      <w:bookmarkEnd w:id="105"/>
    </w:p>
    <w:p w14:paraId="768CC95E" w14:textId="77777777" w:rsidR="00E25770" w:rsidRPr="002A0DA0" w:rsidRDefault="009526D6">
      <w:pPr>
        <w:rPr>
          <w:lang w:val="es-ES"/>
        </w:rPr>
      </w:pPr>
      <w:r w:rsidRPr="002A0DA0">
        <w:rPr>
          <w:lang w:val="es-ES"/>
        </w:rPr>
        <w:t>Líneas de ampliación posibles:</w:t>
      </w:r>
    </w:p>
    <w:p w14:paraId="12160D6B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Modo profesor con creación de bancos de preguntas personalizados.</w:t>
      </w:r>
    </w:p>
    <w:p w14:paraId="730D757E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 xml:space="preserve">Sistema de </w:t>
      </w:r>
      <w:r w:rsidRPr="002A0DA0">
        <w:rPr>
          <w:lang w:val="es-ES"/>
        </w:rPr>
        <w:t>insignias y logros.</w:t>
      </w:r>
    </w:p>
    <w:p w14:paraId="666168BE" w14:textId="77777777" w:rsidR="00E25770" w:rsidRPr="002A0DA0" w:rsidRDefault="009526D6">
      <w:pPr>
        <w:pStyle w:val="BodyText2Char"/>
        <w:rPr>
          <w:lang w:val="es-ES"/>
        </w:rPr>
      </w:pPr>
      <w:proofErr w:type="spellStart"/>
      <w:r w:rsidRPr="002A0DA0">
        <w:rPr>
          <w:lang w:val="es-ES"/>
        </w:rPr>
        <w:t>Recomendador</w:t>
      </w:r>
      <w:proofErr w:type="spellEnd"/>
      <w:r w:rsidRPr="002A0DA0">
        <w:rPr>
          <w:lang w:val="es-ES"/>
        </w:rPr>
        <w:t xml:space="preserve"> automático de actividades según rendimiento.</w:t>
      </w:r>
    </w:p>
    <w:p w14:paraId="41FC3889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Chat o comentarios dentro de clases.</w:t>
      </w:r>
    </w:p>
    <w:p w14:paraId="0411AEBF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Eventos o torneos entre clases.</w:t>
      </w:r>
    </w:p>
    <w:p w14:paraId="35699A19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 xml:space="preserve">Despliegue con </w:t>
      </w:r>
      <w:proofErr w:type="spellStart"/>
      <w:r w:rsidRPr="002A0DA0">
        <w:rPr>
          <w:lang w:val="es-ES"/>
        </w:rPr>
        <w:t>observabilidad</w:t>
      </w:r>
      <w:proofErr w:type="spellEnd"/>
      <w:r w:rsidRPr="002A0DA0">
        <w:rPr>
          <w:lang w:val="es-ES"/>
        </w:rPr>
        <w:t xml:space="preserve"> y métricas de uso.</w:t>
      </w:r>
    </w:p>
    <w:p w14:paraId="2F497A37" w14:textId="77777777" w:rsidR="00E25770" w:rsidRDefault="009526D6">
      <w:pPr>
        <w:pStyle w:val="BodyText2Char"/>
      </w:pPr>
      <w:proofErr w:type="spellStart"/>
      <w:r>
        <w:t>Soporte</w:t>
      </w:r>
      <w:proofErr w:type="spellEnd"/>
      <w:r>
        <w:t xml:space="preserve"> </w:t>
      </w:r>
      <w:proofErr w:type="spellStart"/>
      <w:r>
        <w:t>multiidioma</w:t>
      </w:r>
      <w:proofErr w:type="spellEnd"/>
      <w:r>
        <w:t>.</w:t>
      </w:r>
    </w:p>
    <w:p w14:paraId="30E24E3F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 xml:space="preserve">Integración con plataformas </w:t>
      </w:r>
      <w:r w:rsidRPr="002A0DA0">
        <w:rPr>
          <w:lang w:val="es-ES"/>
        </w:rPr>
        <w:t>educativas externas.</w:t>
      </w:r>
    </w:p>
    <w:p w14:paraId="74E09E8D" w14:textId="77777777" w:rsidR="00E25770" w:rsidRPr="002A0DA0" w:rsidRDefault="009526D6">
      <w:pPr>
        <w:rPr>
          <w:lang w:val="es-ES"/>
        </w:rPr>
      </w:pPr>
      <w:r w:rsidRPr="002A0DA0">
        <w:rPr>
          <w:lang w:val="es-ES"/>
        </w:rPr>
        <w:br w:type="page"/>
      </w:r>
    </w:p>
    <w:p w14:paraId="682F74FE" w14:textId="77777777" w:rsidR="00E25770" w:rsidRPr="002A0DA0" w:rsidRDefault="009526D6">
      <w:pPr>
        <w:pStyle w:val="Heading1"/>
        <w:rPr>
          <w:lang w:val="es-ES"/>
        </w:rPr>
      </w:pPr>
      <w:bookmarkStart w:id="106" w:name="_Toc230282216"/>
      <w:r w:rsidRPr="002A0DA0">
        <w:rPr>
          <w:lang w:val="es-ES"/>
        </w:rPr>
        <w:lastRenderedPageBreak/>
        <w:t>9. Bibliografía</w:t>
      </w:r>
      <w:bookmarkEnd w:id="106"/>
    </w:p>
    <w:p w14:paraId="7FA81228" w14:textId="77777777" w:rsidR="00E25770" w:rsidRPr="002A0DA0" w:rsidRDefault="009526D6">
      <w:pPr>
        <w:pStyle w:val="Heading2"/>
        <w:rPr>
          <w:lang w:val="es-ES"/>
        </w:rPr>
      </w:pPr>
      <w:bookmarkStart w:id="107" w:name="_Toc230282217"/>
      <w:r w:rsidRPr="002A0DA0">
        <w:rPr>
          <w:lang w:val="es-ES"/>
        </w:rPr>
        <w:t>9.1. Libros, artículos y documentación técnica</w:t>
      </w:r>
      <w:bookmarkEnd w:id="107"/>
    </w:p>
    <w:p w14:paraId="6DCD7939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Vue.js. Documentación oficial: https://vuejs.org/guide/introduction.html</w:t>
      </w:r>
    </w:p>
    <w:p w14:paraId="7EB060BC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Vite. Documentación oficial: https://vite.dev/guide/</w:t>
      </w:r>
    </w:p>
    <w:p w14:paraId="4F7C1531" w14:textId="77777777" w:rsidR="00E25770" w:rsidRPr="002A0DA0" w:rsidRDefault="009526D6">
      <w:pPr>
        <w:pStyle w:val="BodyText2Char"/>
        <w:rPr>
          <w:lang w:val="es-ES"/>
        </w:rPr>
      </w:pPr>
      <w:proofErr w:type="spellStart"/>
      <w:r w:rsidRPr="002A0DA0">
        <w:rPr>
          <w:lang w:val="es-ES"/>
        </w:rPr>
        <w:t>Pinia</w:t>
      </w:r>
      <w:proofErr w:type="spellEnd"/>
      <w:r w:rsidRPr="002A0DA0">
        <w:rPr>
          <w:lang w:val="es-ES"/>
        </w:rPr>
        <w:t>. Documentación oficial: https://pinia.</w:t>
      </w:r>
      <w:r w:rsidRPr="002A0DA0">
        <w:rPr>
          <w:lang w:val="es-ES"/>
        </w:rPr>
        <w:t>vuejs.org/introduction.html</w:t>
      </w:r>
    </w:p>
    <w:p w14:paraId="6645CD3E" w14:textId="77777777" w:rsidR="00E25770" w:rsidRPr="002A0DA0" w:rsidRDefault="009526D6">
      <w:pPr>
        <w:pStyle w:val="BodyText2Char"/>
        <w:rPr>
          <w:lang w:val="es-ES"/>
        </w:rPr>
      </w:pPr>
      <w:proofErr w:type="spellStart"/>
      <w:r w:rsidRPr="002A0DA0">
        <w:rPr>
          <w:lang w:val="es-ES"/>
        </w:rPr>
        <w:t>Vue</w:t>
      </w:r>
      <w:proofErr w:type="spellEnd"/>
      <w:r w:rsidRPr="002A0DA0">
        <w:rPr>
          <w:lang w:val="es-ES"/>
        </w:rPr>
        <w:t xml:space="preserve"> </w:t>
      </w:r>
      <w:proofErr w:type="spellStart"/>
      <w:r w:rsidRPr="002A0DA0">
        <w:rPr>
          <w:lang w:val="es-ES"/>
        </w:rPr>
        <w:t>Router</w:t>
      </w:r>
      <w:proofErr w:type="spellEnd"/>
      <w:r w:rsidRPr="002A0DA0">
        <w:rPr>
          <w:lang w:val="es-ES"/>
        </w:rPr>
        <w:t>. Documentación oficial: https://router.vuejs.org/</w:t>
      </w:r>
    </w:p>
    <w:p w14:paraId="1EDFB890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Express. Documentación oficial: https://expressjs.com/</w:t>
      </w:r>
    </w:p>
    <w:p w14:paraId="07B83B84" w14:textId="77777777" w:rsidR="00E25770" w:rsidRPr="002A0DA0" w:rsidRDefault="009526D6">
      <w:pPr>
        <w:pStyle w:val="BodyText2Char"/>
        <w:rPr>
          <w:lang w:val="es-ES"/>
        </w:rPr>
      </w:pPr>
      <w:proofErr w:type="spellStart"/>
      <w:r w:rsidRPr="002A0DA0">
        <w:rPr>
          <w:lang w:val="es-ES"/>
        </w:rPr>
        <w:t>Sequelize</w:t>
      </w:r>
      <w:proofErr w:type="spellEnd"/>
      <w:r w:rsidRPr="002A0DA0">
        <w:rPr>
          <w:lang w:val="es-ES"/>
        </w:rPr>
        <w:t xml:space="preserve"> v6. Documentación oficial: https://sequelize.org/docs/v6/</w:t>
      </w:r>
    </w:p>
    <w:p w14:paraId="41CFEA34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Socket.IO v4. Documentación oficial: https:/</w:t>
      </w:r>
      <w:r w:rsidRPr="002A0DA0">
        <w:rPr>
          <w:lang w:val="es-ES"/>
        </w:rPr>
        <w:t>/socket.io/docs/v4/</w:t>
      </w:r>
    </w:p>
    <w:p w14:paraId="6058B005" w14:textId="77777777" w:rsidR="00E25770" w:rsidRPr="002A0DA0" w:rsidRDefault="009526D6">
      <w:pPr>
        <w:pStyle w:val="BodyText2Char"/>
        <w:rPr>
          <w:lang w:val="es-ES"/>
        </w:rPr>
      </w:pPr>
      <w:proofErr w:type="spellStart"/>
      <w:r w:rsidRPr="002A0DA0">
        <w:rPr>
          <w:lang w:val="es-ES"/>
        </w:rPr>
        <w:t>Vitest</w:t>
      </w:r>
      <w:proofErr w:type="spellEnd"/>
      <w:r w:rsidRPr="002A0DA0">
        <w:rPr>
          <w:lang w:val="es-ES"/>
        </w:rPr>
        <w:t>. Documentación oficial: https://vitest.dev/guide/</w:t>
      </w:r>
    </w:p>
    <w:p w14:paraId="45659592" w14:textId="77777777" w:rsidR="00E25770" w:rsidRDefault="009526D6">
      <w:pPr>
        <w:pStyle w:val="BodyText2Char"/>
      </w:pPr>
      <w:r>
        <w:t>Google AI for Developers. Gemini API: https://ai.google.dev/gemini-api/docs</w:t>
      </w:r>
    </w:p>
    <w:p w14:paraId="6527CF23" w14:textId="77777777" w:rsidR="00E25770" w:rsidRPr="002A0DA0" w:rsidRDefault="009526D6">
      <w:pPr>
        <w:pStyle w:val="BodyText2Char"/>
        <w:rPr>
          <w:lang w:val="es-ES"/>
        </w:rPr>
      </w:pPr>
      <w:proofErr w:type="spellStart"/>
      <w:r w:rsidRPr="002A0DA0">
        <w:rPr>
          <w:lang w:val="es-ES"/>
        </w:rPr>
        <w:t>Supabase</w:t>
      </w:r>
      <w:proofErr w:type="spellEnd"/>
      <w:r w:rsidRPr="002A0DA0">
        <w:rPr>
          <w:lang w:val="es-ES"/>
        </w:rPr>
        <w:t>. Documentación oficial: https://supabase.com/docs</w:t>
      </w:r>
    </w:p>
    <w:p w14:paraId="43426E65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PostgreSQL. Documentación oficial: https://w</w:t>
      </w:r>
      <w:r w:rsidRPr="002A0DA0">
        <w:rPr>
          <w:lang w:val="es-ES"/>
        </w:rPr>
        <w:t>ww.postgresql.org/docs/</w:t>
      </w:r>
    </w:p>
    <w:p w14:paraId="6691FC1F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JWT. Introducción y especificación: https://jwt.io/introduction</w:t>
      </w:r>
    </w:p>
    <w:p w14:paraId="09820C87" w14:textId="77777777" w:rsidR="00E25770" w:rsidRDefault="009526D6">
      <w:pPr>
        <w:pStyle w:val="BodyText2Char"/>
      </w:pPr>
      <w:r>
        <w:t>W3C. Web Content Accessibility Guidelines WCAG 2.1: https://www.w3.org/TR/WCAG21/</w:t>
      </w:r>
    </w:p>
    <w:p w14:paraId="5D2753A9" w14:textId="77777777" w:rsidR="00E25770" w:rsidRDefault="009526D6">
      <w:pPr>
        <w:pStyle w:val="BodyText2Char"/>
      </w:pPr>
      <w:r>
        <w:t>Nielsen Norman Group. 10 Usability Heuristics for User Interface Design: https://www.n</w:t>
      </w:r>
      <w:r>
        <w:t>ngroup.com/articles/ten-usability-heuristics/</w:t>
      </w:r>
    </w:p>
    <w:p w14:paraId="48C15236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Node.js. Documentación oficial: https://nodejs.org/docs/</w:t>
      </w:r>
    </w:p>
    <w:p w14:paraId="3B7BB6F6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Chart.js. Documentación oficial: https://www.chartjs.org/docs/latest/</w:t>
      </w:r>
    </w:p>
    <w:p w14:paraId="1426D0F0" w14:textId="77777777" w:rsidR="00E25770" w:rsidRPr="002A0DA0" w:rsidRDefault="009526D6">
      <w:pPr>
        <w:pStyle w:val="BodyText2Char"/>
        <w:rPr>
          <w:lang w:val="es-ES"/>
        </w:rPr>
      </w:pPr>
      <w:proofErr w:type="spellStart"/>
      <w:r w:rsidRPr="002A0DA0">
        <w:rPr>
          <w:lang w:val="es-ES"/>
        </w:rPr>
        <w:t>Tailwind</w:t>
      </w:r>
      <w:proofErr w:type="spellEnd"/>
      <w:r w:rsidRPr="002A0DA0">
        <w:rPr>
          <w:lang w:val="es-ES"/>
        </w:rPr>
        <w:t xml:space="preserve"> CSS. Documentación oficial: </w:t>
      </w:r>
      <w:r w:rsidRPr="002A0DA0">
        <w:rPr>
          <w:lang w:val="es-ES"/>
        </w:rPr>
        <w:t>https://tailwindcss.com/docs</w:t>
      </w:r>
    </w:p>
    <w:p w14:paraId="302A4B4C" w14:textId="77777777" w:rsidR="00E25770" w:rsidRPr="002A0DA0" w:rsidRDefault="009526D6">
      <w:pPr>
        <w:pStyle w:val="BodyText2Char"/>
        <w:rPr>
          <w:lang w:val="es-ES"/>
        </w:rPr>
      </w:pPr>
      <w:proofErr w:type="spellStart"/>
      <w:r w:rsidRPr="002A0DA0">
        <w:rPr>
          <w:lang w:val="es-ES"/>
        </w:rPr>
        <w:t>PrimeVue</w:t>
      </w:r>
      <w:proofErr w:type="spellEnd"/>
      <w:r w:rsidRPr="002A0DA0">
        <w:rPr>
          <w:lang w:val="es-ES"/>
        </w:rPr>
        <w:t>. Documentación oficial: https://primevue.org/</w:t>
      </w:r>
    </w:p>
    <w:p w14:paraId="619780B8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Vygotsky, L. S. Zona de desarrollo próximo como referencia pedagógica para la dificultad adaptativa.</w:t>
      </w:r>
    </w:p>
    <w:p w14:paraId="0C31F215" w14:textId="77777777" w:rsidR="00E25770" w:rsidRDefault="009526D6">
      <w:pPr>
        <w:pStyle w:val="Heading2"/>
      </w:pPr>
      <w:bookmarkStart w:id="108" w:name="_Toc230282218"/>
      <w:r>
        <w:t xml:space="preserve">9.2. </w:t>
      </w:r>
      <w:proofErr w:type="spellStart"/>
      <w:r>
        <w:t>Recursos</w:t>
      </w:r>
      <w:proofErr w:type="spellEnd"/>
      <w:r>
        <w:t xml:space="preserve"> web </w:t>
      </w:r>
      <w:proofErr w:type="spellStart"/>
      <w:r>
        <w:t>consultados</w:t>
      </w:r>
      <w:bookmarkEnd w:id="108"/>
      <w:proofErr w:type="spellEnd"/>
    </w:p>
    <w:p w14:paraId="7320BDEF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Documentación técnica local del proyecto:</w:t>
      </w:r>
      <w:r w:rsidRPr="002A0DA0">
        <w:rPr>
          <w:lang w:val="es-ES"/>
        </w:rPr>
        <w:t xml:space="preserve"> </w:t>
      </w:r>
      <w:r w:rsidRPr="002A0DA0">
        <w:rPr>
          <w:rFonts w:ascii="Consolas" w:hAnsi="Consolas"/>
          <w:color w:val="505050"/>
          <w:sz w:val="19"/>
          <w:lang w:val="es-ES"/>
        </w:rPr>
        <w:t>DOCUMENTACION_TECNICA.md</w:t>
      </w:r>
      <w:r w:rsidRPr="002A0DA0">
        <w:rPr>
          <w:lang w:val="es-ES"/>
        </w:rPr>
        <w:t>.</w:t>
      </w:r>
    </w:p>
    <w:p w14:paraId="4A235D67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 xml:space="preserve">Bitácora local del proyecto: </w:t>
      </w:r>
      <w:r w:rsidRPr="002A0DA0">
        <w:rPr>
          <w:rFonts w:ascii="Consolas" w:hAnsi="Consolas"/>
          <w:color w:val="505050"/>
          <w:sz w:val="19"/>
          <w:lang w:val="es-ES"/>
        </w:rPr>
        <w:t>Documentacion.md</w:t>
      </w:r>
      <w:r w:rsidRPr="002A0DA0">
        <w:rPr>
          <w:lang w:val="es-ES"/>
        </w:rPr>
        <w:t>.</w:t>
      </w:r>
    </w:p>
    <w:p w14:paraId="49C321B1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 xml:space="preserve">Documento local del sistema adaptativo: </w:t>
      </w:r>
      <w:r w:rsidRPr="002A0DA0">
        <w:rPr>
          <w:rFonts w:ascii="Consolas" w:hAnsi="Consolas"/>
          <w:color w:val="505050"/>
          <w:sz w:val="19"/>
          <w:lang w:val="es-ES"/>
        </w:rPr>
        <w:t>docs_adaptativo.txt</w:t>
      </w:r>
      <w:r w:rsidRPr="002A0DA0">
        <w:rPr>
          <w:lang w:val="es-ES"/>
        </w:rPr>
        <w:t>.</w:t>
      </w:r>
    </w:p>
    <w:p w14:paraId="5DF06501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 xml:space="preserve">Repositorio local de </w:t>
      </w:r>
      <w:proofErr w:type="spellStart"/>
      <w:r w:rsidRPr="002A0DA0">
        <w:rPr>
          <w:lang w:val="es-ES"/>
        </w:rPr>
        <w:t>LudoScript</w:t>
      </w:r>
      <w:proofErr w:type="spellEnd"/>
      <w:r w:rsidRPr="002A0DA0">
        <w:rPr>
          <w:lang w:val="es-ES"/>
        </w:rPr>
        <w:t xml:space="preserve"> y código fuente del </w:t>
      </w:r>
      <w:proofErr w:type="spellStart"/>
      <w:r w:rsidRPr="002A0DA0">
        <w:rPr>
          <w:lang w:val="es-ES"/>
        </w:rPr>
        <w:t>frontend</w:t>
      </w:r>
      <w:proofErr w:type="spellEnd"/>
      <w:r w:rsidRPr="002A0DA0">
        <w:rPr>
          <w:lang w:val="es-ES"/>
        </w:rPr>
        <w:t>/</w:t>
      </w:r>
      <w:proofErr w:type="spellStart"/>
      <w:r w:rsidRPr="002A0DA0">
        <w:rPr>
          <w:lang w:val="es-ES"/>
        </w:rPr>
        <w:t>backend</w:t>
      </w:r>
      <w:proofErr w:type="spellEnd"/>
      <w:r w:rsidRPr="002A0DA0">
        <w:rPr>
          <w:lang w:val="es-ES"/>
        </w:rPr>
        <w:t>.</w:t>
      </w:r>
    </w:p>
    <w:p w14:paraId="6A5FD22B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 xml:space="preserve">Documento previo de memoria y capturas: </w:t>
      </w:r>
      <w:proofErr w:type="spellStart"/>
      <w:r w:rsidRPr="002A0DA0">
        <w:rPr>
          <w:rFonts w:ascii="Consolas" w:hAnsi="Consolas"/>
          <w:color w:val="505050"/>
          <w:sz w:val="19"/>
          <w:lang w:val="es-ES"/>
        </w:rPr>
        <w:t>Documentaci</w:t>
      </w:r>
      <w:r w:rsidRPr="002A0DA0">
        <w:rPr>
          <w:rFonts w:ascii="Consolas" w:hAnsi="Consolas"/>
          <w:color w:val="505050"/>
          <w:sz w:val="19"/>
          <w:lang w:val="es-ES"/>
        </w:rPr>
        <w:t>on</w:t>
      </w:r>
      <w:proofErr w:type="spellEnd"/>
      <w:r w:rsidRPr="002A0DA0">
        <w:rPr>
          <w:rFonts w:ascii="Consolas" w:hAnsi="Consolas"/>
          <w:color w:val="505050"/>
          <w:sz w:val="19"/>
          <w:lang w:val="es-ES"/>
        </w:rPr>
        <w:t xml:space="preserve"> TFG.md</w:t>
      </w:r>
      <w:r w:rsidRPr="002A0DA0">
        <w:rPr>
          <w:lang w:val="es-ES"/>
        </w:rPr>
        <w:t>.</w:t>
      </w:r>
    </w:p>
    <w:p w14:paraId="790EB0A8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 xml:space="preserve">Documentación de </w:t>
      </w:r>
      <w:proofErr w:type="spellStart"/>
      <w:r w:rsidRPr="002A0DA0">
        <w:rPr>
          <w:lang w:val="es-ES"/>
        </w:rPr>
        <w:t>Vercel</w:t>
      </w:r>
      <w:proofErr w:type="spellEnd"/>
      <w:r w:rsidRPr="002A0DA0">
        <w:rPr>
          <w:lang w:val="es-ES"/>
        </w:rPr>
        <w:t>: https://vercel.com/docs</w:t>
      </w:r>
    </w:p>
    <w:p w14:paraId="439C1298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Documentación de Render: https://render.com/docs</w:t>
      </w:r>
    </w:p>
    <w:p w14:paraId="55822AE8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Documentación de GitHub: https://docs.github.com/</w:t>
      </w:r>
    </w:p>
    <w:p w14:paraId="7DB4F060" w14:textId="77777777" w:rsidR="00E25770" w:rsidRPr="002A0DA0" w:rsidRDefault="009526D6">
      <w:pPr>
        <w:rPr>
          <w:lang w:val="es-ES"/>
        </w:rPr>
      </w:pPr>
      <w:r w:rsidRPr="002A0DA0">
        <w:rPr>
          <w:lang w:val="es-ES"/>
        </w:rPr>
        <w:br w:type="page"/>
      </w:r>
    </w:p>
    <w:p w14:paraId="21769ADF" w14:textId="77777777" w:rsidR="00E25770" w:rsidRPr="002A0DA0" w:rsidRDefault="009526D6">
      <w:pPr>
        <w:pStyle w:val="Heading1"/>
        <w:rPr>
          <w:lang w:val="es-ES"/>
        </w:rPr>
      </w:pPr>
      <w:bookmarkStart w:id="109" w:name="_Toc230282219"/>
      <w:r w:rsidRPr="002A0DA0">
        <w:rPr>
          <w:lang w:val="es-ES"/>
        </w:rPr>
        <w:lastRenderedPageBreak/>
        <w:t>10. Anexos</w:t>
      </w:r>
      <w:bookmarkEnd w:id="109"/>
    </w:p>
    <w:p w14:paraId="5E202A90" w14:textId="77777777" w:rsidR="00E25770" w:rsidRPr="002A0DA0" w:rsidRDefault="009526D6">
      <w:pPr>
        <w:pStyle w:val="Heading2"/>
        <w:rPr>
          <w:lang w:val="es-ES"/>
        </w:rPr>
      </w:pPr>
      <w:bookmarkStart w:id="110" w:name="_Toc230282220"/>
      <w:r w:rsidRPr="002A0DA0">
        <w:rPr>
          <w:lang w:val="es-ES"/>
        </w:rPr>
        <w:t>10.1. Capturas adicionales</w:t>
      </w:r>
      <w:bookmarkEnd w:id="110"/>
    </w:p>
    <w:p w14:paraId="130DB014" w14:textId="77777777" w:rsidR="00E25770" w:rsidRPr="002A0DA0" w:rsidRDefault="009526D6">
      <w:pPr>
        <w:rPr>
          <w:lang w:val="es-ES"/>
        </w:rPr>
      </w:pPr>
      <w:r w:rsidRPr="002A0DA0">
        <w:rPr>
          <w:lang w:val="es-ES"/>
        </w:rPr>
        <w:t xml:space="preserve">El documento previo </w:t>
      </w:r>
      <w:proofErr w:type="spellStart"/>
      <w:r w:rsidRPr="002A0DA0">
        <w:rPr>
          <w:rFonts w:ascii="Consolas" w:hAnsi="Consolas"/>
          <w:color w:val="505050"/>
          <w:sz w:val="19"/>
          <w:lang w:val="es-ES"/>
        </w:rPr>
        <w:t>Documentacion</w:t>
      </w:r>
      <w:proofErr w:type="spellEnd"/>
      <w:r w:rsidRPr="002A0DA0">
        <w:rPr>
          <w:rFonts w:ascii="Consolas" w:hAnsi="Consolas"/>
          <w:color w:val="505050"/>
          <w:sz w:val="19"/>
          <w:lang w:val="es-ES"/>
        </w:rPr>
        <w:t xml:space="preserve"> TFG.md</w:t>
      </w:r>
      <w:r w:rsidRPr="002A0DA0">
        <w:rPr>
          <w:lang w:val="es-ES"/>
        </w:rPr>
        <w:t xml:space="preserve"> contiene captura</w:t>
      </w:r>
      <w:r w:rsidRPr="002A0DA0">
        <w:rPr>
          <w:lang w:val="es-ES"/>
        </w:rPr>
        <w:t xml:space="preserve">s embebidas de prototipos y pantallas de la aplicación. Para la entrega final se recomienda extraer esas imágenes y colocarlas como figuras numeradas, en lugar de mantenerlas incrustadas en base64 dentro del </w:t>
      </w:r>
      <w:proofErr w:type="spellStart"/>
      <w:r w:rsidRPr="002A0DA0">
        <w:rPr>
          <w:lang w:val="es-ES"/>
        </w:rPr>
        <w:t>Markdown</w:t>
      </w:r>
      <w:proofErr w:type="spellEnd"/>
      <w:r w:rsidRPr="002A0DA0">
        <w:rPr>
          <w:lang w:val="es-ES"/>
        </w:rPr>
        <w:t>.</w:t>
      </w:r>
    </w:p>
    <w:p w14:paraId="0F28B9F9" w14:textId="77777777" w:rsidR="00E25770" w:rsidRPr="002A0DA0" w:rsidRDefault="009526D6">
      <w:pPr>
        <w:rPr>
          <w:lang w:val="es-ES"/>
        </w:rPr>
      </w:pPr>
      <w:r w:rsidRPr="002A0DA0">
        <w:rPr>
          <w:lang w:val="es-ES"/>
        </w:rPr>
        <w:t>Capturas disponibles en el repositorio</w:t>
      </w:r>
      <w:r w:rsidRPr="002A0DA0">
        <w:rPr>
          <w:lang w:val="es-ES"/>
        </w:rPr>
        <w:t>:</w:t>
      </w:r>
    </w:p>
    <w:p w14:paraId="28733C9B" w14:textId="77777777" w:rsidR="00E25770" w:rsidRDefault="009526D6">
      <w:pPr>
        <w:pStyle w:val="BodyText2Char"/>
      </w:pPr>
      <w:r>
        <w:rPr>
          <w:rFonts w:ascii="Consolas" w:hAnsi="Consolas"/>
          <w:color w:val="505050"/>
          <w:sz w:val="19"/>
        </w:rPr>
        <w:t>images/ludoscript-home-future.updates.png</w:t>
      </w:r>
    </w:p>
    <w:p w14:paraId="67E8D428" w14:textId="77777777" w:rsidR="00E25770" w:rsidRDefault="009526D6">
      <w:pPr>
        <w:pStyle w:val="BodyText2Char"/>
      </w:pPr>
      <w:r>
        <w:rPr>
          <w:rFonts w:ascii="Consolas" w:hAnsi="Consolas"/>
          <w:color w:val="505050"/>
          <w:sz w:val="19"/>
        </w:rPr>
        <w:t>images/</w:t>
      </w:r>
      <w:proofErr w:type="spellStart"/>
      <w:r>
        <w:rPr>
          <w:rFonts w:ascii="Consolas" w:hAnsi="Consolas"/>
          <w:color w:val="505050"/>
          <w:sz w:val="19"/>
        </w:rPr>
        <w:t>ChatGPT</w:t>
      </w:r>
      <w:proofErr w:type="spellEnd"/>
      <w:r>
        <w:rPr>
          <w:rFonts w:ascii="Consolas" w:hAnsi="Consolas"/>
          <w:color w:val="505050"/>
          <w:sz w:val="19"/>
        </w:rPr>
        <w:t xml:space="preserve"> Image 19 may 2026, 17_45_46.png</w:t>
      </w:r>
    </w:p>
    <w:p w14:paraId="6A1FF82B" w14:textId="77777777" w:rsidR="00E25770" w:rsidRDefault="009526D6">
      <w:proofErr w:type="spellStart"/>
      <w:r>
        <w:t>Sugerencia</w:t>
      </w:r>
      <w:proofErr w:type="spellEnd"/>
      <w:r>
        <w:t xml:space="preserve"> </w:t>
      </w:r>
      <w:proofErr w:type="gramStart"/>
      <w:r>
        <w:t>para Word</w:t>
      </w:r>
      <w:proofErr w:type="gramEnd"/>
      <w:r>
        <w:t>:</w:t>
      </w:r>
    </w:p>
    <w:p w14:paraId="67806A34" w14:textId="77777777" w:rsidR="00E25770" w:rsidRDefault="009526D6">
      <w:pPr>
        <w:pStyle w:val="BodyText2Char"/>
      </w:pPr>
      <w:proofErr w:type="spellStart"/>
      <w:r>
        <w:t>Insertar</w:t>
      </w:r>
      <w:proofErr w:type="spellEnd"/>
      <w:r>
        <w:t xml:space="preserve"> </w:t>
      </w:r>
      <w:proofErr w:type="spellStart"/>
      <w:r>
        <w:t>captura</w:t>
      </w:r>
      <w:proofErr w:type="spellEnd"/>
      <w:r>
        <w:t xml:space="preserve"> del home.</w:t>
      </w:r>
    </w:p>
    <w:p w14:paraId="44772BE6" w14:textId="77777777" w:rsidR="00E25770" w:rsidRDefault="009526D6">
      <w:pPr>
        <w:pStyle w:val="BodyText2Char"/>
      </w:pPr>
      <w:proofErr w:type="spellStart"/>
      <w:r>
        <w:t>Insertar</w:t>
      </w:r>
      <w:proofErr w:type="spellEnd"/>
      <w:r>
        <w:t xml:space="preserve"> </w:t>
      </w:r>
      <w:proofErr w:type="spellStart"/>
      <w:r>
        <w:t>captura</w:t>
      </w:r>
      <w:proofErr w:type="spellEnd"/>
      <w:r>
        <w:t xml:space="preserve"> del </w:t>
      </w:r>
      <w:proofErr w:type="spellStart"/>
      <w:r>
        <w:t>perfil</w:t>
      </w:r>
      <w:proofErr w:type="spellEnd"/>
      <w:r>
        <w:t>.</w:t>
      </w:r>
    </w:p>
    <w:p w14:paraId="2ADBFCAF" w14:textId="77777777" w:rsidR="00E25770" w:rsidRDefault="009526D6">
      <w:pPr>
        <w:pStyle w:val="BodyText2Char"/>
      </w:pPr>
      <w:proofErr w:type="spellStart"/>
      <w:r>
        <w:t>Insertar</w:t>
      </w:r>
      <w:proofErr w:type="spellEnd"/>
      <w:r>
        <w:t xml:space="preserve"> </w:t>
      </w:r>
      <w:proofErr w:type="spellStart"/>
      <w:r>
        <w:t>captura</w:t>
      </w:r>
      <w:proofErr w:type="spellEnd"/>
      <w:r>
        <w:t xml:space="preserve"> del quiz.</w:t>
      </w:r>
    </w:p>
    <w:p w14:paraId="54798F27" w14:textId="77777777" w:rsidR="00E25770" w:rsidRDefault="009526D6">
      <w:pPr>
        <w:pStyle w:val="BodyText2Char"/>
      </w:pPr>
      <w:proofErr w:type="spellStart"/>
      <w:r>
        <w:t>Insertar</w:t>
      </w:r>
      <w:proofErr w:type="spellEnd"/>
      <w:r>
        <w:t xml:space="preserve"> </w:t>
      </w:r>
      <w:proofErr w:type="spellStart"/>
      <w:r>
        <w:t>captura</w:t>
      </w:r>
      <w:proofErr w:type="spellEnd"/>
      <w:r>
        <w:t xml:space="preserve"> de flashcards.</w:t>
      </w:r>
    </w:p>
    <w:p w14:paraId="5675B33E" w14:textId="77777777" w:rsidR="00E25770" w:rsidRDefault="009526D6">
      <w:pPr>
        <w:pStyle w:val="BodyText2Char"/>
      </w:pPr>
      <w:proofErr w:type="spellStart"/>
      <w:r>
        <w:t>Insertar</w:t>
      </w:r>
      <w:proofErr w:type="spellEnd"/>
      <w:r>
        <w:t xml:space="preserve"> </w:t>
      </w:r>
      <w:proofErr w:type="spellStart"/>
      <w:r>
        <w:t>captura</w:t>
      </w:r>
      <w:proofErr w:type="spellEnd"/>
      <w:r>
        <w:t xml:space="preserve"> de </w:t>
      </w:r>
      <w:r>
        <w:t>tienda.</w:t>
      </w:r>
    </w:p>
    <w:p w14:paraId="7C6A36D3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Insertar captura de clase/grupo.</w:t>
      </w:r>
    </w:p>
    <w:p w14:paraId="11C62CAC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 xml:space="preserve">Insertar captura del panel </w:t>
      </w:r>
      <w:proofErr w:type="spellStart"/>
      <w:r w:rsidRPr="002A0DA0">
        <w:rPr>
          <w:lang w:val="es-ES"/>
        </w:rPr>
        <w:t>admin</w:t>
      </w:r>
      <w:proofErr w:type="spellEnd"/>
      <w:r w:rsidRPr="002A0DA0">
        <w:rPr>
          <w:lang w:val="es-ES"/>
        </w:rPr>
        <w:t>.</w:t>
      </w:r>
    </w:p>
    <w:p w14:paraId="7AAC8B3D" w14:textId="77777777" w:rsidR="00E25770" w:rsidRDefault="009526D6">
      <w:pPr>
        <w:pStyle w:val="BodyText2Char"/>
      </w:pPr>
      <w:proofErr w:type="spellStart"/>
      <w:r>
        <w:t>Insertar</w:t>
      </w:r>
      <w:proofErr w:type="spellEnd"/>
      <w:r>
        <w:t xml:space="preserve"> </w:t>
      </w:r>
      <w:proofErr w:type="spellStart"/>
      <w:r>
        <w:t>captura</w:t>
      </w:r>
      <w:proofErr w:type="spellEnd"/>
      <w:r>
        <w:t xml:space="preserve"> de </w:t>
      </w:r>
      <w:proofErr w:type="spellStart"/>
      <w:r>
        <w:t>multijugador</w:t>
      </w:r>
      <w:proofErr w:type="spellEnd"/>
      <w:r>
        <w:t>.</w:t>
      </w:r>
    </w:p>
    <w:p w14:paraId="48668B4F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Insertar captura de modo espectador.</w:t>
      </w:r>
    </w:p>
    <w:p w14:paraId="20FB421F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 xml:space="preserve">Insertar captura de resultado de </w:t>
      </w:r>
      <w:proofErr w:type="spellStart"/>
      <w:r w:rsidRPr="002A0DA0">
        <w:rPr>
          <w:lang w:val="es-ES"/>
        </w:rPr>
        <w:t>Lighthouse</w:t>
      </w:r>
      <w:proofErr w:type="spellEnd"/>
      <w:r w:rsidRPr="002A0DA0">
        <w:rPr>
          <w:lang w:val="es-ES"/>
        </w:rPr>
        <w:t xml:space="preserve"> o rendimiento.</w:t>
      </w:r>
    </w:p>
    <w:p w14:paraId="622472BB" w14:textId="77777777" w:rsidR="00E25770" w:rsidRDefault="009526D6">
      <w:pPr>
        <w:pStyle w:val="BodyText2Char"/>
      </w:pPr>
      <w:proofErr w:type="spellStart"/>
      <w:r>
        <w:t>Insertar</w:t>
      </w:r>
      <w:proofErr w:type="spellEnd"/>
      <w:r>
        <w:t xml:space="preserve"> </w:t>
      </w:r>
      <w:proofErr w:type="spellStart"/>
      <w:r>
        <w:t>diagrama</w:t>
      </w:r>
      <w:proofErr w:type="spellEnd"/>
      <w:r>
        <w:t xml:space="preserve"> de </w:t>
      </w:r>
      <w:proofErr w:type="spellStart"/>
      <w:r>
        <w:t>tablas</w:t>
      </w:r>
      <w:proofErr w:type="spellEnd"/>
      <w:r>
        <w:t>.</w:t>
      </w:r>
    </w:p>
    <w:p w14:paraId="2B52571D" w14:textId="77777777" w:rsidR="00E25770" w:rsidRDefault="009526D6">
      <w:pPr>
        <w:pStyle w:val="BodyText2Char"/>
      </w:pPr>
      <w:proofErr w:type="spellStart"/>
      <w:r>
        <w:t>Insertar</w:t>
      </w:r>
      <w:proofErr w:type="spellEnd"/>
      <w:r>
        <w:t xml:space="preserve"> </w:t>
      </w:r>
      <w:proofErr w:type="spellStart"/>
      <w:r>
        <w:t>diagrama</w:t>
      </w:r>
      <w:proofErr w:type="spellEnd"/>
      <w:r>
        <w:t xml:space="preserve"> </w:t>
      </w:r>
      <w:proofErr w:type="spellStart"/>
      <w:r>
        <w:t>entidad-relación</w:t>
      </w:r>
      <w:proofErr w:type="spellEnd"/>
      <w:r>
        <w:t>.</w:t>
      </w:r>
    </w:p>
    <w:p w14:paraId="10E4AB96" w14:textId="77777777" w:rsidR="00E25770" w:rsidRDefault="009526D6">
      <w:pPr>
        <w:pStyle w:val="Heading3"/>
      </w:pPr>
      <w:bookmarkStart w:id="111" w:name="_Toc230282221"/>
      <w:r>
        <w:t xml:space="preserve">10.1.1. </w:t>
      </w:r>
      <w:proofErr w:type="spellStart"/>
      <w:r>
        <w:t>Prototipos</w:t>
      </w:r>
      <w:proofErr w:type="spellEnd"/>
      <w:r>
        <w:t xml:space="preserve"> </w:t>
      </w:r>
      <w:proofErr w:type="spellStart"/>
      <w:r>
        <w:t>iniciales</w:t>
      </w:r>
      <w:bookmarkEnd w:id="111"/>
      <w:proofErr w:type="spellEnd"/>
    </w:p>
    <w:p w14:paraId="2F9747E0" w14:textId="77777777" w:rsidR="00E25770" w:rsidRPr="002A0DA0" w:rsidRDefault="009526D6">
      <w:pPr>
        <w:rPr>
          <w:lang w:val="es-ES"/>
        </w:rPr>
      </w:pPr>
      <w:r w:rsidRPr="002A0DA0">
        <w:rPr>
          <w:lang w:val="es-ES"/>
        </w:rPr>
        <w:t xml:space="preserve">Durante la fase inicial se realizaron bocetos de la </w:t>
      </w:r>
      <w:proofErr w:type="spellStart"/>
      <w:r w:rsidRPr="002A0DA0">
        <w:rPr>
          <w:lang w:val="es-ES"/>
        </w:rPr>
        <w:t>landing</w:t>
      </w:r>
      <w:proofErr w:type="spellEnd"/>
      <w:r w:rsidRPr="002A0DA0">
        <w:rPr>
          <w:lang w:val="es-ES"/>
        </w:rPr>
        <w:t xml:space="preserve">, menú principal, quiz, </w:t>
      </w:r>
      <w:proofErr w:type="spellStart"/>
      <w:r w:rsidRPr="002A0DA0">
        <w:rPr>
          <w:lang w:val="es-ES"/>
        </w:rPr>
        <w:t>flashcards</w:t>
      </w:r>
      <w:proofErr w:type="spellEnd"/>
      <w:r w:rsidRPr="002A0DA0">
        <w:rPr>
          <w:lang w:val="es-ES"/>
        </w:rPr>
        <w:t>, multijugador y clase. Estos prototipos sirvieron para validar distribución, jerarquía visual y flujo de n</w:t>
      </w:r>
      <w:r w:rsidRPr="002A0DA0">
        <w:rPr>
          <w:lang w:val="es-ES"/>
        </w:rPr>
        <w:t>avegación antes de consolidar las pantallas finales.</w:t>
      </w:r>
    </w:p>
    <w:p w14:paraId="59AD208F" w14:textId="77777777" w:rsidR="00E25770" w:rsidRDefault="009526D6">
      <w:proofErr w:type="spellStart"/>
      <w:r>
        <w:t>Figuras</w:t>
      </w:r>
      <w:proofErr w:type="spellEnd"/>
      <w:r>
        <w:t xml:space="preserve"> </w:t>
      </w:r>
      <w:proofErr w:type="spellStart"/>
      <w:r>
        <w:t>recomendadas</w:t>
      </w:r>
      <w:proofErr w:type="spellEnd"/>
      <w:r>
        <w:t>:</w:t>
      </w:r>
    </w:p>
    <w:p w14:paraId="61C6F307" w14:textId="77777777" w:rsidR="00E25770" w:rsidRDefault="009526D6">
      <w:pPr>
        <w:pStyle w:val="BodyText2Char"/>
      </w:pPr>
      <w:proofErr w:type="spellStart"/>
      <w:r>
        <w:t>Prototipo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de landing.</w:t>
      </w:r>
    </w:p>
    <w:p w14:paraId="28662EA8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Prototipo inicial del menú principal.</w:t>
      </w:r>
    </w:p>
    <w:p w14:paraId="7318B812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>Prototipo de pantalla de quiz.</w:t>
      </w:r>
    </w:p>
    <w:p w14:paraId="165A90F7" w14:textId="77777777" w:rsidR="00E25770" w:rsidRDefault="009526D6">
      <w:pPr>
        <w:pStyle w:val="BodyText2Char"/>
      </w:pPr>
      <w:proofErr w:type="spellStart"/>
      <w:r>
        <w:t>Prototipo</w:t>
      </w:r>
      <w:proofErr w:type="spellEnd"/>
      <w:r>
        <w:t xml:space="preserve"> de flashcards.</w:t>
      </w:r>
    </w:p>
    <w:p w14:paraId="2B78021D" w14:textId="77777777" w:rsidR="00E25770" w:rsidRDefault="009526D6">
      <w:pPr>
        <w:pStyle w:val="BodyText2Char"/>
      </w:pPr>
      <w:proofErr w:type="spellStart"/>
      <w:r>
        <w:t>Prototipo</w:t>
      </w:r>
      <w:proofErr w:type="spellEnd"/>
      <w:r>
        <w:t xml:space="preserve"> de </w:t>
      </w:r>
      <w:proofErr w:type="spellStart"/>
      <w:r>
        <w:t>sala</w:t>
      </w:r>
      <w:proofErr w:type="spellEnd"/>
      <w:r>
        <w:t xml:space="preserve"> </w:t>
      </w:r>
      <w:proofErr w:type="spellStart"/>
      <w:r>
        <w:t>multijugador</w:t>
      </w:r>
      <w:proofErr w:type="spellEnd"/>
      <w:r>
        <w:t>.</w:t>
      </w:r>
    </w:p>
    <w:p w14:paraId="35F5D6B9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lang w:val="es-ES"/>
        </w:rPr>
        <w:t xml:space="preserve">Prototipo de pantalla de </w:t>
      </w:r>
      <w:r w:rsidRPr="002A0DA0">
        <w:rPr>
          <w:lang w:val="es-ES"/>
        </w:rPr>
        <w:t>clase.</w:t>
      </w:r>
    </w:p>
    <w:p w14:paraId="333B35EC" w14:textId="77777777" w:rsidR="00E25770" w:rsidRPr="002A0DA0" w:rsidRDefault="009526D6">
      <w:pPr>
        <w:pStyle w:val="Heading3"/>
        <w:rPr>
          <w:lang w:val="es-ES"/>
        </w:rPr>
      </w:pPr>
      <w:bookmarkStart w:id="112" w:name="_Toc230282222"/>
      <w:r w:rsidRPr="002A0DA0">
        <w:rPr>
          <w:lang w:val="es-ES"/>
        </w:rPr>
        <w:t>10.1.2. Pantallas finales</w:t>
      </w:r>
      <w:bookmarkEnd w:id="112"/>
    </w:p>
    <w:p w14:paraId="019079DA" w14:textId="77777777" w:rsidR="00E25770" w:rsidRPr="002A0DA0" w:rsidRDefault="009526D6">
      <w:pPr>
        <w:rPr>
          <w:lang w:val="es-ES"/>
        </w:rPr>
      </w:pPr>
      <w:r w:rsidRPr="002A0DA0">
        <w:rPr>
          <w:lang w:val="es-ES"/>
        </w:rPr>
        <w:t>Las capturas finales deben reflejar la versión funcional de la aplicación. Cada imagen debería incluir número de figura, título breve y una descripción de la funcionalidad mostrada.</w:t>
      </w:r>
    </w:p>
    <w:p w14:paraId="1E9F4EE1" w14:textId="77777777" w:rsidR="00E25770" w:rsidRPr="002A0DA0" w:rsidRDefault="009526D6">
      <w:pPr>
        <w:pStyle w:val="Heading2"/>
        <w:rPr>
          <w:lang w:val="es-ES"/>
        </w:rPr>
      </w:pPr>
      <w:bookmarkStart w:id="113" w:name="_Toc230282223"/>
      <w:r w:rsidRPr="002A0DA0">
        <w:rPr>
          <w:lang w:val="es-ES"/>
        </w:rPr>
        <w:lastRenderedPageBreak/>
        <w:t>10.2. Diagramas complementarios</w:t>
      </w:r>
      <w:bookmarkEnd w:id="113"/>
    </w:p>
    <w:p w14:paraId="60A1C76F" w14:textId="77777777" w:rsidR="00E25770" w:rsidRPr="002A0DA0" w:rsidRDefault="009526D6">
      <w:pPr>
        <w:pStyle w:val="Heading3"/>
        <w:rPr>
          <w:lang w:val="es-ES"/>
        </w:rPr>
      </w:pPr>
      <w:bookmarkStart w:id="114" w:name="_Toc230282224"/>
      <w:r w:rsidRPr="002A0DA0">
        <w:rPr>
          <w:lang w:val="es-ES"/>
        </w:rPr>
        <w:t xml:space="preserve">Flujo de </w:t>
      </w:r>
      <w:r w:rsidRPr="002A0DA0">
        <w:rPr>
          <w:lang w:val="es-ES"/>
        </w:rPr>
        <w:t>generación desde PDF</w:t>
      </w:r>
      <w:bookmarkEnd w:id="114"/>
    </w:p>
    <w:p w14:paraId="396CCD6C" w14:textId="77777777" w:rsidR="00E25770" w:rsidRPr="002A0DA0" w:rsidRDefault="009526D6">
      <w:pPr>
        <w:spacing w:after="0"/>
        <w:ind w:left="227" w:right="113"/>
        <w:rPr>
          <w:lang w:val="es-ES"/>
        </w:rPr>
      </w:pPr>
      <w:proofErr w:type="spellStart"/>
      <w:r w:rsidRPr="002A0DA0">
        <w:rPr>
          <w:rFonts w:ascii="Consolas" w:hAnsi="Consolas"/>
          <w:color w:val="464646"/>
          <w:sz w:val="17"/>
          <w:lang w:val="es-ES"/>
        </w:rPr>
        <w:t>sequenceDiagram</w:t>
      </w:r>
      <w:proofErr w:type="spellEnd"/>
    </w:p>
    <w:p w14:paraId="1E116D2C" w14:textId="77777777" w:rsidR="00E25770" w:rsidRPr="002A0DA0" w:rsidRDefault="009526D6">
      <w:pPr>
        <w:spacing w:after="0"/>
        <w:ind w:left="227" w:right="113"/>
        <w:rPr>
          <w:lang w:val="es-ES"/>
        </w:rPr>
      </w:pPr>
      <w:r w:rsidRPr="002A0DA0">
        <w:rPr>
          <w:rFonts w:ascii="Consolas" w:hAnsi="Consolas"/>
          <w:color w:val="464646"/>
          <w:sz w:val="17"/>
          <w:lang w:val="es-ES"/>
        </w:rPr>
        <w:t xml:space="preserve">    actor Usuario</w:t>
      </w:r>
    </w:p>
    <w:p w14:paraId="1D95E8A9" w14:textId="77777777" w:rsidR="00E25770" w:rsidRPr="002A0DA0" w:rsidRDefault="009526D6">
      <w:pPr>
        <w:spacing w:after="0"/>
        <w:ind w:left="227" w:right="113"/>
        <w:rPr>
          <w:lang w:val="es-ES"/>
        </w:rPr>
      </w:pPr>
      <w:r w:rsidRPr="002A0DA0">
        <w:rPr>
          <w:rFonts w:ascii="Consolas" w:hAnsi="Consolas"/>
          <w:color w:val="464646"/>
          <w:sz w:val="17"/>
          <w:lang w:val="es-ES"/>
        </w:rPr>
        <w:t xml:space="preserve">    </w:t>
      </w:r>
      <w:proofErr w:type="spellStart"/>
      <w:r w:rsidRPr="002A0DA0">
        <w:rPr>
          <w:rFonts w:ascii="Consolas" w:hAnsi="Consolas"/>
          <w:color w:val="464646"/>
          <w:sz w:val="17"/>
          <w:lang w:val="es-ES"/>
        </w:rPr>
        <w:t>participant</w:t>
      </w:r>
      <w:proofErr w:type="spellEnd"/>
      <w:r w:rsidRPr="002A0DA0">
        <w:rPr>
          <w:rFonts w:ascii="Consolas" w:hAnsi="Consolas"/>
          <w:color w:val="464646"/>
          <w:sz w:val="17"/>
          <w:lang w:val="es-ES"/>
        </w:rPr>
        <w:t xml:space="preserve"> </w:t>
      </w:r>
      <w:proofErr w:type="spellStart"/>
      <w:r w:rsidRPr="002A0DA0">
        <w:rPr>
          <w:rFonts w:ascii="Consolas" w:hAnsi="Consolas"/>
          <w:color w:val="464646"/>
          <w:sz w:val="17"/>
          <w:lang w:val="es-ES"/>
        </w:rPr>
        <w:t>Frontend</w:t>
      </w:r>
      <w:proofErr w:type="spellEnd"/>
    </w:p>
    <w:p w14:paraId="1B0B4D4D" w14:textId="77777777" w:rsidR="00E25770" w:rsidRPr="002A0DA0" w:rsidRDefault="009526D6">
      <w:pPr>
        <w:spacing w:after="0"/>
        <w:ind w:left="227" w:right="113"/>
        <w:rPr>
          <w:lang w:val="es-ES"/>
        </w:rPr>
      </w:pPr>
      <w:r w:rsidRPr="002A0DA0">
        <w:rPr>
          <w:rFonts w:ascii="Consolas" w:hAnsi="Consolas"/>
          <w:color w:val="464646"/>
          <w:sz w:val="17"/>
          <w:lang w:val="es-ES"/>
        </w:rPr>
        <w:t xml:space="preserve">    </w:t>
      </w:r>
      <w:proofErr w:type="spellStart"/>
      <w:r w:rsidRPr="002A0DA0">
        <w:rPr>
          <w:rFonts w:ascii="Consolas" w:hAnsi="Consolas"/>
          <w:color w:val="464646"/>
          <w:sz w:val="17"/>
          <w:lang w:val="es-ES"/>
        </w:rPr>
        <w:t>participant</w:t>
      </w:r>
      <w:proofErr w:type="spellEnd"/>
      <w:r w:rsidRPr="002A0DA0">
        <w:rPr>
          <w:rFonts w:ascii="Consolas" w:hAnsi="Consolas"/>
          <w:color w:val="464646"/>
          <w:sz w:val="17"/>
          <w:lang w:val="es-ES"/>
        </w:rPr>
        <w:t xml:space="preserve"> </w:t>
      </w:r>
      <w:proofErr w:type="spellStart"/>
      <w:r w:rsidRPr="002A0DA0">
        <w:rPr>
          <w:rFonts w:ascii="Consolas" w:hAnsi="Consolas"/>
          <w:color w:val="464646"/>
          <w:sz w:val="17"/>
          <w:lang w:val="es-ES"/>
        </w:rPr>
        <w:t>Backend</w:t>
      </w:r>
      <w:proofErr w:type="spellEnd"/>
    </w:p>
    <w:p w14:paraId="1BA13567" w14:textId="77777777" w:rsidR="00E25770" w:rsidRPr="002A0DA0" w:rsidRDefault="009526D6">
      <w:pPr>
        <w:spacing w:after="0"/>
        <w:ind w:left="227" w:right="113"/>
        <w:rPr>
          <w:lang w:val="es-ES"/>
        </w:rPr>
      </w:pPr>
      <w:r w:rsidRPr="002A0DA0">
        <w:rPr>
          <w:rFonts w:ascii="Consolas" w:hAnsi="Consolas"/>
          <w:color w:val="464646"/>
          <w:sz w:val="17"/>
          <w:lang w:val="es-ES"/>
        </w:rPr>
        <w:t xml:space="preserve">    </w:t>
      </w:r>
      <w:proofErr w:type="spellStart"/>
      <w:r w:rsidRPr="002A0DA0">
        <w:rPr>
          <w:rFonts w:ascii="Consolas" w:hAnsi="Consolas"/>
          <w:color w:val="464646"/>
          <w:sz w:val="17"/>
          <w:lang w:val="es-ES"/>
        </w:rPr>
        <w:t>participant</w:t>
      </w:r>
      <w:proofErr w:type="spellEnd"/>
      <w:r w:rsidRPr="002A0DA0">
        <w:rPr>
          <w:rFonts w:ascii="Consolas" w:hAnsi="Consolas"/>
          <w:color w:val="464646"/>
          <w:sz w:val="17"/>
          <w:lang w:val="es-ES"/>
        </w:rPr>
        <w:t xml:space="preserve"> Gemini</w:t>
      </w:r>
    </w:p>
    <w:p w14:paraId="128A6D43" w14:textId="77777777" w:rsidR="00E25770" w:rsidRPr="002A0DA0" w:rsidRDefault="009526D6">
      <w:pPr>
        <w:spacing w:after="0"/>
        <w:ind w:left="227" w:right="113"/>
        <w:rPr>
          <w:lang w:val="es-ES"/>
        </w:rPr>
      </w:pPr>
      <w:r w:rsidRPr="002A0DA0">
        <w:rPr>
          <w:rFonts w:ascii="Consolas" w:hAnsi="Consolas"/>
          <w:color w:val="464646"/>
          <w:sz w:val="17"/>
          <w:lang w:val="es-ES"/>
        </w:rPr>
        <w:t xml:space="preserve">    </w:t>
      </w:r>
      <w:proofErr w:type="spellStart"/>
      <w:r w:rsidRPr="002A0DA0">
        <w:rPr>
          <w:rFonts w:ascii="Consolas" w:hAnsi="Consolas"/>
          <w:color w:val="464646"/>
          <w:sz w:val="17"/>
          <w:lang w:val="es-ES"/>
        </w:rPr>
        <w:t>participant</w:t>
      </w:r>
      <w:proofErr w:type="spellEnd"/>
      <w:r w:rsidRPr="002A0DA0">
        <w:rPr>
          <w:rFonts w:ascii="Consolas" w:hAnsi="Consolas"/>
          <w:color w:val="464646"/>
          <w:sz w:val="17"/>
          <w:lang w:val="es-ES"/>
        </w:rPr>
        <w:t xml:space="preserve"> DB as PostgreSQL</w:t>
      </w:r>
    </w:p>
    <w:p w14:paraId="638E69B2" w14:textId="77777777" w:rsidR="00E25770" w:rsidRPr="002A0DA0" w:rsidRDefault="00E25770">
      <w:pPr>
        <w:spacing w:after="0"/>
        <w:ind w:left="227" w:right="113"/>
        <w:rPr>
          <w:lang w:val="es-ES"/>
        </w:rPr>
      </w:pPr>
    </w:p>
    <w:p w14:paraId="6979C101" w14:textId="77777777" w:rsidR="00E25770" w:rsidRPr="002A0DA0" w:rsidRDefault="009526D6">
      <w:pPr>
        <w:spacing w:after="0"/>
        <w:ind w:left="227" w:right="113"/>
        <w:rPr>
          <w:lang w:val="es-ES"/>
        </w:rPr>
      </w:pPr>
      <w:r w:rsidRPr="002A0DA0">
        <w:rPr>
          <w:rFonts w:ascii="Consolas" w:hAnsi="Consolas"/>
          <w:color w:val="464646"/>
          <w:sz w:val="17"/>
          <w:lang w:val="es-ES"/>
        </w:rPr>
        <w:t xml:space="preserve">    Usuario-&gt;&gt;</w:t>
      </w:r>
      <w:proofErr w:type="spellStart"/>
      <w:r w:rsidRPr="002A0DA0">
        <w:rPr>
          <w:rFonts w:ascii="Consolas" w:hAnsi="Consolas"/>
          <w:color w:val="464646"/>
          <w:sz w:val="17"/>
          <w:lang w:val="es-ES"/>
        </w:rPr>
        <w:t>Frontend</w:t>
      </w:r>
      <w:proofErr w:type="spellEnd"/>
      <w:r w:rsidRPr="002A0DA0">
        <w:rPr>
          <w:rFonts w:ascii="Consolas" w:hAnsi="Consolas"/>
          <w:color w:val="464646"/>
          <w:sz w:val="17"/>
          <w:lang w:val="es-ES"/>
        </w:rPr>
        <w:t>: Selecciona PDF</w:t>
      </w:r>
    </w:p>
    <w:p w14:paraId="7EEE406A" w14:textId="77777777" w:rsidR="00E25770" w:rsidRPr="002A0DA0" w:rsidRDefault="009526D6">
      <w:pPr>
        <w:spacing w:after="0"/>
        <w:ind w:left="227" w:right="113"/>
        <w:rPr>
          <w:lang w:val="es-ES"/>
        </w:rPr>
      </w:pPr>
      <w:r w:rsidRPr="002A0DA0">
        <w:rPr>
          <w:rFonts w:ascii="Consolas" w:hAnsi="Consolas"/>
          <w:color w:val="464646"/>
          <w:sz w:val="17"/>
          <w:lang w:val="es-ES"/>
        </w:rPr>
        <w:t xml:space="preserve">    </w:t>
      </w:r>
      <w:proofErr w:type="spellStart"/>
      <w:r w:rsidRPr="002A0DA0">
        <w:rPr>
          <w:rFonts w:ascii="Consolas" w:hAnsi="Consolas"/>
          <w:color w:val="464646"/>
          <w:sz w:val="17"/>
          <w:lang w:val="es-ES"/>
        </w:rPr>
        <w:t>Frontend</w:t>
      </w:r>
      <w:proofErr w:type="spellEnd"/>
      <w:r w:rsidRPr="002A0DA0">
        <w:rPr>
          <w:rFonts w:ascii="Consolas" w:hAnsi="Consolas"/>
          <w:color w:val="464646"/>
          <w:sz w:val="17"/>
          <w:lang w:val="es-ES"/>
        </w:rPr>
        <w:t>-&gt;&gt;</w:t>
      </w:r>
      <w:proofErr w:type="spellStart"/>
      <w:r w:rsidRPr="002A0DA0">
        <w:rPr>
          <w:rFonts w:ascii="Consolas" w:hAnsi="Consolas"/>
          <w:color w:val="464646"/>
          <w:sz w:val="17"/>
          <w:lang w:val="es-ES"/>
        </w:rPr>
        <w:t>Backend</w:t>
      </w:r>
      <w:proofErr w:type="spellEnd"/>
      <w:r w:rsidRPr="002A0DA0">
        <w:rPr>
          <w:rFonts w:ascii="Consolas" w:hAnsi="Consolas"/>
          <w:color w:val="464646"/>
          <w:sz w:val="17"/>
          <w:lang w:val="es-ES"/>
        </w:rPr>
        <w:t>: POST /api/</w:t>
      </w:r>
      <w:proofErr w:type="spellStart"/>
      <w:r w:rsidRPr="002A0DA0">
        <w:rPr>
          <w:rFonts w:ascii="Consolas" w:hAnsi="Consolas"/>
          <w:color w:val="464646"/>
          <w:sz w:val="17"/>
          <w:lang w:val="es-ES"/>
        </w:rPr>
        <w:t>pdfs</w:t>
      </w:r>
      <w:proofErr w:type="spellEnd"/>
      <w:r w:rsidRPr="002A0DA0">
        <w:rPr>
          <w:rFonts w:ascii="Consolas" w:hAnsi="Consolas"/>
          <w:color w:val="464646"/>
          <w:sz w:val="17"/>
          <w:lang w:val="es-ES"/>
        </w:rPr>
        <w:t xml:space="preserve"> con </w:t>
      </w:r>
      <w:proofErr w:type="spellStart"/>
      <w:r w:rsidRPr="002A0DA0">
        <w:rPr>
          <w:rFonts w:ascii="Consolas" w:hAnsi="Consolas"/>
          <w:color w:val="464646"/>
          <w:sz w:val="17"/>
          <w:lang w:val="es-ES"/>
        </w:rPr>
        <w:t>FormData</w:t>
      </w:r>
      <w:proofErr w:type="spellEnd"/>
    </w:p>
    <w:p w14:paraId="152A28C8" w14:textId="77777777" w:rsidR="00E25770" w:rsidRDefault="009526D6">
      <w:pPr>
        <w:spacing w:after="0"/>
        <w:ind w:left="227" w:right="113"/>
      </w:pPr>
      <w:r w:rsidRPr="002A0DA0">
        <w:rPr>
          <w:rFonts w:ascii="Consolas" w:hAnsi="Consolas"/>
          <w:color w:val="464646"/>
          <w:sz w:val="17"/>
          <w:lang w:val="es-ES"/>
        </w:rPr>
        <w:t xml:space="preserve">    </w:t>
      </w:r>
      <w:r>
        <w:rPr>
          <w:rFonts w:ascii="Consolas" w:hAnsi="Consolas"/>
          <w:color w:val="464646"/>
          <w:sz w:val="17"/>
        </w:rPr>
        <w:t xml:space="preserve">Backend-&gt;&gt;Backend: </w:t>
      </w:r>
      <w:proofErr w:type="spellStart"/>
      <w:r>
        <w:rPr>
          <w:rFonts w:ascii="Consolas" w:hAnsi="Consolas"/>
          <w:color w:val="464646"/>
          <w:sz w:val="17"/>
        </w:rPr>
        <w:t>Valida</w:t>
      </w:r>
      <w:proofErr w:type="spellEnd"/>
      <w:r>
        <w:rPr>
          <w:rFonts w:ascii="Consolas" w:hAnsi="Consolas"/>
          <w:color w:val="464646"/>
          <w:sz w:val="17"/>
        </w:rPr>
        <w:t xml:space="preserve"> </w:t>
      </w:r>
      <w:proofErr w:type="spellStart"/>
      <w:r>
        <w:rPr>
          <w:rFonts w:ascii="Consolas" w:hAnsi="Consolas"/>
          <w:color w:val="464646"/>
          <w:sz w:val="17"/>
        </w:rPr>
        <w:t>tipo</w:t>
      </w:r>
      <w:proofErr w:type="spellEnd"/>
      <w:r>
        <w:rPr>
          <w:rFonts w:ascii="Consolas" w:hAnsi="Consolas"/>
          <w:color w:val="464646"/>
          <w:sz w:val="17"/>
        </w:rPr>
        <w:t xml:space="preserve"> PDF</w:t>
      </w:r>
    </w:p>
    <w:p w14:paraId="0D6B4751" w14:textId="77777777" w:rsidR="00E25770" w:rsidRDefault="009526D6">
      <w:pPr>
        <w:spacing w:after="0"/>
        <w:ind w:left="227" w:right="113"/>
      </w:pPr>
      <w:r>
        <w:rPr>
          <w:rFonts w:ascii="Consolas" w:hAnsi="Consolas"/>
          <w:color w:val="464646"/>
          <w:sz w:val="17"/>
        </w:rPr>
        <w:t xml:space="preserve">    Backend-&gt;&gt;Backend: </w:t>
      </w:r>
      <w:proofErr w:type="spellStart"/>
      <w:r>
        <w:rPr>
          <w:rFonts w:ascii="Consolas" w:hAnsi="Consolas"/>
          <w:color w:val="464646"/>
          <w:sz w:val="17"/>
        </w:rPr>
        <w:t>Crea</w:t>
      </w:r>
      <w:proofErr w:type="spellEnd"/>
      <w:r>
        <w:rPr>
          <w:rFonts w:ascii="Consolas" w:hAnsi="Consolas"/>
          <w:color w:val="464646"/>
          <w:sz w:val="17"/>
        </w:rPr>
        <w:t xml:space="preserve"> </w:t>
      </w:r>
      <w:proofErr w:type="spellStart"/>
      <w:r>
        <w:rPr>
          <w:rFonts w:ascii="Consolas" w:hAnsi="Consolas"/>
          <w:color w:val="464646"/>
          <w:sz w:val="17"/>
        </w:rPr>
        <w:t>archivo</w:t>
      </w:r>
      <w:proofErr w:type="spellEnd"/>
      <w:r>
        <w:rPr>
          <w:rFonts w:ascii="Consolas" w:hAnsi="Consolas"/>
          <w:color w:val="464646"/>
          <w:sz w:val="17"/>
        </w:rPr>
        <w:t xml:space="preserve"> temporal </w:t>
      </w:r>
      <w:proofErr w:type="spellStart"/>
      <w:r>
        <w:rPr>
          <w:rFonts w:ascii="Consolas" w:hAnsi="Consolas"/>
          <w:color w:val="464646"/>
          <w:sz w:val="17"/>
        </w:rPr>
        <w:t>desde</w:t>
      </w:r>
      <w:proofErr w:type="spellEnd"/>
      <w:r>
        <w:rPr>
          <w:rFonts w:ascii="Consolas" w:hAnsi="Consolas"/>
          <w:color w:val="464646"/>
          <w:sz w:val="17"/>
        </w:rPr>
        <w:t xml:space="preserve"> buffer</w:t>
      </w:r>
    </w:p>
    <w:p w14:paraId="679BACEA" w14:textId="77777777" w:rsidR="00E25770" w:rsidRDefault="009526D6">
      <w:pPr>
        <w:spacing w:after="0"/>
        <w:ind w:left="227" w:right="113"/>
      </w:pPr>
      <w:r>
        <w:rPr>
          <w:rFonts w:ascii="Consolas" w:hAnsi="Consolas"/>
          <w:color w:val="464646"/>
          <w:sz w:val="17"/>
        </w:rPr>
        <w:t xml:space="preserve">    Backend-&gt;&gt;Gemini: </w:t>
      </w:r>
      <w:proofErr w:type="spellStart"/>
      <w:r>
        <w:rPr>
          <w:rFonts w:ascii="Consolas" w:hAnsi="Consolas"/>
          <w:color w:val="464646"/>
          <w:sz w:val="17"/>
        </w:rPr>
        <w:t>Sube</w:t>
      </w:r>
      <w:proofErr w:type="spellEnd"/>
      <w:r>
        <w:rPr>
          <w:rFonts w:ascii="Consolas" w:hAnsi="Consolas"/>
          <w:color w:val="464646"/>
          <w:sz w:val="17"/>
        </w:rPr>
        <w:t xml:space="preserve"> PDF </w:t>
      </w:r>
      <w:proofErr w:type="spellStart"/>
      <w:r>
        <w:rPr>
          <w:rFonts w:ascii="Consolas" w:hAnsi="Consolas"/>
          <w:color w:val="464646"/>
          <w:sz w:val="17"/>
        </w:rPr>
        <w:t>mediante</w:t>
      </w:r>
      <w:proofErr w:type="spellEnd"/>
      <w:r>
        <w:rPr>
          <w:rFonts w:ascii="Consolas" w:hAnsi="Consolas"/>
          <w:color w:val="464646"/>
          <w:sz w:val="17"/>
        </w:rPr>
        <w:t xml:space="preserve"> Files API</w:t>
      </w:r>
    </w:p>
    <w:p w14:paraId="5A457994" w14:textId="77777777" w:rsidR="00E25770" w:rsidRPr="002A0DA0" w:rsidRDefault="009526D6">
      <w:pPr>
        <w:spacing w:after="0"/>
        <w:ind w:left="227" w:right="113"/>
        <w:rPr>
          <w:lang w:val="es-ES"/>
        </w:rPr>
      </w:pPr>
      <w:r>
        <w:rPr>
          <w:rFonts w:ascii="Consolas" w:hAnsi="Consolas"/>
          <w:color w:val="464646"/>
          <w:sz w:val="17"/>
        </w:rPr>
        <w:t xml:space="preserve">    </w:t>
      </w:r>
      <w:proofErr w:type="spellStart"/>
      <w:r w:rsidRPr="002A0DA0">
        <w:rPr>
          <w:rFonts w:ascii="Consolas" w:hAnsi="Consolas"/>
          <w:color w:val="464646"/>
          <w:sz w:val="17"/>
          <w:lang w:val="es-ES"/>
        </w:rPr>
        <w:t>Backend</w:t>
      </w:r>
      <w:proofErr w:type="spellEnd"/>
      <w:r w:rsidRPr="002A0DA0">
        <w:rPr>
          <w:rFonts w:ascii="Consolas" w:hAnsi="Consolas"/>
          <w:color w:val="464646"/>
          <w:sz w:val="17"/>
          <w:lang w:val="es-ES"/>
        </w:rPr>
        <w:t>-&gt;&gt;Gemini: Solicita generación estructurada</w:t>
      </w:r>
    </w:p>
    <w:p w14:paraId="3656042C" w14:textId="77777777" w:rsidR="00E25770" w:rsidRPr="002A0DA0" w:rsidRDefault="009526D6">
      <w:pPr>
        <w:spacing w:after="0"/>
        <w:ind w:left="227" w:right="113"/>
        <w:rPr>
          <w:lang w:val="es-ES"/>
        </w:rPr>
      </w:pPr>
      <w:r w:rsidRPr="002A0DA0">
        <w:rPr>
          <w:rFonts w:ascii="Consolas" w:hAnsi="Consolas"/>
          <w:color w:val="464646"/>
          <w:sz w:val="17"/>
          <w:lang w:val="es-ES"/>
        </w:rPr>
        <w:t xml:space="preserve">    Gemini--&gt;&gt;</w:t>
      </w:r>
      <w:proofErr w:type="spellStart"/>
      <w:r w:rsidRPr="002A0DA0">
        <w:rPr>
          <w:rFonts w:ascii="Consolas" w:hAnsi="Consolas"/>
          <w:color w:val="464646"/>
          <w:sz w:val="17"/>
          <w:lang w:val="es-ES"/>
        </w:rPr>
        <w:t>Backend</w:t>
      </w:r>
      <w:proofErr w:type="spellEnd"/>
      <w:r w:rsidRPr="002A0DA0">
        <w:rPr>
          <w:rFonts w:ascii="Consolas" w:hAnsi="Consolas"/>
          <w:color w:val="464646"/>
          <w:sz w:val="17"/>
          <w:lang w:val="es-ES"/>
        </w:rPr>
        <w:t xml:space="preserve">: Devuelve </w:t>
      </w:r>
      <w:proofErr w:type="spellStart"/>
      <w:r w:rsidRPr="002A0DA0">
        <w:rPr>
          <w:rFonts w:ascii="Consolas" w:hAnsi="Consolas"/>
          <w:color w:val="464646"/>
          <w:sz w:val="17"/>
          <w:lang w:val="es-ES"/>
        </w:rPr>
        <w:t>quizQuestions</w:t>
      </w:r>
      <w:proofErr w:type="spellEnd"/>
      <w:r w:rsidRPr="002A0DA0">
        <w:rPr>
          <w:rFonts w:ascii="Consolas" w:hAnsi="Consolas"/>
          <w:color w:val="464646"/>
          <w:sz w:val="17"/>
          <w:lang w:val="es-ES"/>
        </w:rPr>
        <w:t xml:space="preserve"> y </w:t>
      </w:r>
      <w:proofErr w:type="spellStart"/>
      <w:r w:rsidRPr="002A0DA0">
        <w:rPr>
          <w:rFonts w:ascii="Consolas" w:hAnsi="Consolas"/>
          <w:color w:val="464646"/>
          <w:sz w:val="17"/>
          <w:lang w:val="es-ES"/>
        </w:rPr>
        <w:t>flashCards</w:t>
      </w:r>
      <w:proofErr w:type="spellEnd"/>
    </w:p>
    <w:p w14:paraId="1CEAEAEC" w14:textId="77777777" w:rsidR="00E25770" w:rsidRPr="002A0DA0" w:rsidRDefault="009526D6">
      <w:pPr>
        <w:spacing w:after="0"/>
        <w:ind w:left="227" w:right="113"/>
        <w:rPr>
          <w:lang w:val="es-ES"/>
        </w:rPr>
      </w:pPr>
      <w:r w:rsidRPr="002A0DA0">
        <w:rPr>
          <w:rFonts w:ascii="Consolas" w:hAnsi="Consolas"/>
          <w:color w:val="464646"/>
          <w:sz w:val="17"/>
          <w:lang w:val="es-ES"/>
        </w:rPr>
        <w:t xml:space="preserve">    </w:t>
      </w:r>
      <w:proofErr w:type="spellStart"/>
      <w:r w:rsidRPr="002A0DA0">
        <w:rPr>
          <w:rFonts w:ascii="Consolas" w:hAnsi="Consolas"/>
          <w:color w:val="464646"/>
          <w:sz w:val="17"/>
          <w:lang w:val="es-ES"/>
        </w:rPr>
        <w:t>Backend</w:t>
      </w:r>
      <w:proofErr w:type="spellEnd"/>
      <w:r w:rsidRPr="002A0DA0">
        <w:rPr>
          <w:rFonts w:ascii="Consolas" w:hAnsi="Consolas"/>
          <w:color w:val="464646"/>
          <w:sz w:val="17"/>
          <w:lang w:val="es-ES"/>
        </w:rPr>
        <w:t>-&gt;&gt;Gemini: Elimina archivo remoto</w:t>
      </w:r>
    </w:p>
    <w:p w14:paraId="7B431887" w14:textId="77777777" w:rsidR="00E25770" w:rsidRPr="002A0DA0" w:rsidRDefault="009526D6">
      <w:pPr>
        <w:spacing w:after="0"/>
        <w:ind w:left="227" w:right="113"/>
        <w:rPr>
          <w:lang w:val="es-ES"/>
        </w:rPr>
      </w:pPr>
      <w:r w:rsidRPr="002A0DA0">
        <w:rPr>
          <w:rFonts w:ascii="Consolas" w:hAnsi="Consolas"/>
          <w:color w:val="464646"/>
          <w:sz w:val="17"/>
          <w:lang w:val="es-ES"/>
        </w:rPr>
        <w:t xml:space="preserve">    </w:t>
      </w:r>
      <w:proofErr w:type="spellStart"/>
      <w:r w:rsidRPr="002A0DA0">
        <w:rPr>
          <w:rFonts w:ascii="Consolas" w:hAnsi="Consolas"/>
          <w:color w:val="464646"/>
          <w:sz w:val="17"/>
          <w:lang w:val="es-ES"/>
        </w:rPr>
        <w:t>Backend</w:t>
      </w:r>
      <w:proofErr w:type="spellEnd"/>
      <w:r w:rsidRPr="002A0DA0">
        <w:rPr>
          <w:rFonts w:ascii="Consolas" w:hAnsi="Consolas"/>
          <w:color w:val="464646"/>
          <w:sz w:val="17"/>
          <w:lang w:val="es-ES"/>
        </w:rPr>
        <w:t xml:space="preserve">-&gt;&gt;DB: Guarda </w:t>
      </w:r>
      <w:proofErr w:type="spellStart"/>
      <w:r w:rsidRPr="002A0DA0">
        <w:rPr>
          <w:rFonts w:ascii="Consolas" w:hAnsi="Consolas"/>
          <w:color w:val="464646"/>
          <w:sz w:val="17"/>
          <w:lang w:val="es-ES"/>
        </w:rPr>
        <w:t>metadata</w:t>
      </w:r>
      <w:proofErr w:type="spellEnd"/>
      <w:r w:rsidRPr="002A0DA0">
        <w:rPr>
          <w:rFonts w:ascii="Consolas" w:hAnsi="Consolas"/>
          <w:color w:val="464646"/>
          <w:sz w:val="17"/>
          <w:lang w:val="es-ES"/>
        </w:rPr>
        <w:t xml:space="preserve"> + JSON generado</w:t>
      </w:r>
    </w:p>
    <w:p w14:paraId="5810E71B" w14:textId="77777777" w:rsidR="00E25770" w:rsidRPr="002A0DA0" w:rsidRDefault="009526D6">
      <w:pPr>
        <w:spacing w:after="0"/>
        <w:ind w:left="227" w:right="113"/>
        <w:rPr>
          <w:lang w:val="es-ES"/>
        </w:rPr>
      </w:pPr>
      <w:r w:rsidRPr="002A0DA0">
        <w:rPr>
          <w:rFonts w:ascii="Consolas" w:hAnsi="Consolas"/>
          <w:color w:val="464646"/>
          <w:sz w:val="17"/>
          <w:lang w:val="es-ES"/>
        </w:rPr>
        <w:t xml:space="preserve">    </w:t>
      </w:r>
      <w:proofErr w:type="spellStart"/>
      <w:r w:rsidRPr="002A0DA0">
        <w:rPr>
          <w:rFonts w:ascii="Consolas" w:hAnsi="Consolas"/>
          <w:color w:val="464646"/>
          <w:sz w:val="17"/>
          <w:lang w:val="es-ES"/>
        </w:rPr>
        <w:t>Backend</w:t>
      </w:r>
      <w:proofErr w:type="spellEnd"/>
      <w:r w:rsidRPr="002A0DA0">
        <w:rPr>
          <w:rFonts w:ascii="Consolas" w:hAnsi="Consolas"/>
          <w:color w:val="464646"/>
          <w:sz w:val="17"/>
          <w:lang w:val="es-ES"/>
        </w:rPr>
        <w:t>--&gt;&gt;</w:t>
      </w:r>
      <w:proofErr w:type="spellStart"/>
      <w:r w:rsidRPr="002A0DA0">
        <w:rPr>
          <w:rFonts w:ascii="Consolas" w:hAnsi="Consolas"/>
          <w:color w:val="464646"/>
          <w:sz w:val="17"/>
          <w:lang w:val="es-ES"/>
        </w:rPr>
        <w:t>Frontend</w:t>
      </w:r>
      <w:proofErr w:type="spellEnd"/>
      <w:r w:rsidRPr="002A0DA0">
        <w:rPr>
          <w:rFonts w:ascii="Consolas" w:hAnsi="Consolas"/>
          <w:color w:val="464646"/>
          <w:sz w:val="17"/>
          <w:lang w:val="es-ES"/>
        </w:rPr>
        <w:t>: Devuelve id, nombre y contenido</w:t>
      </w:r>
    </w:p>
    <w:p w14:paraId="1B7EDE96" w14:textId="77777777" w:rsidR="00E25770" w:rsidRPr="002A0DA0" w:rsidRDefault="009526D6">
      <w:pPr>
        <w:spacing w:after="0"/>
        <w:ind w:left="227" w:right="113"/>
        <w:rPr>
          <w:lang w:val="es-ES"/>
        </w:rPr>
      </w:pPr>
      <w:r w:rsidRPr="002A0DA0">
        <w:rPr>
          <w:rFonts w:ascii="Consolas" w:hAnsi="Consolas"/>
          <w:color w:val="464646"/>
          <w:sz w:val="17"/>
          <w:lang w:val="es-ES"/>
        </w:rPr>
        <w:t xml:space="preserve">    </w:t>
      </w:r>
      <w:proofErr w:type="spellStart"/>
      <w:r w:rsidRPr="002A0DA0">
        <w:rPr>
          <w:rFonts w:ascii="Consolas" w:hAnsi="Consolas"/>
          <w:color w:val="464646"/>
          <w:sz w:val="17"/>
          <w:lang w:val="es-ES"/>
        </w:rPr>
        <w:t>Frontend</w:t>
      </w:r>
      <w:proofErr w:type="spellEnd"/>
      <w:r w:rsidRPr="002A0DA0">
        <w:rPr>
          <w:rFonts w:ascii="Consolas" w:hAnsi="Consolas"/>
          <w:color w:val="464646"/>
          <w:sz w:val="17"/>
          <w:lang w:val="es-ES"/>
        </w:rPr>
        <w:t>-&gt;&gt;</w:t>
      </w:r>
      <w:proofErr w:type="spellStart"/>
      <w:r w:rsidRPr="002A0DA0">
        <w:rPr>
          <w:rFonts w:ascii="Consolas" w:hAnsi="Consolas"/>
          <w:color w:val="464646"/>
          <w:sz w:val="17"/>
          <w:lang w:val="es-ES"/>
        </w:rPr>
        <w:t>Frontend</w:t>
      </w:r>
      <w:proofErr w:type="spellEnd"/>
      <w:r w:rsidRPr="002A0DA0">
        <w:rPr>
          <w:rFonts w:ascii="Consolas" w:hAnsi="Consolas"/>
          <w:color w:val="464646"/>
          <w:sz w:val="17"/>
          <w:lang w:val="es-ES"/>
        </w:rPr>
        <w:t>: Guarda/sincroniza co</w:t>
      </w:r>
      <w:r w:rsidRPr="002A0DA0">
        <w:rPr>
          <w:rFonts w:ascii="Consolas" w:hAnsi="Consolas"/>
          <w:color w:val="464646"/>
          <w:sz w:val="17"/>
          <w:lang w:val="es-ES"/>
        </w:rPr>
        <w:t>ntenido</w:t>
      </w:r>
    </w:p>
    <w:p w14:paraId="6D2DE9EB" w14:textId="77777777" w:rsidR="00E25770" w:rsidRPr="002A0DA0" w:rsidRDefault="00E25770">
      <w:pPr>
        <w:rPr>
          <w:lang w:val="es-ES"/>
        </w:rPr>
      </w:pPr>
    </w:p>
    <w:p w14:paraId="1573DCE0" w14:textId="77777777" w:rsidR="00E25770" w:rsidRPr="002A0DA0" w:rsidRDefault="009526D6">
      <w:pPr>
        <w:pStyle w:val="Heading3"/>
        <w:rPr>
          <w:lang w:val="es-ES"/>
        </w:rPr>
      </w:pPr>
      <w:bookmarkStart w:id="115" w:name="_Toc230282225"/>
      <w:r w:rsidRPr="002A0DA0">
        <w:rPr>
          <w:lang w:val="es-ES"/>
        </w:rPr>
        <w:t>Flujo de sesión de quiz</w:t>
      </w:r>
      <w:bookmarkEnd w:id="115"/>
    </w:p>
    <w:p w14:paraId="18ED44A2" w14:textId="77777777" w:rsidR="00E25770" w:rsidRPr="002A0DA0" w:rsidRDefault="009526D6">
      <w:pPr>
        <w:spacing w:after="0"/>
        <w:ind w:left="227" w:right="113"/>
        <w:rPr>
          <w:lang w:val="es-ES"/>
        </w:rPr>
      </w:pPr>
      <w:proofErr w:type="spellStart"/>
      <w:r w:rsidRPr="002A0DA0">
        <w:rPr>
          <w:rFonts w:ascii="Consolas" w:hAnsi="Consolas"/>
          <w:color w:val="464646"/>
          <w:sz w:val="17"/>
          <w:lang w:val="es-ES"/>
        </w:rPr>
        <w:t>flowchart</w:t>
      </w:r>
      <w:proofErr w:type="spellEnd"/>
      <w:r w:rsidRPr="002A0DA0">
        <w:rPr>
          <w:rFonts w:ascii="Consolas" w:hAnsi="Consolas"/>
          <w:color w:val="464646"/>
          <w:sz w:val="17"/>
          <w:lang w:val="es-ES"/>
        </w:rPr>
        <w:t xml:space="preserve"> TD</w:t>
      </w:r>
    </w:p>
    <w:p w14:paraId="616ECAB9" w14:textId="77777777" w:rsidR="00E25770" w:rsidRPr="002A0DA0" w:rsidRDefault="009526D6">
      <w:pPr>
        <w:spacing w:after="0"/>
        <w:ind w:left="227" w:right="113"/>
        <w:rPr>
          <w:lang w:val="es-ES"/>
        </w:rPr>
      </w:pPr>
      <w:r w:rsidRPr="002A0DA0">
        <w:rPr>
          <w:rFonts w:ascii="Consolas" w:hAnsi="Consolas"/>
          <w:color w:val="464646"/>
          <w:sz w:val="17"/>
          <w:lang w:val="es-ES"/>
        </w:rPr>
        <w:t xml:space="preserve">    </w:t>
      </w:r>
      <w:proofErr w:type="gramStart"/>
      <w:r w:rsidRPr="002A0DA0">
        <w:rPr>
          <w:rFonts w:ascii="Consolas" w:hAnsi="Consolas"/>
          <w:color w:val="464646"/>
          <w:sz w:val="17"/>
          <w:lang w:val="es-ES"/>
        </w:rPr>
        <w:t>A[</w:t>
      </w:r>
      <w:proofErr w:type="gramEnd"/>
      <w:r w:rsidRPr="002A0DA0">
        <w:rPr>
          <w:rFonts w:ascii="Consolas" w:hAnsi="Consolas"/>
          <w:color w:val="464646"/>
          <w:sz w:val="17"/>
          <w:lang w:val="es-ES"/>
        </w:rPr>
        <w:t>Inicio de quiz] --&gt; B[Cargar preguntas]</w:t>
      </w:r>
    </w:p>
    <w:p w14:paraId="72640D2C" w14:textId="77777777" w:rsidR="00E25770" w:rsidRPr="002A0DA0" w:rsidRDefault="009526D6">
      <w:pPr>
        <w:spacing w:after="0"/>
        <w:ind w:left="227" w:right="113"/>
        <w:rPr>
          <w:lang w:val="es-ES"/>
        </w:rPr>
      </w:pPr>
      <w:r w:rsidRPr="002A0DA0">
        <w:rPr>
          <w:rFonts w:ascii="Consolas" w:hAnsi="Consolas"/>
          <w:color w:val="464646"/>
          <w:sz w:val="17"/>
          <w:lang w:val="es-ES"/>
        </w:rPr>
        <w:t xml:space="preserve">    B --&gt; </w:t>
      </w:r>
      <w:proofErr w:type="gramStart"/>
      <w:r w:rsidRPr="002A0DA0">
        <w:rPr>
          <w:rFonts w:ascii="Consolas" w:hAnsi="Consolas"/>
          <w:color w:val="464646"/>
          <w:sz w:val="17"/>
          <w:lang w:val="es-ES"/>
        </w:rPr>
        <w:t>C[</w:t>
      </w:r>
      <w:proofErr w:type="gramEnd"/>
      <w:r w:rsidRPr="002A0DA0">
        <w:rPr>
          <w:rFonts w:ascii="Consolas" w:hAnsi="Consolas"/>
          <w:color w:val="464646"/>
          <w:sz w:val="17"/>
          <w:lang w:val="es-ES"/>
        </w:rPr>
        <w:t>Responder pregunta]</w:t>
      </w:r>
    </w:p>
    <w:p w14:paraId="035A3564" w14:textId="77777777" w:rsidR="00E25770" w:rsidRPr="002A0DA0" w:rsidRDefault="009526D6">
      <w:pPr>
        <w:spacing w:after="0"/>
        <w:ind w:left="227" w:right="113"/>
        <w:rPr>
          <w:lang w:val="es-ES"/>
        </w:rPr>
      </w:pPr>
      <w:r w:rsidRPr="002A0DA0">
        <w:rPr>
          <w:rFonts w:ascii="Consolas" w:hAnsi="Consolas"/>
          <w:color w:val="464646"/>
          <w:sz w:val="17"/>
          <w:lang w:val="es-ES"/>
        </w:rPr>
        <w:t xml:space="preserve">    C --&gt; </w:t>
      </w:r>
      <w:proofErr w:type="gramStart"/>
      <w:r w:rsidRPr="002A0DA0">
        <w:rPr>
          <w:rFonts w:ascii="Consolas" w:hAnsi="Consolas"/>
          <w:color w:val="464646"/>
          <w:sz w:val="17"/>
          <w:lang w:val="es-ES"/>
        </w:rPr>
        <w:t>D[</w:t>
      </w:r>
      <w:proofErr w:type="gramEnd"/>
      <w:r w:rsidRPr="002A0DA0">
        <w:rPr>
          <w:rFonts w:ascii="Consolas" w:hAnsi="Consolas"/>
          <w:color w:val="464646"/>
          <w:sz w:val="17"/>
          <w:lang w:val="es-ES"/>
        </w:rPr>
        <w:t>Registrar acierto/error]</w:t>
      </w:r>
    </w:p>
    <w:p w14:paraId="36BF0017" w14:textId="77777777" w:rsidR="00E25770" w:rsidRPr="002A0DA0" w:rsidRDefault="009526D6">
      <w:pPr>
        <w:spacing w:after="0"/>
        <w:ind w:left="227" w:right="113"/>
        <w:rPr>
          <w:lang w:val="es-ES"/>
        </w:rPr>
      </w:pPr>
      <w:r w:rsidRPr="002A0DA0">
        <w:rPr>
          <w:rFonts w:ascii="Consolas" w:hAnsi="Consolas"/>
          <w:color w:val="464646"/>
          <w:sz w:val="17"/>
          <w:lang w:val="es-ES"/>
        </w:rPr>
        <w:t xml:space="preserve">    D --&gt; </w:t>
      </w:r>
      <w:proofErr w:type="gramStart"/>
      <w:r w:rsidRPr="002A0DA0">
        <w:rPr>
          <w:rFonts w:ascii="Consolas" w:hAnsi="Consolas"/>
          <w:color w:val="464646"/>
          <w:sz w:val="17"/>
          <w:lang w:val="es-ES"/>
        </w:rPr>
        <w:t>E{</w:t>
      </w:r>
      <w:proofErr w:type="gramEnd"/>
      <w:r w:rsidRPr="002A0DA0">
        <w:rPr>
          <w:rFonts w:ascii="Consolas" w:hAnsi="Consolas"/>
          <w:color w:val="464646"/>
          <w:sz w:val="17"/>
          <w:lang w:val="es-ES"/>
        </w:rPr>
        <w:t>Quedan preguntas}</w:t>
      </w:r>
    </w:p>
    <w:p w14:paraId="58734620" w14:textId="77777777" w:rsidR="00E25770" w:rsidRPr="002A0DA0" w:rsidRDefault="009526D6">
      <w:pPr>
        <w:spacing w:after="0"/>
        <w:ind w:left="227" w:right="113"/>
        <w:rPr>
          <w:lang w:val="es-ES"/>
        </w:rPr>
      </w:pPr>
      <w:r w:rsidRPr="002A0DA0">
        <w:rPr>
          <w:rFonts w:ascii="Consolas" w:hAnsi="Consolas"/>
          <w:color w:val="464646"/>
          <w:sz w:val="17"/>
          <w:lang w:val="es-ES"/>
        </w:rPr>
        <w:t xml:space="preserve">    E --&gt;|Sí| C</w:t>
      </w:r>
    </w:p>
    <w:p w14:paraId="5956164F" w14:textId="77777777" w:rsidR="00E25770" w:rsidRPr="002A0DA0" w:rsidRDefault="009526D6">
      <w:pPr>
        <w:spacing w:after="0"/>
        <w:ind w:left="227" w:right="113"/>
        <w:rPr>
          <w:lang w:val="es-ES"/>
        </w:rPr>
      </w:pPr>
      <w:r w:rsidRPr="002A0DA0">
        <w:rPr>
          <w:rFonts w:ascii="Consolas" w:hAnsi="Consolas"/>
          <w:color w:val="464646"/>
          <w:sz w:val="17"/>
          <w:lang w:val="es-ES"/>
        </w:rPr>
        <w:t xml:space="preserve">    E --&gt;|No| </w:t>
      </w:r>
      <w:proofErr w:type="gramStart"/>
      <w:r w:rsidRPr="002A0DA0">
        <w:rPr>
          <w:rFonts w:ascii="Consolas" w:hAnsi="Consolas"/>
          <w:color w:val="464646"/>
          <w:sz w:val="17"/>
          <w:lang w:val="es-ES"/>
        </w:rPr>
        <w:t>F[</w:t>
      </w:r>
      <w:proofErr w:type="gramEnd"/>
      <w:r w:rsidRPr="002A0DA0">
        <w:rPr>
          <w:rFonts w:ascii="Consolas" w:hAnsi="Consolas"/>
          <w:color w:val="464646"/>
          <w:sz w:val="17"/>
          <w:lang w:val="es-ES"/>
        </w:rPr>
        <w:t>Calcular resumen]</w:t>
      </w:r>
    </w:p>
    <w:p w14:paraId="56A2C8FD" w14:textId="77777777" w:rsidR="00E25770" w:rsidRPr="002A0DA0" w:rsidRDefault="009526D6">
      <w:pPr>
        <w:spacing w:after="0"/>
        <w:ind w:left="227" w:right="113"/>
        <w:rPr>
          <w:lang w:val="es-ES"/>
        </w:rPr>
      </w:pPr>
      <w:r w:rsidRPr="002A0DA0">
        <w:rPr>
          <w:rFonts w:ascii="Consolas" w:hAnsi="Consolas"/>
          <w:color w:val="464646"/>
          <w:sz w:val="17"/>
          <w:lang w:val="es-ES"/>
        </w:rPr>
        <w:t xml:space="preserve">    F --&gt; </w:t>
      </w:r>
      <w:proofErr w:type="gramStart"/>
      <w:r w:rsidRPr="002A0DA0">
        <w:rPr>
          <w:rFonts w:ascii="Consolas" w:hAnsi="Consolas"/>
          <w:color w:val="464646"/>
          <w:sz w:val="17"/>
          <w:lang w:val="es-ES"/>
        </w:rPr>
        <w:t>G[</w:t>
      </w:r>
      <w:proofErr w:type="gramEnd"/>
      <w:r w:rsidRPr="002A0DA0">
        <w:rPr>
          <w:rFonts w:ascii="Consolas" w:hAnsi="Consolas"/>
          <w:color w:val="464646"/>
          <w:sz w:val="17"/>
          <w:lang w:val="es-ES"/>
        </w:rPr>
        <w:t>Guardar partida]</w:t>
      </w:r>
    </w:p>
    <w:p w14:paraId="3E056827" w14:textId="77777777" w:rsidR="00E25770" w:rsidRPr="002A0DA0" w:rsidRDefault="009526D6">
      <w:pPr>
        <w:spacing w:after="0"/>
        <w:ind w:left="227" w:right="113"/>
        <w:rPr>
          <w:lang w:val="es-ES"/>
        </w:rPr>
      </w:pPr>
      <w:r w:rsidRPr="002A0DA0">
        <w:rPr>
          <w:rFonts w:ascii="Consolas" w:hAnsi="Consolas"/>
          <w:color w:val="464646"/>
          <w:sz w:val="17"/>
          <w:lang w:val="es-ES"/>
        </w:rPr>
        <w:t xml:space="preserve">    G --&gt; </w:t>
      </w:r>
      <w:proofErr w:type="gramStart"/>
      <w:r w:rsidRPr="002A0DA0">
        <w:rPr>
          <w:rFonts w:ascii="Consolas" w:hAnsi="Consolas"/>
          <w:color w:val="464646"/>
          <w:sz w:val="17"/>
          <w:lang w:val="es-ES"/>
        </w:rPr>
        <w:t>H[</w:t>
      </w:r>
      <w:proofErr w:type="gramEnd"/>
      <w:r w:rsidRPr="002A0DA0">
        <w:rPr>
          <w:rFonts w:ascii="Consolas" w:hAnsi="Consolas"/>
          <w:color w:val="464646"/>
          <w:sz w:val="17"/>
          <w:lang w:val="es-ES"/>
        </w:rPr>
        <w:t>Enviar estadísticas por categoría]</w:t>
      </w:r>
    </w:p>
    <w:p w14:paraId="70797CA0" w14:textId="77777777" w:rsidR="00E25770" w:rsidRPr="002A0DA0" w:rsidRDefault="009526D6">
      <w:pPr>
        <w:spacing w:after="0"/>
        <w:ind w:left="227" w:right="113"/>
        <w:rPr>
          <w:lang w:val="es-ES"/>
        </w:rPr>
      </w:pPr>
      <w:r w:rsidRPr="002A0DA0">
        <w:rPr>
          <w:rFonts w:ascii="Consolas" w:hAnsi="Consolas"/>
          <w:color w:val="464646"/>
          <w:sz w:val="17"/>
          <w:lang w:val="es-ES"/>
        </w:rPr>
        <w:t xml:space="preserve">    H --&gt; </w:t>
      </w:r>
      <w:proofErr w:type="gramStart"/>
      <w:r w:rsidRPr="002A0DA0">
        <w:rPr>
          <w:rFonts w:ascii="Consolas" w:hAnsi="Consolas"/>
          <w:color w:val="464646"/>
          <w:sz w:val="17"/>
          <w:lang w:val="es-ES"/>
        </w:rPr>
        <w:t>I[</w:t>
      </w:r>
      <w:proofErr w:type="gramEnd"/>
      <w:r w:rsidRPr="002A0DA0">
        <w:rPr>
          <w:rFonts w:ascii="Consolas" w:hAnsi="Consolas"/>
          <w:color w:val="464646"/>
          <w:sz w:val="17"/>
          <w:lang w:val="es-ES"/>
        </w:rPr>
        <w:t>Guardar sesión]</w:t>
      </w:r>
    </w:p>
    <w:p w14:paraId="7FAF0BDE" w14:textId="77777777" w:rsidR="00E25770" w:rsidRPr="002A0DA0" w:rsidRDefault="009526D6">
      <w:pPr>
        <w:spacing w:after="0"/>
        <w:ind w:left="227" w:right="113"/>
        <w:rPr>
          <w:lang w:val="es-ES"/>
        </w:rPr>
      </w:pPr>
      <w:r w:rsidRPr="002A0DA0">
        <w:rPr>
          <w:rFonts w:ascii="Consolas" w:hAnsi="Consolas"/>
          <w:color w:val="464646"/>
          <w:sz w:val="17"/>
          <w:lang w:val="es-ES"/>
        </w:rPr>
        <w:t xml:space="preserve">    I --&gt; </w:t>
      </w:r>
      <w:proofErr w:type="gramStart"/>
      <w:r w:rsidRPr="002A0DA0">
        <w:rPr>
          <w:rFonts w:ascii="Consolas" w:hAnsi="Consolas"/>
          <w:color w:val="464646"/>
          <w:sz w:val="17"/>
          <w:lang w:val="es-ES"/>
        </w:rPr>
        <w:t>J[</w:t>
      </w:r>
      <w:proofErr w:type="gramEnd"/>
      <w:r w:rsidRPr="002A0DA0">
        <w:rPr>
          <w:rFonts w:ascii="Consolas" w:hAnsi="Consolas"/>
          <w:color w:val="464646"/>
          <w:sz w:val="17"/>
          <w:lang w:val="es-ES"/>
        </w:rPr>
        <w:t>Aplicar recompensa]</w:t>
      </w:r>
    </w:p>
    <w:p w14:paraId="79674CB0" w14:textId="77777777" w:rsidR="00E25770" w:rsidRPr="002A0DA0" w:rsidRDefault="009526D6">
      <w:pPr>
        <w:spacing w:after="0"/>
        <w:ind w:left="227" w:right="113"/>
        <w:rPr>
          <w:lang w:val="es-ES"/>
        </w:rPr>
      </w:pPr>
      <w:r w:rsidRPr="002A0DA0">
        <w:rPr>
          <w:rFonts w:ascii="Consolas" w:hAnsi="Consolas"/>
          <w:color w:val="464646"/>
          <w:sz w:val="17"/>
          <w:lang w:val="es-ES"/>
        </w:rPr>
        <w:t xml:space="preserve">    J --&gt; </w:t>
      </w:r>
      <w:proofErr w:type="gramStart"/>
      <w:r w:rsidRPr="002A0DA0">
        <w:rPr>
          <w:rFonts w:ascii="Consolas" w:hAnsi="Consolas"/>
          <w:color w:val="464646"/>
          <w:sz w:val="17"/>
          <w:lang w:val="es-ES"/>
        </w:rPr>
        <w:t>K[</w:t>
      </w:r>
      <w:proofErr w:type="gramEnd"/>
      <w:r w:rsidRPr="002A0DA0">
        <w:rPr>
          <w:rFonts w:ascii="Consolas" w:hAnsi="Consolas"/>
          <w:color w:val="464646"/>
          <w:sz w:val="17"/>
          <w:lang w:val="es-ES"/>
        </w:rPr>
        <w:t>Mostrar resultados]</w:t>
      </w:r>
    </w:p>
    <w:p w14:paraId="0AF604AF" w14:textId="77777777" w:rsidR="00E25770" w:rsidRPr="002A0DA0" w:rsidRDefault="00E25770">
      <w:pPr>
        <w:rPr>
          <w:lang w:val="es-ES"/>
        </w:rPr>
      </w:pPr>
    </w:p>
    <w:p w14:paraId="1B1E7416" w14:textId="77777777" w:rsidR="00E25770" w:rsidRPr="002A0DA0" w:rsidRDefault="009526D6">
      <w:pPr>
        <w:pStyle w:val="Heading3"/>
        <w:rPr>
          <w:lang w:val="es-ES"/>
        </w:rPr>
      </w:pPr>
      <w:bookmarkStart w:id="116" w:name="_Toc230282226"/>
      <w:r w:rsidRPr="002A0DA0">
        <w:rPr>
          <w:lang w:val="es-ES"/>
        </w:rPr>
        <w:t>Flujo de clase</w:t>
      </w:r>
      <w:bookmarkEnd w:id="116"/>
    </w:p>
    <w:p w14:paraId="7A58208B" w14:textId="77777777" w:rsidR="00E25770" w:rsidRPr="002A0DA0" w:rsidRDefault="009526D6">
      <w:pPr>
        <w:spacing w:after="0"/>
        <w:ind w:left="227" w:right="113"/>
        <w:rPr>
          <w:lang w:val="es-ES"/>
        </w:rPr>
      </w:pPr>
      <w:proofErr w:type="spellStart"/>
      <w:r w:rsidRPr="002A0DA0">
        <w:rPr>
          <w:rFonts w:ascii="Consolas" w:hAnsi="Consolas"/>
          <w:color w:val="464646"/>
          <w:sz w:val="17"/>
          <w:lang w:val="es-ES"/>
        </w:rPr>
        <w:t>flowchart</w:t>
      </w:r>
      <w:proofErr w:type="spellEnd"/>
      <w:r w:rsidRPr="002A0DA0">
        <w:rPr>
          <w:rFonts w:ascii="Consolas" w:hAnsi="Consolas"/>
          <w:color w:val="464646"/>
          <w:sz w:val="17"/>
          <w:lang w:val="es-ES"/>
        </w:rPr>
        <w:t xml:space="preserve"> TD</w:t>
      </w:r>
    </w:p>
    <w:p w14:paraId="21E56950" w14:textId="77777777" w:rsidR="00E25770" w:rsidRPr="002A0DA0" w:rsidRDefault="009526D6">
      <w:pPr>
        <w:spacing w:after="0"/>
        <w:ind w:left="227" w:right="113"/>
        <w:rPr>
          <w:lang w:val="es-ES"/>
        </w:rPr>
      </w:pPr>
      <w:r w:rsidRPr="002A0DA0">
        <w:rPr>
          <w:rFonts w:ascii="Consolas" w:hAnsi="Consolas"/>
          <w:color w:val="464646"/>
          <w:sz w:val="17"/>
          <w:lang w:val="es-ES"/>
        </w:rPr>
        <w:t xml:space="preserve">    </w:t>
      </w:r>
      <w:proofErr w:type="gramStart"/>
      <w:r w:rsidRPr="002A0DA0">
        <w:rPr>
          <w:rFonts w:ascii="Consolas" w:hAnsi="Consolas"/>
          <w:color w:val="464646"/>
          <w:sz w:val="17"/>
          <w:lang w:val="es-ES"/>
        </w:rPr>
        <w:t>A[</w:t>
      </w:r>
      <w:proofErr w:type="gramEnd"/>
      <w:r w:rsidRPr="002A0DA0">
        <w:rPr>
          <w:rFonts w:ascii="Consolas" w:hAnsi="Consolas"/>
          <w:color w:val="464646"/>
          <w:sz w:val="17"/>
          <w:lang w:val="es-ES"/>
        </w:rPr>
        <w:t>Usuario autenticado</w:t>
      </w:r>
      <w:r w:rsidRPr="002A0DA0">
        <w:rPr>
          <w:rFonts w:ascii="Consolas" w:hAnsi="Consolas"/>
          <w:color w:val="464646"/>
          <w:sz w:val="17"/>
          <w:lang w:val="es-ES"/>
        </w:rPr>
        <w:t>] --&gt; B{Tiene clase}</w:t>
      </w:r>
    </w:p>
    <w:p w14:paraId="7905DC6E" w14:textId="77777777" w:rsidR="00E25770" w:rsidRPr="002A0DA0" w:rsidRDefault="009526D6">
      <w:pPr>
        <w:spacing w:after="0"/>
        <w:ind w:left="227" w:right="113"/>
        <w:rPr>
          <w:lang w:val="es-ES"/>
        </w:rPr>
      </w:pPr>
      <w:r w:rsidRPr="002A0DA0">
        <w:rPr>
          <w:rFonts w:ascii="Consolas" w:hAnsi="Consolas"/>
          <w:color w:val="464646"/>
          <w:sz w:val="17"/>
          <w:lang w:val="es-ES"/>
        </w:rPr>
        <w:t xml:space="preserve">    B --&gt;|No| </w:t>
      </w:r>
      <w:proofErr w:type="gramStart"/>
      <w:r w:rsidRPr="002A0DA0">
        <w:rPr>
          <w:rFonts w:ascii="Consolas" w:hAnsi="Consolas"/>
          <w:color w:val="464646"/>
          <w:sz w:val="17"/>
          <w:lang w:val="es-ES"/>
        </w:rPr>
        <w:t>C[</w:t>
      </w:r>
      <w:proofErr w:type="gramEnd"/>
      <w:r w:rsidRPr="002A0DA0">
        <w:rPr>
          <w:rFonts w:ascii="Consolas" w:hAnsi="Consolas"/>
          <w:color w:val="464646"/>
          <w:sz w:val="17"/>
          <w:lang w:val="es-ES"/>
        </w:rPr>
        <w:t>Crear clase o unirse con código]</w:t>
      </w:r>
    </w:p>
    <w:p w14:paraId="70E654E7" w14:textId="77777777" w:rsidR="00E25770" w:rsidRPr="002A0DA0" w:rsidRDefault="009526D6">
      <w:pPr>
        <w:spacing w:after="0"/>
        <w:ind w:left="227" w:right="113"/>
        <w:rPr>
          <w:lang w:val="es-ES"/>
        </w:rPr>
      </w:pPr>
      <w:r w:rsidRPr="002A0DA0">
        <w:rPr>
          <w:rFonts w:ascii="Consolas" w:hAnsi="Consolas"/>
          <w:color w:val="464646"/>
          <w:sz w:val="17"/>
          <w:lang w:val="es-ES"/>
        </w:rPr>
        <w:t xml:space="preserve">    B --&gt;|Sí| </w:t>
      </w:r>
      <w:proofErr w:type="gramStart"/>
      <w:r w:rsidRPr="002A0DA0">
        <w:rPr>
          <w:rFonts w:ascii="Consolas" w:hAnsi="Consolas"/>
          <w:color w:val="464646"/>
          <w:sz w:val="17"/>
          <w:lang w:val="es-ES"/>
        </w:rPr>
        <w:t>D[</w:t>
      </w:r>
      <w:proofErr w:type="gramEnd"/>
      <w:r w:rsidRPr="002A0DA0">
        <w:rPr>
          <w:rFonts w:ascii="Consolas" w:hAnsi="Consolas"/>
          <w:color w:val="464646"/>
          <w:sz w:val="17"/>
          <w:lang w:val="es-ES"/>
        </w:rPr>
        <w:t>Ver clase]</w:t>
      </w:r>
    </w:p>
    <w:p w14:paraId="4F542651" w14:textId="77777777" w:rsidR="00E25770" w:rsidRPr="002A0DA0" w:rsidRDefault="009526D6">
      <w:pPr>
        <w:spacing w:after="0"/>
        <w:ind w:left="227" w:right="113"/>
        <w:rPr>
          <w:lang w:val="es-ES"/>
        </w:rPr>
      </w:pPr>
      <w:r w:rsidRPr="002A0DA0">
        <w:rPr>
          <w:rFonts w:ascii="Consolas" w:hAnsi="Consolas"/>
          <w:color w:val="464646"/>
          <w:sz w:val="17"/>
          <w:lang w:val="es-ES"/>
        </w:rPr>
        <w:t xml:space="preserve">    C --&gt; D</w:t>
      </w:r>
    </w:p>
    <w:p w14:paraId="6A4EC9C4" w14:textId="77777777" w:rsidR="00E25770" w:rsidRPr="002A0DA0" w:rsidRDefault="009526D6">
      <w:pPr>
        <w:spacing w:after="0"/>
        <w:ind w:left="227" w:right="113"/>
        <w:rPr>
          <w:lang w:val="es-ES"/>
        </w:rPr>
      </w:pPr>
      <w:r w:rsidRPr="002A0DA0">
        <w:rPr>
          <w:rFonts w:ascii="Consolas" w:hAnsi="Consolas"/>
          <w:color w:val="464646"/>
          <w:sz w:val="17"/>
          <w:lang w:val="es-ES"/>
        </w:rPr>
        <w:t xml:space="preserve">    D --&gt; </w:t>
      </w:r>
      <w:proofErr w:type="gramStart"/>
      <w:r w:rsidRPr="002A0DA0">
        <w:rPr>
          <w:rFonts w:ascii="Consolas" w:hAnsi="Consolas"/>
          <w:color w:val="464646"/>
          <w:sz w:val="17"/>
          <w:lang w:val="es-ES"/>
        </w:rPr>
        <w:t>E[</w:t>
      </w:r>
      <w:proofErr w:type="gramEnd"/>
      <w:r w:rsidRPr="002A0DA0">
        <w:rPr>
          <w:rFonts w:ascii="Consolas" w:hAnsi="Consolas"/>
          <w:color w:val="464646"/>
          <w:sz w:val="17"/>
          <w:lang w:val="es-ES"/>
        </w:rPr>
        <w:t>Consultar miembros y ranking]</w:t>
      </w:r>
    </w:p>
    <w:p w14:paraId="6B9F43F6" w14:textId="77777777" w:rsidR="00E25770" w:rsidRPr="002A0DA0" w:rsidRDefault="009526D6">
      <w:pPr>
        <w:spacing w:after="0"/>
        <w:ind w:left="227" w:right="113"/>
        <w:rPr>
          <w:lang w:val="es-ES"/>
        </w:rPr>
      </w:pPr>
      <w:r w:rsidRPr="002A0DA0">
        <w:rPr>
          <w:rFonts w:ascii="Consolas" w:hAnsi="Consolas"/>
          <w:color w:val="464646"/>
          <w:sz w:val="17"/>
          <w:lang w:val="es-ES"/>
        </w:rPr>
        <w:t xml:space="preserve">    D --&gt; </w:t>
      </w:r>
      <w:proofErr w:type="gramStart"/>
      <w:r w:rsidRPr="002A0DA0">
        <w:rPr>
          <w:rFonts w:ascii="Consolas" w:hAnsi="Consolas"/>
          <w:color w:val="464646"/>
          <w:sz w:val="17"/>
          <w:lang w:val="es-ES"/>
        </w:rPr>
        <w:t>F[</w:t>
      </w:r>
      <w:proofErr w:type="gramEnd"/>
      <w:r w:rsidRPr="002A0DA0">
        <w:rPr>
          <w:rFonts w:ascii="Consolas" w:hAnsi="Consolas"/>
          <w:color w:val="464646"/>
          <w:sz w:val="17"/>
          <w:lang w:val="es-ES"/>
        </w:rPr>
        <w:t>Iniciar partida de grupo]</w:t>
      </w:r>
    </w:p>
    <w:p w14:paraId="57FF1373" w14:textId="77777777" w:rsidR="00E25770" w:rsidRPr="002A0DA0" w:rsidRDefault="009526D6">
      <w:pPr>
        <w:spacing w:after="0"/>
        <w:ind w:left="227" w:right="113"/>
        <w:rPr>
          <w:lang w:val="es-ES"/>
        </w:rPr>
      </w:pPr>
      <w:r w:rsidRPr="002A0DA0">
        <w:rPr>
          <w:rFonts w:ascii="Consolas" w:hAnsi="Consolas"/>
          <w:color w:val="464646"/>
          <w:sz w:val="17"/>
          <w:lang w:val="es-ES"/>
        </w:rPr>
        <w:t xml:space="preserve">    D --&gt; </w:t>
      </w:r>
      <w:proofErr w:type="gramStart"/>
      <w:r w:rsidRPr="002A0DA0">
        <w:rPr>
          <w:rFonts w:ascii="Consolas" w:hAnsi="Consolas"/>
          <w:color w:val="464646"/>
          <w:sz w:val="17"/>
          <w:lang w:val="es-ES"/>
        </w:rPr>
        <w:t>G{</w:t>
      </w:r>
      <w:proofErr w:type="gramEnd"/>
      <w:r w:rsidRPr="002A0DA0">
        <w:rPr>
          <w:rFonts w:ascii="Consolas" w:hAnsi="Consolas"/>
          <w:color w:val="464646"/>
          <w:sz w:val="17"/>
          <w:lang w:val="es-ES"/>
        </w:rPr>
        <w:t>Es líder}</w:t>
      </w:r>
    </w:p>
    <w:p w14:paraId="6F9A0FF2" w14:textId="77777777" w:rsidR="00E25770" w:rsidRPr="002A0DA0" w:rsidRDefault="009526D6">
      <w:pPr>
        <w:spacing w:after="0"/>
        <w:ind w:left="227" w:right="113"/>
        <w:rPr>
          <w:lang w:val="es-ES"/>
        </w:rPr>
      </w:pPr>
      <w:r w:rsidRPr="002A0DA0">
        <w:rPr>
          <w:rFonts w:ascii="Consolas" w:hAnsi="Consolas"/>
          <w:color w:val="464646"/>
          <w:sz w:val="17"/>
          <w:lang w:val="es-ES"/>
        </w:rPr>
        <w:t xml:space="preserve">    G --&gt;|Sí| </w:t>
      </w:r>
      <w:proofErr w:type="gramStart"/>
      <w:r w:rsidRPr="002A0DA0">
        <w:rPr>
          <w:rFonts w:ascii="Consolas" w:hAnsi="Consolas"/>
          <w:color w:val="464646"/>
          <w:sz w:val="17"/>
          <w:lang w:val="es-ES"/>
        </w:rPr>
        <w:t>H[</w:t>
      </w:r>
      <w:proofErr w:type="gramEnd"/>
      <w:r w:rsidRPr="002A0DA0">
        <w:rPr>
          <w:rFonts w:ascii="Consolas" w:hAnsi="Consolas"/>
          <w:color w:val="464646"/>
          <w:sz w:val="17"/>
          <w:lang w:val="es-ES"/>
        </w:rPr>
        <w:t>Transferir, expulsar o disolver]</w:t>
      </w:r>
    </w:p>
    <w:p w14:paraId="0462A9B5" w14:textId="77777777" w:rsidR="00E25770" w:rsidRPr="002A0DA0" w:rsidRDefault="009526D6">
      <w:pPr>
        <w:spacing w:after="0"/>
        <w:ind w:left="227" w:right="113"/>
        <w:rPr>
          <w:lang w:val="es-ES"/>
        </w:rPr>
      </w:pPr>
      <w:r w:rsidRPr="002A0DA0">
        <w:rPr>
          <w:rFonts w:ascii="Consolas" w:hAnsi="Consolas"/>
          <w:color w:val="464646"/>
          <w:sz w:val="17"/>
          <w:lang w:val="es-ES"/>
        </w:rPr>
        <w:t xml:space="preserve">    G --&gt;|No| </w:t>
      </w:r>
      <w:proofErr w:type="gramStart"/>
      <w:r w:rsidRPr="002A0DA0">
        <w:rPr>
          <w:rFonts w:ascii="Consolas" w:hAnsi="Consolas"/>
          <w:color w:val="464646"/>
          <w:sz w:val="17"/>
          <w:lang w:val="es-ES"/>
        </w:rPr>
        <w:t>I[</w:t>
      </w:r>
      <w:proofErr w:type="gramEnd"/>
      <w:r w:rsidRPr="002A0DA0">
        <w:rPr>
          <w:rFonts w:ascii="Consolas" w:hAnsi="Consolas"/>
          <w:color w:val="464646"/>
          <w:sz w:val="17"/>
          <w:lang w:val="es-ES"/>
        </w:rPr>
        <w:t>Salir de la clase]</w:t>
      </w:r>
    </w:p>
    <w:p w14:paraId="581542B8" w14:textId="77777777" w:rsidR="00E25770" w:rsidRPr="002A0DA0" w:rsidRDefault="00E25770">
      <w:pPr>
        <w:rPr>
          <w:lang w:val="es-ES"/>
        </w:rPr>
      </w:pPr>
    </w:p>
    <w:p w14:paraId="42AD6F00" w14:textId="77777777" w:rsidR="00E25770" w:rsidRPr="002A0DA0" w:rsidRDefault="009526D6">
      <w:pPr>
        <w:pStyle w:val="Heading2"/>
        <w:rPr>
          <w:lang w:val="es-ES"/>
        </w:rPr>
      </w:pPr>
      <w:bookmarkStart w:id="117" w:name="_Toc230282227"/>
      <w:r w:rsidRPr="002A0DA0">
        <w:rPr>
          <w:lang w:val="es-ES"/>
        </w:rPr>
        <w:t>10.3. Fragmentos de código relevantes</w:t>
      </w:r>
      <w:bookmarkEnd w:id="117"/>
    </w:p>
    <w:p w14:paraId="12882AE5" w14:textId="77777777" w:rsidR="00E25770" w:rsidRPr="002A0DA0" w:rsidRDefault="009526D6">
      <w:pPr>
        <w:pStyle w:val="Heading3"/>
        <w:rPr>
          <w:lang w:val="es-ES"/>
        </w:rPr>
      </w:pPr>
      <w:bookmarkStart w:id="118" w:name="_Toc230282228"/>
      <w:r w:rsidRPr="002A0DA0">
        <w:rPr>
          <w:lang w:val="es-ES"/>
        </w:rPr>
        <w:t xml:space="preserve">Rutas principales del </w:t>
      </w:r>
      <w:proofErr w:type="spellStart"/>
      <w:r w:rsidRPr="002A0DA0">
        <w:rPr>
          <w:lang w:val="es-ES"/>
        </w:rPr>
        <w:t>backend</w:t>
      </w:r>
      <w:bookmarkEnd w:id="118"/>
      <w:proofErr w:type="spellEnd"/>
    </w:p>
    <w:p w14:paraId="0CE24925" w14:textId="77777777" w:rsidR="00E25770" w:rsidRDefault="009526D6">
      <w:pPr>
        <w:spacing w:after="0"/>
        <w:ind w:left="227" w:right="113"/>
      </w:pPr>
      <w:proofErr w:type="spellStart"/>
      <w:proofErr w:type="gramStart"/>
      <w:r>
        <w:rPr>
          <w:rFonts w:ascii="Consolas" w:hAnsi="Consolas"/>
          <w:color w:val="464646"/>
          <w:sz w:val="17"/>
        </w:rPr>
        <w:t>router.use</w:t>
      </w:r>
      <w:proofErr w:type="spellEnd"/>
      <w:r>
        <w:rPr>
          <w:rFonts w:ascii="Consolas" w:hAnsi="Consolas"/>
          <w:color w:val="464646"/>
          <w:sz w:val="17"/>
        </w:rPr>
        <w:t>(</w:t>
      </w:r>
      <w:proofErr w:type="gramEnd"/>
      <w:r>
        <w:rPr>
          <w:rFonts w:ascii="Consolas" w:hAnsi="Consolas"/>
          <w:color w:val="464646"/>
          <w:sz w:val="17"/>
        </w:rPr>
        <w:t>"/auth", require("./</w:t>
      </w:r>
      <w:proofErr w:type="spellStart"/>
      <w:r>
        <w:rPr>
          <w:rFonts w:ascii="Consolas" w:hAnsi="Consolas"/>
          <w:color w:val="464646"/>
          <w:sz w:val="17"/>
        </w:rPr>
        <w:t>auth.routes</w:t>
      </w:r>
      <w:proofErr w:type="spellEnd"/>
      <w:r>
        <w:rPr>
          <w:rFonts w:ascii="Consolas" w:hAnsi="Consolas"/>
          <w:color w:val="464646"/>
          <w:sz w:val="17"/>
        </w:rPr>
        <w:t>"));</w:t>
      </w:r>
    </w:p>
    <w:p w14:paraId="601CBB86" w14:textId="77777777" w:rsidR="00E25770" w:rsidRDefault="009526D6">
      <w:pPr>
        <w:spacing w:after="0"/>
        <w:ind w:left="227" w:right="113"/>
      </w:pPr>
      <w:proofErr w:type="spellStart"/>
      <w:proofErr w:type="gramStart"/>
      <w:r>
        <w:rPr>
          <w:rFonts w:ascii="Consolas" w:hAnsi="Consolas"/>
          <w:color w:val="464646"/>
          <w:sz w:val="17"/>
        </w:rPr>
        <w:t>router.use</w:t>
      </w:r>
      <w:proofErr w:type="spellEnd"/>
      <w:r>
        <w:rPr>
          <w:rFonts w:ascii="Consolas" w:hAnsi="Consolas"/>
          <w:color w:val="464646"/>
          <w:sz w:val="17"/>
        </w:rPr>
        <w:t>(</w:t>
      </w:r>
      <w:proofErr w:type="gramEnd"/>
      <w:r>
        <w:rPr>
          <w:rFonts w:ascii="Consolas" w:hAnsi="Consolas"/>
          <w:color w:val="464646"/>
          <w:sz w:val="17"/>
        </w:rPr>
        <w:t>"/users", require("./</w:t>
      </w:r>
      <w:proofErr w:type="spellStart"/>
      <w:r>
        <w:rPr>
          <w:rFonts w:ascii="Consolas" w:hAnsi="Consolas"/>
          <w:color w:val="464646"/>
          <w:sz w:val="17"/>
        </w:rPr>
        <w:t>user.routes</w:t>
      </w:r>
      <w:proofErr w:type="spellEnd"/>
      <w:r>
        <w:rPr>
          <w:rFonts w:ascii="Consolas" w:hAnsi="Consolas"/>
          <w:color w:val="464646"/>
          <w:sz w:val="17"/>
        </w:rPr>
        <w:t>"));</w:t>
      </w:r>
    </w:p>
    <w:p w14:paraId="4952EE87" w14:textId="77777777" w:rsidR="00E25770" w:rsidRDefault="009526D6">
      <w:pPr>
        <w:spacing w:after="0"/>
        <w:ind w:left="227" w:right="113"/>
      </w:pPr>
      <w:proofErr w:type="spellStart"/>
      <w:proofErr w:type="gramStart"/>
      <w:r>
        <w:rPr>
          <w:rFonts w:ascii="Consolas" w:hAnsi="Consolas"/>
          <w:color w:val="464646"/>
          <w:sz w:val="17"/>
        </w:rPr>
        <w:lastRenderedPageBreak/>
        <w:t>router.u</w:t>
      </w:r>
      <w:r>
        <w:rPr>
          <w:rFonts w:ascii="Consolas" w:hAnsi="Consolas"/>
          <w:color w:val="464646"/>
          <w:sz w:val="17"/>
        </w:rPr>
        <w:t>se</w:t>
      </w:r>
      <w:proofErr w:type="spellEnd"/>
      <w:r>
        <w:rPr>
          <w:rFonts w:ascii="Consolas" w:hAnsi="Consolas"/>
          <w:color w:val="464646"/>
          <w:sz w:val="17"/>
        </w:rPr>
        <w:t>(</w:t>
      </w:r>
      <w:proofErr w:type="gramEnd"/>
      <w:r>
        <w:rPr>
          <w:rFonts w:ascii="Consolas" w:hAnsi="Consolas"/>
          <w:color w:val="464646"/>
          <w:sz w:val="17"/>
        </w:rPr>
        <w:t>"/games", require("./</w:t>
      </w:r>
      <w:proofErr w:type="spellStart"/>
      <w:r>
        <w:rPr>
          <w:rFonts w:ascii="Consolas" w:hAnsi="Consolas"/>
          <w:color w:val="464646"/>
          <w:sz w:val="17"/>
        </w:rPr>
        <w:t>game.routes</w:t>
      </w:r>
      <w:proofErr w:type="spellEnd"/>
      <w:r>
        <w:rPr>
          <w:rFonts w:ascii="Consolas" w:hAnsi="Consolas"/>
          <w:color w:val="464646"/>
          <w:sz w:val="17"/>
        </w:rPr>
        <w:t>"));</w:t>
      </w:r>
    </w:p>
    <w:p w14:paraId="0D958BA2" w14:textId="77777777" w:rsidR="00E25770" w:rsidRDefault="009526D6">
      <w:pPr>
        <w:spacing w:after="0"/>
        <w:ind w:left="227" w:right="113"/>
      </w:pPr>
      <w:proofErr w:type="spellStart"/>
      <w:proofErr w:type="gramStart"/>
      <w:r>
        <w:rPr>
          <w:rFonts w:ascii="Consolas" w:hAnsi="Consolas"/>
          <w:color w:val="464646"/>
          <w:sz w:val="17"/>
        </w:rPr>
        <w:t>router.use</w:t>
      </w:r>
      <w:proofErr w:type="spellEnd"/>
      <w:r>
        <w:rPr>
          <w:rFonts w:ascii="Consolas" w:hAnsi="Consolas"/>
          <w:color w:val="464646"/>
          <w:sz w:val="17"/>
        </w:rPr>
        <w:t>(</w:t>
      </w:r>
      <w:proofErr w:type="gramEnd"/>
      <w:r>
        <w:rPr>
          <w:rFonts w:ascii="Consolas" w:hAnsi="Consolas"/>
          <w:color w:val="464646"/>
          <w:sz w:val="17"/>
        </w:rPr>
        <w:t>"/rewards", require("./</w:t>
      </w:r>
      <w:proofErr w:type="spellStart"/>
      <w:r>
        <w:rPr>
          <w:rFonts w:ascii="Consolas" w:hAnsi="Consolas"/>
          <w:color w:val="464646"/>
          <w:sz w:val="17"/>
        </w:rPr>
        <w:t>rewards.routes</w:t>
      </w:r>
      <w:proofErr w:type="spellEnd"/>
      <w:r>
        <w:rPr>
          <w:rFonts w:ascii="Consolas" w:hAnsi="Consolas"/>
          <w:color w:val="464646"/>
          <w:sz w:val="17"/>
        </w:rPr>
        <w:t>"));</w:t>
      </w:r>
    </w:p>
    <w:p w14:paraId="3D1A907B" w14:textId="77777777" w:rsidR="00E25770" w:rsidRDefault="009526D6">
      <w:pPr>
        <w:spacing w:after="0"/>
        <w:ind w:left="227" w:right="113"/>
      </w:pPr>
      <w:proofErr w:type="spellStart"/>
      <w:proofErr w:type="gramStart"/>
      <w:r>
        <w:rPr>
          <w:rFonts w:ascii="Consolas" w:hAnsi="Consolas"/>
          <w:color w:val="464646"/>
          <w:sz w:val="17"/>
        </w:rPr>
        <w:t>router.use</w:t>
      </w:r>
      <w:proofErr w:type="spellEnd"/>
      <w:r>
        <w:rPr>
          <w:rFonts w:ascii="Consolas" w:hAnsi="Consolas"/>
          <w:color w:val="464646"/>
          <w:sz w:val="17"/>
        </w:rPr>
        <w:t>(</w:t>
      </w:r>
      <w:proofErr w:type="gramEnd"/>
      <w:r>
        <w:rPr>
          <w:rFonts w:ascii="Consolas" w:hAnsi="Consolas"/>
          <w:color w:val="464646"/>
          <w:sz w:val="17"/>
        </w:rPr>
        <w:t>"/shop", require("./</w:t>
      </w:r>
      <w:proofErr w:type="spellStart"/>
      <w:r>
        <w:rPr>
          <w:rFonts w:ascii="Consolas" w:hAnsi="Consolas"/>
          <w:color w:val="464646"/>
          <w:sz w:val="17"/>
        </w:rPr>
        <w:t>shop.routes</w:t>
      </w:r>
      <w:proofErr w:type="spellEnd"/>
      <w:r>
        <w:rPr>
          <w:rFonts w:ascii="Consolas" w:hAnsi="Consolas"/>
          <w:color w:val="464646"/>
          <w:sz w:val="17"/>
        </w:rPr>
        <w:t>"));</w:t>
      </w:r>
    </w:p>
    <w:p w14:paraId="3F25953A" w14:textId="77777777" w:rsidR="00E25770" w:rsidRDefault="009526D6">
      <w:pPr>
        <w:spacing w:after="0"/>
        <w:ind w:left="227" w:right="113"/>
      </w:pPr>
      <w:proofErr w:type="spellStart"/>
      <w:proofErr w:type="gramStart"/>
      <w:r>
        <w:rPr>
          <w:rFonts w:ascii="Consolas" w:hAnsi="Consolas"/>
          <w:color w:val="464646"/>
          <w:sz w:val="17"/>
        </w:rPr>
        <w:t>router.use</w:t>
      </w:r>
      <w:proofErr w:type="spellEnd"/>
      <w:r>
        <w:rPr>
          <w:rFonts w:ascii="Consolas" w:hAnsi="Consolas"/>
          <w:color w:val="464646"/>
          <w:sz w:val="17"/>
        </w:rPr>
        <w:t>(</w:t>
      </w:r>
      <w:proofErr w:type="gramEnd"/>
      <w:r>
        <w:rPr>
          <w:rFonts w:ascii="Consolas" w:hAnsi="Consolas"/>
          <w:color w:val="464646"/>
          <w:sz w:val="17"/>
        </w:rPr>
        <w:t>"/pdfs", require("./</w:t>
      </w:r>
      <w:proofErr w:type="spellStart"/>
      <w:r>
        <w:rPr>
          <w:rFonts w:ascii="Consolas" w:hAnsi="Consolas"/>
          <w:color w:val="464646"/>
          <w:sz w:val="17"/>
        </w:rPr>
        <w:t>pdf.routes</w:t>
      </w:r>
      <w:proofErr w:type="spellEnd"/>
      <w:r>
        <w:rPr>
          <w:rFonts w:ascii="Consolas" w:hAnsi="Consolas"/>
          <w:color w:val="464646"/>
          <w:sz w:val="17"/>
        </w:rPr>
        <w:t>"));</w:t>
      </w:r>
    </w:p>
    <w:p w14:paraId="1FDAA40B" w14:textId="77777777" w:rsidR="00E25770" w:rsidRDefault="009526D6">
      <w:pPr>
        <w:spacing w:after="0"/>
        <w:ind w:left="227" w:right="113"/>
      </w:pPr>
      <w:proofErr w:type="spellStart"/>
      <w:proofErr w:type="gramStart"/>
      <w:r>
        <w:rPr>
          <w:rFonts w:ascii="Consolas" w:hAnsi="Consolas"/>
          <w:color w:val="464646"/>
          <w:sz w:val="17"/>
        </w:rPr>
        <w:t>router.use</w:t>
      </w:r>
      <w:proofErr w:type="spellEnd"/>
      <w:r>
        <w:rPr>
          <w:rFonts w:ascii="Consolas" w:hAnsi="Consolas"/>
          <w:color w:val="464646"/>
          <w:sz w:val="17"/>
        </w:rPr>
        <w:t>(</w:t>
      </w:r>
      <w:proofErr w:type="gramEnd"/>
      <w:r>
        <w:rPr>
          <w:rFonts w:ascii="Consolas" w:hAnsi="Consolas"/>
          <w:color w:val="464646"/>
          <w:sz w:val="17"/>
        </w:rPr>
        <w:t>"/category-stats", require("./</w:t>
      </w:r>
      <w:proofErr w:type="spellStart"/>
      <w:r>
        <w:rPr>
          <w:rFonts w:ascii="Consolas" w:hAnsi="Consolas"/>
          <w:color w:val="464646"/>
          <w:sz w:val="17"/>
        </w:rPr>
        <w:t>categoryStats.routes</w:t>
      </w:r>
      <w:proofErr w:type="spellEnd"/>
      <w:r>
        <w:rPr>
          <w:rFonts w:ascii="Consolas" w:hAnsi="Consolas"/>
          <w:color w:val="464646"/>
          <w:sz w:val="17"/>
        </w:rPr>
        <w:t>"));</w:t>
      </w:r>
    </w:p>
    <w:p w14:paraId="21D408E6" w14:textId="77777777" w:rsidR="00E25770" w:rsidRDefault="009526D6">
      <w:pPr>
        <w:spacing w:after="0"/>
        <w:ind w:left="227" w:right="113"/>
      </w:pPr>
      <w:proofErr w:type="spellStart"/>
      <w:proofErr w:type="gramStart"/>
      <w:r>
        <w:rPr>
          <w:rFonts w:ascii="Consolas" w:hAnsi="Consolas"/>
          <w:color w:val="464646"/>
          <w:sz w:val="17"/>
        </w:rPr>
        <w:t>rout</w:t>
      </w:r>
      <w:r>
        <w:rPr>
          <w:rFonts w:ascii="Consolas" w:hAnsi="Consolas"/>
          <w:color w:val="464646"/>
          <w:sz w:val="17"/>
        </w:rPr>
        <w:t>er.use</w:t>
      </w:r>
      <w:proofErr w:type="spellEnd"/>
      <w:r>
        <w:rPr>
          <w:rFonts w:ascii="Consolas" w:hAnsi="Consolas"/>
          <w:color w:val="464646"/>
          <w:sz w:val="17"/>
        </w:rPr>
        <w:t>(</w:t>
      </w:r>
      <w:proofErr w:type="gramEnd"/>
      <w:r>
        <w:rPr>
          <w:rFonts w:ascii="Consolas" w:hAnsi="Consolas"/>
          <w:color w:val="464646"/>
          <w:sz w:val="17"/>
        </w:rPr>
        <w:t>"/groups", require("./</w:t>
      </w:r>
      <w:proofErr w:type="spellStart"/>
      <w:r>
        <w:rPr>
          <w:rFonts w:ascii="Consolas" w:hAnsi="Consolas"/>
          <w:color w:val="464646"/>
          <w:sz w:val="17"/>
        </w:rPr>
        <w:t>group.routes</w:t>
      </w:r>
      <w:proofErr w:type="spellEnd"/>
      <w:r>
        <w:rPr>
          <w:rFonts w:ascii="Consolas" w:hAnsi="Consolas"/>
          <w:color w:val="464646"/>
          <w:sz w:val="17"/>
        </w:rPr>
        <w:t>"));</w:t>
      </w:r>
    </w:p>
    <w:p w14:paraId="5E661D4B" w14:textId="77777777" w:rsidR="00E25770" w:rsidRDefault="009526D6">
      <w:pPr>
        <w:spacing w:after="0"/>
        <w:ind w:left="227" w:right="113"/>
      </w:pPr>
      <w:proofErr w:type="spellStart"/>
      <w:proofErr w:type="gramStart"/>
      <w:r>
        <w:rPr>
          <w:rFonts w:ascii="Consolas" w:hAnsi="Consolas"/>
          <w:color w:val="464646"/>
          <w:sz w:val="17"/>
        </w:rPr>
        <w:t>router.use</w:t>
      </w:r>
      <w:proofErr w:type="spellEnd"/>
      <w:r>
        <w:rPr>
          <w:rFonts w:ascii="Consolas" w:hAnsi="Consolas"/>
          <w:color w:val="464646"/>
          <w:sz w:val="17"/>
        </w:rPr>
        <w:t>(</w:t>
      </w:r>
      <w:proofErr w:type="gramEnd"/>
      <w:r>
        <w:rPr>
          <w:rFonts w:ascii="Consolas" w:hAnsi="Consolas"/>
          <w:color w:val="464646"/>
          <w:sz w:val="17"/>
        </w:rPr>
        <w:t>"/sessions", require("./</w:t>
      </w:r>
      <w:proofErr w:type="spellStart"/>
      <w:r>
        <w:rPr>
          <w:rFonts w:ascii="Consolas" w:hAnsi="Consolas"/>
          <w:color w:val="464646"/>
          <w:sz w:val="17"/>
        </w:rPr>
        <w:t>session.routes</w:t>
      </w:r>
      <w:proofErr w:type="spellEnd"/>
      <w:r>
        <w:rPr>
          <w:rFonts w:ascii="Consolas" w:hAnsi="Consolas"/>
          <w:color w:val="464646"/>
          <w:sz w:val="17"/>
        </w:rPr>
        <w:t>"));</w:t>
      </w:r>
    </w:p>
    <w:p w14:paraId="0E7EB9DD" w14:textId="77777777" w:rsidR="00E25770" w:rsidRDefault="009526D6">
      <w:pPr>
        <w:spacing w:after="0"/>
        <w:ind w:left="227" w:right="113"/>
      </w:pPr>
      <w:proofErr w:type="spellStart"/>
      <w:proofErr w:type="gramStart"/>
      <w:r>
        <w:rPr>
          <w:rFonts w:ascii="Consolas" w:hAnsi="Consolas"/>
          <w:color w:val="464646"/>
          <w:sz w:val="17"/>
        </w:rPr>
        <w:t>router.use</w:t>
      </w:r>
      <w:proofErr w:type="spellEnd"/>
      <w:r>
        <w:rPr>
          <w:rFonts w:ascii="Consolas" w:hAnsi="Consolas"/>
          <w:color w:val="464646"/>
          <w:sz w:val="17"/>
        </w:rPr>
        <w:t>(</w:t>
      </w:r>
      <w:proofErr w:type="gramEnd"/>
      <w:r>
        <w:rPr>
          <w:rFonts w:ascii="Consolas" w:hAnsi="Consolas"/>
          <w:color w:val="464646"/>
          <w:sz w:val="17"/>
        </w:rPr>
        <w:t>"/admin", require("./</w:t>
      </w:r>
      <w:proofErr w:type="spellStart"/>
      <w:r>
        <w:rPr>
          <w:rFonts w:ascii="Consolas" w:hAnsi="Consolas"/>
          <w:color w:val="464646"/>
          <w:sz w:val="17"/>
        </w:rPr>
        <w:t>admin.routes</w:t>
      </w:r>
      <w:proofErr w:type="spellEnd"/>
      <w:r>
        <w:rPr>
          <w:rFonts w:ascii="Consolas" w:hAnsi="Consolas"/>
          <w:color w:val="464646"/>
          <w:sz w:val="17"/>
        </w:rPr>
        <w:t>"));</w:t>
      </w:r>
    </w:p>
    <w:p w14:paraId="2EAD112D" w14:textId="77777777" w:rsidR="00E25770" w:rsidRDefault="009526D6">
      <w:pPr>
        <w:spacing w:after="0"/>
        <w:ind w:left="227" w:right="113"/>
      </w:pPr>
      <w:proofErr w:type="spellStart"/>
      <w:proofErr w:type="gramStart"/>
      <w:r>
        <w:rPr>
          <w:rFonts w:ascii="Consolas" w:hAnsi="Consolas"/>
          <w:color w:val="464646"/>
          <w:sz w:val="17"/>
        </w:rPr>
        <w:t>router.use</w:t>
      </w:r>
      <w:proofErr w:type="spellEnd"/>
      <w:r>
        <w:rPr>
          <w:rFonts w:ascii="Consolas" w:hAnsi="Consolas"/>
          <w:color w:val="464646"/>
          <w:sz w:val="17"/>
        </w:rPr>
        <w:t>(</w:t>
      </w:r>
      <w:proofErr w:type="gramEnd"/>
      <w:r>
        <w:rPr>
          <w:rFonts w:ascii="Consolas" w:hAnsi="Consolas"/>
          <w:color w:val="464646"/>
          <w:sz w:val="17"/>
        </w:rPr>
        <w:t>"/items", require("./</w:t>
      </w:r>
      <w:proofErr w:type="spellStart"/>
      <w:r>
        <w:rPr>
          <w:rFonts w:ascii="Consolas" w:hAnsi="Consolas"/>
          <w:color w:val="464646"/>
          <w:sz w:val="17"/>
        </w:rPr>
        <w:t>adminItem.routes</w:t>
      </w:r>
      <w:proofErr w:type="spellEnd"/>
      <w:r>
        <w:rPr>
          <w:rFonts w:ascii="Consolas" w:hAnsi="Consolas"/>
          <w:color w:val="464646"/>
          <w:sz w:val="17"/>
        </w:rPr>
        <w:t>"));</w:t>
      </w:r>
    </w:p>
    <w:p w14:paraId="4078C689" w14:textId="77777777" w:rsidR="00E25770" w:rsidRDefault="00E25770"/>
    <w:p w14:paraId="746551C7" w14:textId="77777777" w:rsidR="00E25770" w:rsidRPr="002A0DA0" w:rsidRDefault="009526D6">
      <w:pPr>
        <w:pStyle w:val="Heading3"/>
        <w:rPr>
          <w:lang w:val="es-ES"/>
        </w:rPr>
      </w:pPr>
      <w:bookmarkStart w:id="119" w:name="_Toc230282229"/>
      <w:r w:rsidRPr="002A0DA0">
        <w:rPr>
          <w:lang w:val="es-ES"/>
        </w:rPr>
        <w:t>Regla de desbloqueo adaptativo</w:t>
      </w:r>
      <w:bookmarkEnd w:id="119"/>
    </w:p>
    <w:p w14:paraId="6DFF4197" w14:textId="77777777" w:rsidR="00E25770" w:rsidRPr="002A0DA0" w:rsidRDefault="009526D6">
      <w:pPr>
        <w:spacing w:after="0"/>
        <w:ind w:left="227" w:right="113"/>
        <w:rPr>
          <w:lang w:val="es-ES"/>
        </w:rPr>
      </w:pPr>
      <w:proofErr w:type="spellStart"/>
      <w:r w:rsidRPr="002A0DA0">
        <w:rPr>
          <w:rFonts w:ascii="Consolas" w:hAnsi="Consolas"/>
          <w:color w:val="464646"/>
          <w:sz w:val="17"/>
          <w:lang w:val="es-ES"/>
        </w:rPr>
        <w:t>const</w:t>
      </w:r>
      <w:proofErr w:type="spellEnd"/>
      <w:r w:rsidRPr="002A0DA0">
        <w:rPr>
          <w:rFonts w:ascii="Consolas" w:hAnsi="Consolas"/>
          <w:color w:val="464646"/>
          <w:sz w:val="17"/>
          <w:lang w:val="es-ES"/>
        </w:rPr>
        <w:t xml:space="preserve"> UNLOCK_THRESHOLD</w:t>
      </w:r>
      <w:r w:rsidRPr="002A0DA0">
        <w:rPr>
          <w:rFonts w:ascii="Consolas" w:hAnsi="Consolas"/>
          <w:color w:val="464646"/>
          <w:sz w:val="17"/>
          <w:lang w:val="es-ES"/>
        </w:rPr>
        <w:t xml:space="preserve"> = 0.7;</w:t>
      </w:r>
    </w:p>
    <w:p w14:paraId="74843942" w14:textId="77777777" w:rsidR="00E25770" w:rsidRPr="002A0DA0" w:rsidRDefault="009526D6">
      <w:pPr>
        <w:spacing w:after="0"/>
        <w:ind w:left="227" w:right="113"/>
        <w:rPr>
          <w:lang w:val="es-ES"/>
        </w:rPr>
      </w:pPr>
      <w:proofErr w:type="spellStart"/>
      <w:r w:rsidRPr="002A0DA0">
        <w:rPr>
          <w:rFonts w:ascii="Consolas" w:hAnsi="Consolas"/>
          <w:color w:val="464646"/>
          <w:sz w:val="17"/>
          <w:lang w:val="es-ES"/>
        </w:rPr>
        <w:t>const</w:t>
      </w:r>
      <w:proofErr w:type="spellEnd"/>
      <w:r w:rsidRPr="002A0DA0">
        <w:rPr>
          <w:rFonts w:ascii="Consolas" w:hAnsi="Consolas"/>
          <w:color w:val="464646"/>
          <w:sz w:val="17"/>
          <w:lang w:val="es-ES"/>
        </w:rPr>
        <w:t xml:space="preserve"> UNLOCK_MIN_ATTEMPTS = 5;</w:t>
      </w:r>
    </w:p>
    <w:p w14:paraId="0F959F7A" w14:textId="77777777" w:rsidR="00E25770" w:rsidRPr="002A0DA0" w:rsidRDefault="00E25770">
      <w:pPr>
        <w:rPr>
          <w:lang w:val="es-ES"/>
        </w:rPr>
      </w:pPr>
    </w:p>
    <w:p w14:paraId="7A13C097" w14:textId="77777777" w:rsidR="00E25770" w:rsidRPr="002A0DA0" w:rsidRDefault="009526D6">
      <w:pPr>
        <w:rPr>
          <w:lang w:val="es-ES"/>
        </w:rPr>
      </w:pPr>
      <w:r w:rsidRPr="002A0DA0">
        <w:rPr>
          <w:lang w:val="es-ES"/>
        </w:rPr>
        <w:t>La regla indica que una categoría sube de dificultad cuando el usuario alcanza al menos un 70 % de aciertos y acumula como mínimo 5 intentos en el nivel actual.</w:t>
      </w:r>
    </w:p>
    <w:p w14:paraId="62D066AD" w14:textId="77777777" w:rsidR="00E25770" w:rsidRPr="002A0DA0" w:rsidRDefault="009526D6">
      <w:pPr>
        <w:pStyle w:val="Heading3"/>
        <w:rPr>
          <w:lang w:val="es-ES"/>
        </w:rPr>
      </w:pPr>
      <w:bookmarkStart w:id="120" w:name="_Toc230282230"/>
      <w:r w:rsidRPr="002A0DA0">
        <w:rPr>
          <w:lang w:val="es-ES"/>
        </w:rPr>
        <w:t>Configuración del cliente Axios</w:t>
      </w:r>
      <w:bookmarkEnd w:id="120"/>
    </w:p>
    <w:p w14:paraId="6FFFE492" w14:textId="77777777" w:rsidR="00E25770" w:rsidRPr="002A0DA0" w:rsidRDefault="009526D6">
      <w:pPr>
        <w:spacing w:after="0"/>
        <w:ind w:left="227" w:right="113"/>
        <w:rPr>
          <w:lang w:val="es-ES"/>
        </w:rPr>
      </w:pPr>
      <w:proofErr w:type="spellStart"/>
      <w:r w:rsidRPr="002A0DA0">
        <w:rPr>
          <w:rFonts w:ascii="Consolas" w:hAnsi="Consolas"/>
          <w:color w:val="464646"/>
          <w:sz w:val="17"/>
          <w:lang w:val="es-ES"/>
        </w:rPr>
        <w:t>const</w:t>
      </w:r>
      <w:proofErr w:type="spellEnd"/>
      <w:r w:rsidRPr="002A0DA0">
        <w:rPr>
          <w:rFonts w:ascii="Consolas" w:hAnsi="Consolas"/>
          <w:color w:val="464646"/>
          <w:sz w:val="17"/>
          <w:lang w:val="es-ES"/>
        </w:rPr>
        <w:t xml:space="preserve"> api = </w:t>
      </w:r>
      <w:proofErr w:type="spellStart"/>
      <w:proofErr w:type="gramStart"/>
      <w:r w:rsidRPr="002A0DA0">
        <w:rPr>
          <w:rFonts w:ascii="Consolas" w:hAnsi="Consolas"/>
          <w:color w:val="464646"/>
          <w:sz w:val="17"/>
          <w:lang w:val="es-ES"/>
        </w:rPr>
        <w:t>axios.create</w:t>
      </w:r>
      <w:proofErr w:type="spellEnd"/>
      <w:proofErr w:type="gramEnd"/>
      <w:r w:rsidRPr="002A0DA0">
        <w:rPr>
          <w:rFonts w:ascii="Consolas" w:hAnsi="Consolas"/>
          <w:color w:val="464646"/>
          <w:sz w:val="17"/>
          <w:lang w:val="es-ES"/>
        </w:rPr>
        <w:t>({</w:t>
      </w:r>
    </w:p>
    <w:p w14:paraId="46F09A31" w14:textId="77777777" w:rsidR="00E25770" w:rsidRPr="002A0DA0" w:rsidRDefault="009526D6">
      <w:pPr>
        <w:spacing w:after="0"/>
        <w:ind w:left="227" w:right="113"/>
        <w:rPr>
          <w:lang w:val="es-ES"/>
        </w:rPr>
      </w:pPr>
      <w:r w:rsidRPr="002A0DA0">
        <w:rPr>
          <w:rFonts w:ascii="Consolas" w:hAnsi="Consolas"/>
          <w:color w:val="464646"/>
          <w:sz w:val="17"/>
          <w:lang w:val="es-ES"/>
        </w:rPr>
        <w:t xml:space="preserve">  </w:t>
      </w:r>
      <w:proofErr w:type="spellStart"/>
      <w:r w:rsidRPr="002A0DA0">
        <w:rPr>
          <w:rFonts w:ascii="Consolas" w:hAnsi="Consolas"/>
          <w:color w:val="464646"/>
          <w:sz w:val="17"/>
          <w:lang w:val="es-ES"/>
        </w:rPr>
        <w:t>baseURL</w:t>
      </w:r>
      <w:proofErr w:type="spellEnd"/>
      <w:r w:rsidRPr="002A0DA0">
        <w:rPr>
          <w:rFonts w:ascii="Consolas" w:hAnsi="Consolas"/>
          <w:color w:val="464646"/>
          <w:sz w:val="17"/>
          <w:lang w:val="es-ES"/>
        </w:rPr>
        <w:t xml:space="preserve">: </w:t>
      </w:r>
      <w:proofErr w:type="spellStart"/>
      <w:proofErr w:type="gramStart"/>
      <w:r w:rsidRPr="002A0DA0">
        <w:rPr>
          <w:rFonts w:ascii="Consolas" w:hAnsi="Consolas"/>
          <w:color w:val="464646"/>
          <w:sz w:val="17"/>
          <w:lang w:val="es-ES"/>
        </w:rPr>
        <w:t>import.meta.env.VITE</w:t>
      </w:r>
      <w:proofErr w:type="gramEnd"/>
      <w:r w:rsidRPr="002A0DA0">
        <w:rPr>
          <w:rFonts w:ascii="Consolas" w:hAnsi="Consolas"/>
          <w:color w:val="464646"/>
          <w:sz w:val="17"/>
          <w:lang w:val="es-ES"/>
        </w:rPr>
        <w:t>_API_URL</w:t>
      </w:r>
      <w:proofErr w:type="spellEnd"/>
      <w:r w:rsidRPr="002A0DA0">
        <w:rPr>
          <w:rFonts w:ascii="Consolas" w:hAnsi="Consolas"/>
          <w:color w:val="464646"/>
          <w:sz w:val="17"/>
          <w:lang w:val="es-ES"/>
        </w:rPr>
        <w:t xml:space="preserve"> ?? "/api",</w:t>
      </w:r>
    </w:p>
    <w:p w14:paraId="17582C09" w14:textId="77777777" w:rsidR="00E25770" w:rsidRPr="002A0DA0" w:rsidRDefault="009526D6">
      <w:pPr>
        <w:spacing w:after="0"/>
        <w:ind w:left="227" w:right="113"/>
        <w:rPr>
          <w:lang w:val="es-ES"/>
        </w:rPr>
      </w:pPr>
      <w:r w:rsidRPr="002A0DA0">
        <w:rPr>
          <w:rFonts w:ascii="Consolas" w:hAnsi="Consolas"/>
          <w:color w:val="464646"/>
          <w:sz w:val="17"/>
          <w:lang w:val="es-ES"/>
        </w:rPr>
        <w:t>});</w:t>
      </w:r>
    </w:p>
    <w:p w14:paraId="2C9E0DC4" w14:textId="77777777" w:rsidR="00E25770" w:rsidRPr="002A0DA0" w:rsidRDefault="00E25770">
      <w:pPr>
        <w:rPr>
          <w:lang w:val="es-ES"/>
        </w:rPr>
      </w:pPr>
    </w:p>
    <w:p w14:paraId="4682F065" w14:textId="77777777" w:rsidR="00E25770" w:rsidRPr="002A0DA0" w:rsidRDefault="009526D6">
      <w:pPr>
        <w:rPr>
          <w:lang w:val="es-ES"/>
        </w:rPr>
      </w:pPr>
      <w:r w:rsidRPr="002A0DA0">
        <w:rPr>
          <w:lang w:val="es-ES"/>
        </w:rPr>
        <w:t>El cliente añade el token JWT en las peticiones privadas mediante interceptores.</w:t>
      </w:r>
    </w:p>
    <w:p w14:paraId="284D2484" w14:textId="77777777" w:rsidR="00E25770" w:rsidRPr="002A0DA0" w:rsidRDefault="009526D6">
      <w:pPr>
        <w:pStyle w:val="Heading2"/>
        <w:rPr>
          <w:lang w:val="es-ES"/>
        </w:rPr>
      </w:pPr>
      <w:bookmarkStart w:id="121" w:name="_Toc230282231"/>
      <w:r w:rsidRPr="002A0DA0">
        <w:rPr>
          <w:lang w:val="es-ES"/>
        </w:rPr>
        <w:t>10.4. Documentación técnica adicional</w:t>
      </w:r>
      <w:bookmarkEnd w:id="121"/>
    </w:p>
    <w:p w14:paraId="327E9CEB" w14:textId="77777777" w:rsidR="00E25770" w:rsidRPr="002A0DA0" w:rsidRDefault="009526D6">
      <w:pPr>
        <w:rPr>
          <w:lang w:val="es-ES"/>
        </w:rPr>
      </w:pPr>
      <w:r w:rsidRPr="002A0DA0">
        <w:rPr>
          <w:lang w:val="es-ES"/>
        </w:rPr>
        <w:t>Documentos locales relevantes:</w:t>
      </w:r>
    </w:p>
    <w:p w14:paraId="3E56A95B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rFonts w:ascii="Consolas" w:hAnsi="Consolas"/>
          <w:color w:val="505050"/>
          <w:sz w:val="19"/>
          <w:lang w:val="es-ES"/>
        </w:rPr>
        <w:t>DOCUMENTACION_TECNICA.md</w:t>
      </w:r>
      <w:r w:rsidRPr="002A0DA0">
        <w:rPr>
          <w:lang w:val="es-ES"/>
        </w:rPr>
        <w:t xml:space="preserve">: </w:t>
      </w:r>
      <w:r w:rsidRPr="002A0DA0">
        <w:rPr>
          <w:lang w:val="es-ES"/>
        </w:rPr>
        <w:t>visión técnica consolidada.</w:t>
      </w:r>
    </w:p>
    <w:p w14:paraId="1DABD490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rFonts w:ascii="Consolas" w:hAnsi="Consolas"/>
          <w:color w:val="505050"/>
          <w:sz w:val="19"/>
          <w:lang w:val="es-ES"/>
        </w:rPr>
        <w:t>Documentacion.md</w:t>
      </w:r>
      <w:r w:rsidRPr="002A0DA0">
        <w:rPr>
          <w:lang w:val="es-ES"/>
        </w:rPr>
        <w:t>: bitácora de cambios y funcionalidades.</w:t>
      </w:r>
    </w:p>
    <w:p w14:paraId="64065D3F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rFonts w:ascii="Consolas" w:hAnsi="Consolas"/>
          <w:color w:val="505050"/>
          <w:sz w:val="19"/>
          <w:lang w:val="es-ES"/>
        </w:rPr>
        <w:t>docs_adaptativo.txt</w:t>
      </w:r>
      <w:r w:rsidRPr="002A0DA0">
        <w:rPr>
          <w:lang w:val="es-ES"/>
        </w:rPr>
        <w:t>: explicación del sistema de quiz adaptativo.</w:t>
      </w:r>
    </w:p>
    <w:p w14:paraId="633417EB" w14:textId="77777777" w:rsidR="00E25770" w:rsidRPr="002A0DA0" w:rsidRDefault="009526D6">
      <w:pPr>
        <w:pStyle w:val="BodyText2Char"/>
        <w:rPr>
          <w:lang w:val="es-ES"/>
        </w:rPr>
      </w:pPr>
      <w:r w:rsidRPr="002A0DA0">
        <w:rPr>
          <w:rFonts w:ascii="Consolas" w:hAnsi="Consolas"/>
          <w:color w:val="505050"/>
          <w:sz w:val="19"/>
          <w:lang w:val="es-ES"/>
        </w:rPr>
        <w:t>notas.md</w:t>
      </w:r>
      <w:r w:rsidRPr="002A0DA0">
        <w:rPr>
          <w:lang w:val="es-ES"/>
        </w:rPr>
        <w:t>: notas de mejora, UX y tareas pendientes.</w:t>
      </w:r>
    </w:p>
    <w:p w14:paraId="60869100" w14:textId="77777777" w:rsidR="00E25770" w:rsidRPr="002A0DA0" w:rsidRDefault="009526D6">
      <w:pPr>
        <w:pStyle w:val="Heading1"/>
        <w:rPr>
          <w:lang w:val="es-ES"/>
        </w:rPr>
      </w:pPr>
      <w:bookmarkStart w:id="122" w:name="_Toc230282232"/>
      <w:r w:rsidRPr="002A0DA0">
        <w:rPr>
          <w:lang w:val="es-ES"/>
        </w:rPr>
        <w:t>Lista de comprobación antes de entregar</w:t>
      </w:r>
      <w:bookmarkEnd w:id="122"/>
    </w:p>
    <w:p w14:paraId="257585CB" w14:textId="77777777" w:rsidR="00E25770" w:rsidRPr="002A0DA0" w:rsidRDefault="009526D6">
      <w:pPr>
        <w:pStyle w:val="BodyText2Char"/>
        <w:rPr>
          <w:lang w:val="es-ES"/>
        </w:rPr>
      </w:pPr>
      <w:proofErr w:type="gramStart"/>
      <w:r w:rsidRPr="002A0DA0">
        <w:rPr>
          <w:lang w:val="es-ES"/>
        </w:rPr>
        <w:t>[ ]</w:t>
      </w:r>
      <w:proofErr w:type="gramEnd"/>
      <w:r w:rsidRPr="002A0DA0">
        <w:rPr>
          <w:lang w:val="es-ES"/>
        </w:rPr>
        <w:t xml:space="preserve"> Completar p</w:t>
      </w:r>
      <w:r w:rsidRPr="002A0DA0">
        <w:rPr>
          <w:lang w:val="es-ES"/>
        </w:rPr>
        <w:t>ortada con datos reales.</w:t>
      </w:r>
    </w:p>
    <w:p w14:paraId="289A7997" w14:textId="77777777" w:rsidR="00E25770" w:rsidRPr="002A0DA0" w:rsidRDefault="009526D6">
      <w:pPr>
        <w:pStyle w:val="BodyText2Char"/>
        <w:rPr>
          <w:lang w:val="es-ES"/>
        </w:rPr>
      </w:pPr>
      <w:proofErr w:type="gramStart"/>
      <w:r w:rsidRPr="002A0DA0">
        <w:rPr>
          <w:lang w:val="es-ES"/>
        </w:rPr>
        <w:t>[ ]</w:t>
      </w:r>
      <w:proofErr w:type="gramEnd"/>
      <w:r w:rsidRPr="002A0DA0">
        <w:rPr>
          <w:lang w:val="es-ES"/>
        </w:rPr>
        <w:t xml:space="preserve"> Revisar fechas exactas de planificación.</w:t>
      </w:r>
    </w:p>
    <w:p w14:paraId="49375C37" w14:textId="77777777" w:rsidR="00E25770" w:rsidRPr="002A0DA0" w:rsidRDefault="009526D6">
      <w:pPr>
        <w:pStyle w:val="BodyText2Char"/>
        <w:rPr>
          <w:lang w:val="es-ES"/>
        </w:rPr>
      </w:pPr>
      <w:proofErr w:type="gramStart"/>
      <w:r w:rsidRPr="002A0DA0">
        <w:rPr>
          <w:lang w:val="es-ES"/>
        </w:rPr>
        <w:t>[ ]</w:t>
      </w:r>
      <w:proofErr w:type="gramEnd"/>
      <w:r w:rsidRPr="002A0DA0">
        <w:rPr>
          <w:lang w:val="es-ES"/>
        </w:rPr>
        <w:t xml:space="preserve"> Insertar capturas reales en Word.</w:t>
      </w:r>
    </w:p>
    <w:p w14:paraId="6BD972F5" w14:textId="77777777" w:rsidR="00E25770" w:rsidRPr="002A0DA0" w:rsidRDefault="009526D6">
      <w:pPr>
        <w:pStyle w:val="BodyText2Char"/>
        <w:rPr>
          <w:lang w:val="es-ES"/>
        </w:rPr>
      </w:pPr>
      <w:proofErr w:type="gramStart"/>
      <w:r w:rsidRPr="002A0DA0">
        <w:rPr>
          <w:lang w:val="es-ES"/>
        </w:rPr>
        <w:t>[ ]</w:t>
      </w:r>
      <w:proofErr w:type="gramEnd"/>
      <w:r w:rsidRPr="002A0DA0">
        <w:rPr>
          <w:lang w:val="es-ES"/>
        </w:rPr>
        <w:t xml:space="preserve"> Corregir o explicar el estado actual de </w:t>
      </w:r>
      <w:proofErr w:type="spellStart"/>
      <w:r w:rsidRPr="002A0DA0">
        <w:rPr>
          <w:lang w:val="es-ES"/>
        </w:rPr>
        <w:t>tests</w:t>
      </w:r>
      <w:proofErr w:type="spellEnd"/>
      <w:r w:rsidRPr="002A0DA0">
        <w:rPr>
          <w:lang w:val="es-ES"/>
        </w:rPr>
        <w:t>.</w:t>
      </w:r>
    </w:p>
    <w:p w14:paraId="101C1E10" w14:textId="77777777" w:rsidR="00E25770" w:rsidRPr="002A0DA0" w:rsidRDefault="009526D6">
      <w:pPr>
        <w:pStyle w:val="BodyText2Char"/>
        <w:rPr>
          <w:lang w:val="es-ES"/>
        </w:rPr>
      </w:pPr>
      <w:proofErr w:type="gramStart"/>
      <w:r w:rsidRPr="002A0DA0">
        <w:rPr>
          <w:lang w:val="es-ES"/>
        </w:rPr>
        <w:t>[ ]</w:t>
      </w:r>
      <w:proofErr w:type="gramEnd"/>
      <w:r w:rsidRPr="002A0DA0">
        <w:rPr>
          <w:lang w:val="es-ES"/>
        </w:rPr>
        <w:t xml:space="preserve"> Añadir bibliografía con formato requerido por el centro.</w:t>
      </w:r>
    </w:p>
    <w:p w14:paraId="21BA056F" w14:textId="77777777" w:rsidR="00E25770" w:rsidRPr="002A0DA0" w:rsidRDefault="009526D6">
      <w:pPr>
        <w:pStyle w:val="BodyText2Char"/>
        <w:rPr>
          <w:lang w:val="es-ES"/>
        </w:rPr>
      </w:pPr>
      <w:proofErr w:type="gramStart"/>
      <w:r w:rsidRPr="002A0DA0">
        <w:rPr>
          <w:lang w:val="es-ES"/>
        </w:rPr>
        <w:t>[ ]</w:t>
      </w:r>
      <w:proofErr w:type="gramEnd"/>
      <w:r w:rsidRPr="002A0DA0">
        <w:rPr>
          <w:lang w:val="es-ES"/>
        </w:rPr>
        <w:t xml:space="preserve"> Revisar ortografía y estilo fina</w:t>
      </w:r>
      <w:r w:rsidRPr="002A0DA0">
        <w:rPr>
          <w:lang w:val="es-ES"/>
        </w:rPr>
        <w:t>l.</w:t>
      </w:r>
    </w:p>
    <w:p w14:paraId="786F40F2" w14:textId="77777777" w:rsidR="00E25770" w:rsidRDefault="009526D6">
      <w:pPr>
        <w:pStyle w:val="BodyText2Char"/>
      </w:pPr>
      <w:r>
        <w:t>[ ] Exportar a PDF desde Word.</w:t>
      </w:r>
    </w:p>
    <w:sectPr w:rsidR="00E25770" w:rsidSect="00034616">
      <w:footerReference w:type="default" r:id="rId8"/>
      <w:pgSz w:w="11906" w:h="16838"/>
      <w:pgMar w:top="1361" w:right="1417" w:bottom="1361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2AFA44" w14:textId="77777777" w:rsidR="009526D6" w:rsidRDefault="009526D6">
      <w:pPr>
        <w:spacing w:after="0" w:line="240" w:lineRule="auto"/>
      </w:pPr>
      <w:r>
        <w:separator/>
      </w:r>
    </w:p>
  </w:endnote>
  <w:endnote w:type="continuationSeparator" w:id="0">
    <w:p w14:paraId="22850A99" w14:textId="77777777" w:rsidR="009526D6" w:rsidRDefault="009526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B26D9E" w14:textId="77777777" w:rsidR="00E25770" w:rsidRDefault="009526D6">
    <w:pPr>
      <w:pStyle w:val="Heading3Char"/>
      <w:jc w:val="center"/>
    </w:pPr>
    <w:r>
      <w:t>LudoScript - Memoria del proyecto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41E685" w14:textId="77777777" w:rsidR="009526D6" w:rsidRDefault="009526D6">
      <w:pPr>
        <w:spacing w:after="0" w:line="240" w:lineRule="auto"/>
      </w:pPr>
      <w:r>
        <w:separator/>
      </w:r>
    </w:p>
  </w:footnote>
  <w:footnote w:type="continuationSeparator" w:id="0">
    <w:p w14:paraId="2F90ACBA" w14:textId="77777777" w:rsidR="009526D6" w:rsidRDefault="009526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BodyText3Char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BodyText3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BodyText2Ch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0DA0"/>
    <w:rsid w:val="00326F90"/>
    <w:rsid w:val="008420DF"/>
    <w:rsid w:val="009526D6"/>
    <w:rsid w:val="00AA1D8D"/>
    <w:rsid w:val="00B47730"/>
    <w:rsid w:val="00CB0664"/>
    <w:rsid w:val="00E25770"/>
    <w:rsid w:val="00F25C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356C587"/>
  <w14:defaultImageDpi w14:val="300"/>
  <w15:docId w15:val="{42EBA55D-DE3E-4A8E-A0CB-DD1AF4A27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  <w:jc w:val="center"/>
    </w:pPr>
    <w:rPr>
      <w:rFonts w:asciiTheme="majorHAnsi" w:eastAsiaTheme="majorEastAsia" w:hAnsiTheme="majorHAnsi" w:cstheme="majorBidi"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397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397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2A0DA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A0DA0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A0DA0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rsid w:val="002A0DA0"/>
    <w:pPr>
      <w:spacing w:after="100" w:line="259" w:lineRule="auto"/>
      <w:ind w:left="660"/>
    </w:pPr>
    <w:rPr>
      <w:rFonts w:asciiTheme="minorHAnsi" w:hAnsiTheme="minorHAnsi"/>
      <w:lang w:val="es-ES" w:eastAsia="es-ES"/>
    </w:rPr>
  </w:style>
  <w:style w:type="paragraph" w:styleId="TOC5">
    <w:name w:val="toc 5"/>
    <w:basedOn w:val="Normal"/>
    <w:next w:val="Normal"/>
    <w:autoRedefine/>
    <w:uiPriority w:val="39"/>
    <w:unhideWhenUsed/>
    <w:rsid w:val="002A0DA0"/>
    <w:pPr>
      <w:spacing w:after="100" w:line="259" w:lineRule="auto"/>
      <w:ind w:left="880"/>
    </w:pPr>
    <w:rPr>
      <w:rFonts w:asciiTheme="minorHAnsi" w:hAnsiTheme="minorHAnsi"/>
      <w:lang w:val="es-ES" w:eastAsia="es-ES"/>
    </w:rPr>
  </w:style>
  <w:style w:type="paragraph" w:styleId="TOC6">
    <w:name w:val="toc 6"/>
    <w:basedOn w:val="Normal"/>
    <w:next w:val="Normal"/>
    <w:autoRedefine/>
    <w:uiPriority w:val="39"/>
    <w:unhideWhenUsed/>
    <w:rsid w:val="002A0DA0"/>
    <w:pPr>
      <w:spacing w:after="100" w:line="259" w:lineRule="auto"/>
      <w:ind w:left="1100"/>
    </w:pPr>
    <w:rPr>
      <w:rFonts w:asciiTheme="minorHAnsi" w:hAnsiTheme="minorHAnsi"/>
      <w:lang w:val="es-ES" w:eastAsia="es-ES"/>
    </w:rPr>
  </w:style>
  <w:style w:type="paragraph" w:styleId="TOC7">
    <w:name w:val="toc 7"/>
    <w:basedOn w:val="Normal"/>
    <w:next w:val="Normal"/>
    <w:autoRedefine/>
    <w:uiPriority w:val="39"/>
    <w:unhideWhenUsed/>
    <w:rsid w:val="002A0DA0"/>
    <w:pPr>
      <w:spacing w:after="100" w:line="259" w:lineRule="auto"/>
      <w:ind w:left="1320"/>
    </w:pPr>
    <w:rPr>
      <w:rFonts w:asciiTheme="minorHAnsi" w:hAnsiTheme="minorHAnsi"/>
      <w:lang w:val="es-ES" w:eastAsia="es-ES"/>
    </w:rPr>
  </w:style>
  <w:style w:type="paragraph" w:styleId="TOC8">
    <w:name w:val="toc 8"/>
    <w:basedOn w:val="Normal"/>
    <w:next w:val="Normal"/>
    <w:autoRedefine/>
    <w:uiPriority w:val="39"/>
    <w:unhideWhenUsed/>
    <w:rsid w:val="002A0DA0"/>
    <w:pPr>
      <w:spacing w:after="100" w:line="259" w:lineRule="auto"/>
      <w:ind w:left="1540"/>
    </w:pPr>
    <w:rPr>
      <w:rFonts w:asciiTheme="minorHAnsi" w:hAnsiTheme="minorHAnsi"/>
      <w:lang w:val="es-ES" w:eastAsia="es-ES"/>
    </w:rPr>
  </w:style>
  <w:style w:type="paragraph" w:styleId="TOC9">
    <w:name w:val="toc 9"/>
    <w:basedOn w:val="Normal"/>
    <w:next w:val="Normal"/>
    <w:autoRedefine/>
    <w:uiPriority w:val="39"/>
    <w:unhideWhenUsed/>
    <w:rsid w:val="002A0DA0"/>
    <w:pPr>
      <w:spacing w:after="100" w:line="259" w:lineRule="auto"/>
      <w:ind w:left="1760"/>
    </w:pPr>
    <w:rPr>
      <w:rFonts w:asciiTheme="minorHAnsi" w:hAnsiTheme="minorHAnsi"/>
      <w:lang w:val="es-ES" w:eastAsia="es-ES"/>
    </w:rPr>
  </w:style>
  <w:style w:type="character" w:styleId="Hyperlink">
    <w:name w:val="Hyperlink"/>
    <w:basedOn w:val="DefaultParagraphFont"/>
    <w:uiPriority w:val="99"/>
    <w:unhideWhenUsed/>
    <w:rsid w:val="002A0DA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1</Pages>
  <Words>13871</Words>
  <Characters>76294</Characters>
  <Application>Microsoft Office Word</Application>
  <DocSecurity>0</DocSecurity>
  <Lines>635</Lines>
  <Paragraphs>179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89986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Álvaro Pastor</cp:lastModifiedBy>
  <cp:revision>4</cp:revision>
  <dcterms:created xsi:type="dcterms:W3CDTF">2013-12-23T23:15:00Z</dcterms:created>
  <dcterms:modified xsi:type="dcterms:W3CDTF">2026-05-21T19:33:00Z</dcterms:modified>
  <cp:category/>
</cp:coreProperties>
</file>